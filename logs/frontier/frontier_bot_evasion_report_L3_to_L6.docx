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8"/>
        </w:rPr>
        <w:t>Frontier — Advanced Bot Evasion Report</w:t>
      </w:r>
    </w:p>
    <w:p>
      <w:r>
        <w:t>Generated: September 09, 2026 at 04:19 PM</w:t>
        <w:br/>
        <w:t>Target: frontier.com/shop/internet</w:t>
        <w:br/>
        <w:t>Test Address: 2727 LBJ Freeway, Dallas, TX 75234</w:t>
      </w:r>
    </w:p>
    <w:p>
      <w:pPr>
        <w:pStyle w:val="Heading1"/>
      </w:pPr>
      <w:r>
        <w:rPr>
          <w:color w:val="1F4E78"/>
        </w:rPr>
        <w:t>1. Executive Summary</w:t>
      </w:r>
    </w:p>
    <w:p>
      <w:r>
        <w:t>This report documents the progressive evolution of our Frontier broadband-plans automation across four evasion levels (L3–L6), culminating in Level 6 (Stealth Max) which achieved what no previous level could: flipping Akamai's _abck cookie from -1 (bot) to 0 (validated human).</w:t>
      </w:r>
    </w:p>
    <w:p>
      <w:r>
        <w:t>Level 6 is the first implementation to pass Akamai Bot Manager's full 5-layer validation on Frontier. It combines a zero-artifact browser driver (nodriver), multi-page session warming, Bezier curve mouse movement, log-normal typing cadence, and sensor-cycle patience into a single cohesive approach.</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rPr>
              <w:t>Metric</w:t>
            </w:r>
          </w:p>
        </w:tc>
        <w:tc>
          <w:tcPr>
            <w:tcW w:type="dxa" w:w="1728"/>
          </w:tcPr>
          <w:p>
            <w:pPr>
              <w:jc w:val="center"/>
            </w:pPr>
            <w:r>
              <w:rPr>
                <w:b/>
              </w:rPr>
              <w:t>L3 Stealth</w:t>
            </w:r>
          </w:p>
        </w:tc>
        <w:tc>
          <w:tcPr>
            <w:tcW w:type="dxa" w:w="1728"/>
          </w:tcPr>
          <w:p>
            <w:pPr>
              <w:jc w:val="center"/>
            </w:pPr>
            <w:r>
              <w:rPr>
                <w:b/>
              </w:rPr>
              <w:t>L4 Patchright</w:t>
            </w:r>
          </w:p>
        </w:tc>
        <w:tc>
          <w:tcPr>
            <w:tcW w:type="dxa" w:w="1728"/>
          </w:tcPr>
          <w:p>
            <w:pPr>
              <w:jc w:val="center"/>
            </w:pPr>
            <w:r>
              <w:rPr>
                <w:b/>
              </w:rPr>
              <w:t>L5 nodriver</w:t>
            </w:r>
          </w:p>
        </w:tc>
        <w:tc>
          <w:tcPr>
            <w:tcW w:type="dxa" w:w="1728"/>
          </w:tcPr>
          <w:p>
            <w:pPr>
              <w:jc w:val="center"/>
            </w:pPr>
            <w:r>
              <w:rPr>
                <w:b/>
              </w:rPr>
              <w:t>L6 Stealth Max</w:t>
            </w:r>
          </w:p>
        </w:tc>
      </w:tr>
      <w:tr>
        <w:tc>
          <w:tcPr>
            <w:tcW w:type="dxa" w:w="1728"/>
          </w:tcPr>
          <w:p>
            <w:r>
              <w:t>Detection Score</w:t>
            </w:r>
          </w:p>
        </w:tc>
        <w:tc>
          <w:tcPr>
            <w:tcW w:type="dxa" w:w="1728"/>
          </w:tcPr>
          <w:p>
            <w:r>
              <w:t>85/100</w:t>
            </w:r>
          </w:p>
        </w:tc>
        <w:tc>
          <w:tcPr>
            <w:tcW w:type="dxa" w:w="1728"/>
          </w:tcPr>
          <w:p>
            <w:r>
              <w:t>85/100</w:t>
            </w:r>
          </w:p>
        </w:tc>
        <w:tc>
          <w:tcPr>
            <w:tcW w:type="dxa" w:w="1728"/>
          </w:tcPr>
          <w:p>
            <w:r>
              <w:t>50/100</w:t>
            </w:r>
          </w:p>
        </w:tc>
        <w:tc>
          <w:tcPr>
            <w:tcW w:type="dxa" w:w="1728"/>
          </w:tcPr>
          <w:p>
            <w:r>
              <w:t>5/100</w:t>
            </w:r>
          </w:p>
        </w:tc>
      </w:tr>
      <w:tr>
        <w:tc>
          <w:tcPr>
            <w:tcW w:type="dxa" w:w="1728"/>
          </w:tcPr>
          <w:p>
            <w:r>
              <w:t>Verdict</w:t>
            </w:r>
          </w:p>
        </w:tc>
        <w:tc>
          <w:tcPr>
            <w:tcW w:type="dxa" w:w="1728"/>
          </w:tcPr>
          <w:p>
            <w:r>
              <w:t>FULLY DETECTED</w:t>
            </w:r>
          </w:p>
        </w:tc>
        <w:tc>
          <w:tcPr>
            <w:tcW w:type="dxa" w:w="1728"/>
          </w:tcPr>
          <w:p>
            <w:r>
              <w:t>FULLY DETECTED</w:t>
            </w:r>
          </w:p>
        </w:tc>
        <w:tc>
          <w:tcPr>
            <w:tcW w:type="dxa" w:w="1728"/>
          </w:tcPr>
          <w:p>
            <w:r>
              <w:t>PARTIALLY DETECTED</w:t>
            </w:r>
          </w:p>
        </w:tc>
        <w:tc>
          <w:tcPr>
            <w:tcW w:type="dxa" w:w="1728"/>
          </w:tcPr>
          <w:p>
            <w:r>
              <w:t>LIKELY UNDETECTED</w:t>
            </w:r>
          </w:p>
        </w:tc>
      </w:tr>
      <w:tr>
        <w:tc>
          <w:tcPr>
            <w:tcW w:type="dxa" w:w="1728"/>
          </w:tcPr>
          <w:p>
            <w:r>
              <w:t>_abck Flag</w:t>
            </w:r>
          </w:p>
        </w:tc>
        <w:tc>
          <w:tcPr>
            <w:tcW w:type="dxa" w:w="1728"/>
          </w:tcPr>
          <w:p>
            <w:r>
              <w:t>-1 (FAILED)</w:t>
            </w:r>
          </w:p>
        </w:tc>
        <w:tc>
          <w:tcPr>
            <w:tcW w:type="dxa" w:w="1728"/>
          </w:tcPr>
          <w:p>
            <w:r>
              <w:t>-1 (FAILED)</w:t>
            </w:r>
          </w:p>
        </w:tc>
        <w:tc>
          <w:tcPr>
            <w:tcW w:type="dxa" w:w="1728"/>
          </w:tcPr>
          <w:p>
            <w:r>
              <w:t>-1 (FAILED)</w:t>
            </w:r>
          </w:p>
        </w:tc>
        <w:tc>
          <w:tcPr>
            <w:tcW w:type="dxa" w:w="1728"/>
          </w:tcPr>
          <w:p>
            <w:r>
              <w:t>0 (VALIDATED) ✓</w:t>
            </w:r>
          </w:p>
        </w:tc>
      </w:tr>
      <w:tr>
        <w:tc>
          <w:tcPr>
            <w:tcW w:type="dxa" w:w="1728"/>
          </w:tcPr>
          <w:p>
            <w:r>
              <w:t>HTTP 403 Blocks</w:t>
            </w:r>
          </w:p>
        </w:tc>
        <w:tc>
          <w:tcPr>
            <w:tcW w:type="dxa" w:w="1728"/>
          </w:tcPr>
          <w:p>
            <w:r>
              <w:t>2</w:t>
            </w:r>
          </w:p>
        </w:tc>
        <w:tc>
          <w:tcPr>
            <w:tcW w:type="dxa" w:w="1728"/>
          </w:tcPr>
          <w:p>
            <w:r>
              <w:t>1</w:t>
            </w:r>
          </w:p>
        </w:tc>
        <w:tc>
          <w:tcPr>
            <w:tcW w:type="dxa" w:w="1728"/>
          </w:tcPr>
          <w:p>
            <w:r>
              <w:t>0</w:t>
            </w:r>
          </w:p>
        </w:tc>
        <w:tc>
          <w:tcPr>
            <w:tcW w:type="dxa" w:w="1728"/>
          </w:tcPr>
          <w:p>
            <w:r>
              <w:t>0</w:t>
            </w:r>
          </w:p>
        </w:tc>
      </w:tr>
      <w:tr>
        <w:tc>
          <w:tcPr>
            <w:tcW w:type="dxa" w:w="1728"/>
          </w:tcPr>
          <w:p>
            <w:r>
              <w:t>Soft Blocks</w:t>
            </w:r>
          </w:p>
        </w:tc>
        <w:tc>
          <w:tcPr>
            <w:tcW w:type="dxa" w:w="1728"/>
          </w:tcPr>
          <w:p>
            <w:r>
              <w:t>5</w:t>
            </w:r>
          </w:p>
        </w:tc>
        <w:tc>
          <w:tcPr>
            <w:tcW w:type="dxa" w:w="1728"/>
          </w:tcPr>
          <w:p>
            <w:r>
              <w:t>4</w:t>
            </w:r>
          </w:p>
        </w:tc>
        <w:tc>
          <w:tcPr>
            <w:tcW w:type="dxa" w:w="1728"/>
          </w:tcPr>
          <w:p>
            <w:r>
              <w:t>0</w:t>
            </w:r>
          </w:p>
        </w:tc>
        <w:tc>
          <w:tcPr>
            <w:tcW w:type="dxa" w:w="1728"/>
          </w:tcPr>
          <w:p>
            <w:r>
              <w:t>0</w:t>
            </w:r>
          </w:p>
        </w:tc>
      </w:tr>
      <w:tr>
        <w:tc>
          <w:tcPr>
            <w:tcW w:type="dxa" w:w="1728"/>
          </w:tcPr>
          <w:p>
            <w:r>
              <w:t>Total API Calls</w:t>
            </w:r>
          </w:p>
        </w:tc>
        <w:tc>
          <w:tcPr>
            <w:tcW w:type="dxa" w:w="1728"/>
          </w:tcPr>
          <w:p>
            <w:r>
              <w:t>238</w:t>
            </w:r>
          </w:p>
        </w:tc>
        <w:tc>
          <w:tcPr>
            <w:tcW w:type="dxa" w:w="1728"/>
          </w:tcPr>
          <w:p>
            <w:r>
              <w:t>235</w:t>
            </w:r>
          </w:p>
        </w:tc>
        <w:tc>
          <w:tcPr>
            <w:tcW w:type="dxa" w:w="1728"/>
          </w:tcPr>
          <w:p>
            <w:r>
              <w:t>505</w:t>
            </w:r>
          </w:p>
        </w:tc>
        <w:tc>
          <w:tcPr>
            <w:tcW w:type="dxa" w:w="1728"/>
          </w:tcPr>
          <w:p>
            <w:r>
              <w:t>557</w:t>
            </w:r>
          </w:p>
        </w:tc>
      </w:tr>
      <w:tr>
        <w:tc>
          <w:tcPr>
            <w:tcW w:type="dxa" w:w="1728"/>
          </w:tcPr>
          <w:p>
            <w:r>
              <w:t>Sensor POSTs</w:t>
            </w:r>
          </w:p>
        </w:tc>
        <w:tc>
          <w:tcPr>
            <w:tcW w:type="dxa" w:w="1728"/>
          </w:tcPr>
          <w:p>
            <w:r>
              <w:t>3</w:t>
            </w:r>
          </w:p>
        </w:tc>
        <w:tc>
          <w:tcPr>
            <w:tcW w:type="dxa" w:w="1728"/>
          </w:tcPr>
          <w:p>
            <w:r>
              <w:t>3</w:t>
            </w:r>
          </w:p>
        </w:tc>
        <w:tc>
          <w:tcPr>
            <w:tcW w:type="dxa" w:w="1728"/>
          </w:tcPr>
          <w:p>
            <w:r>
              <w:t>10</w:t>
            </w:r>
          </w:p>
        </w:tc>
        <w:tc>
          <w:tcPr>
            <w:tcW w:type="dxa" w:w="1728"/>
          </w:tcPr>
          <w:p>
            <w:r>
              <w:t>14</w:t>
            </w:r>
          </w:p>
        </w:tc>
      </w:tr>
      <w:tr>
        <w:tc>
          <w:tcPr>
            <w:tcW w:type="dxa" w:w="1728"/>
          </w:tcPr>
          <w:p>
            <w:r>
              <w:t>Plans Clicked</w:t>
            </w:r>
          </w:p>
        </w:tc>
        <w:tc>
          <w:tcPr>
            <w:tcW w:type="dxa" w:w="1728"/>
          </w:tcPr>
          <w:p>
            <w:r>
              <w:t>0</w:t>
            </w:r>
          </w:p>
        </w:tc>
        <w:tc>
          <w:tcPr>
            <w:tcW w:type="dxa" w:w="1728"/>
          </w:tcPr>
          <w:p>
            <w:r>
              <w:t>0</w:t>
            </w:r>
          </w:p>
        </w:tc>
        <w:tc>
          <w:tcPr>
            <w:tcW w:type="dxa" w:w="1728"/>
          </w:tcPr>
          <w:p>
            <w:r>
              <w:t>1</w:t>
            </w:r>
          </w:p>
        </w:tc>
        <w:tc>
          <w:tcPr>
            <w:tcW w:type="dxa" w:w="1728"/>
          </w:tcPr>
          <w:p>
            <w:r>
              <w:t>1</w:t>
            </w:r>
          </w:p>
        </w:tc>
      </w:tr>
    </w:tbl>
    <w:p>
      <w:pPr>
        <w:pStyle w:val="Heading1"/>
      </w:pPr>
      <w:r>
        <w:rPr>
          <w:color w:val="1F4E78"/>
        </w:rPr>
        <w:t>2. Frameworks and Tools Used</w:t>
      </w:r>
    </w:p>
    <w:p>
      <w:pPr>
        <w:pStyle w:val="Heading2"/>
      </w:pPr>
      <w:r>
        <w:rPr>
          <w:color w:val="1F4E78"/>
        </w:rPr>
        <w:t>2.1 Level 3 — Playwright + playwright-stealth</w:t>
      </w:r>
    </w:p>
    <w:p>
      <w:r>
        <w:t>Framework: Playwright (playwright &gt;= 1.48.0) with playwright-stealth &gt;= 2.0.0</w:t>
        <w:br/>
        <w:t>Browser: Bundled Chromium (shipped with Playwright)</w:t>
        <w:br/>
        <w:t>Script: frontier_plans_variants.py --level 3</w:t>
      </w:r>
    </w:p>
    <w:p>
      <w:r>
        <w:t>Playwright is Microsoft's cross-browser automation library. It drives Chromium via the Chrome DevTools Protocol (CDP). The playwright-stealth plugin patches JavaScript globals (navigator.webdriver, chrome.runtime, Permissions API, WebGL renderer) to hide automation markers. However, it cannot modify the TLS fingerprint or CDP handshake sequence, both of which Akamai detects.</w:t>
      </w:r>
    </w:p>
    <w:p>
      <w:r>
        <w:rPr>
          <w:b/>
        </w:rPr>
        <w:t xml:space="preserve">Key limitation: </w:t>
      </w:r>
      <w:r>
        <w:t>Playwright's bundled Chromium has a distinctive JA4 TLS hash that does not match any real Chrome release. Akamai cross-validates TLS fingerprint against the User-Agent string — mismatch = instant flag.</w:t>
      </w:r>
    </w:p>
    <w:p>
      <w:pPr>
        <w:pStyle w:val="Heading2"/>
      </w:pPr>
      <w:r>
        <w:rPr>
          <w:color w:val="1F4E78"/>
        </w:rPr>
        <w:t>2.2 Level 4 — Patchright</w:t>
      </w:r>
    </w:p>
    <w:p>
      <w:r>
        <w:t>Framework: Patchright (patchright &gt;= 1.0.0) — community fork of Playwright</w:t>
        <w:br/>
        <w:t>Browser: System-installed Google Chrome (not bundled Chromium)</w:t>
        <w:br/>
        <w:t>Script: frontier_patchright.py</w:t>
      </w:r>
    </w:p>
    <w:p>
      <w:r>
        <w:t>Patchright is a drop-in Playwright replacement. The only code change is the import:</w:t>
        <w:br/>
        <w:t xml:space="preserve">  from patchright.sync_api import sync_playwright</w:t>
        <w:br/>
        <w:t>instead of:</w:t>
        <w:br/>
        <w:t xml:space="preserve">  from playwright.sync_api import sync_playwright</w:t>
        <w:br/>
        <w:br/>
        <w:t>Patchright patches the CDP startup sequence and drives the system-installed Chrome binary, so the TLS/JA4 fingerprint matches a real browser. All Playwright selectors and APIs work unchanged.</w:t>
      </w:r>
    </w:p>
    <w:p>
      <w:r>
        <w:rPr>
          <w:b/>
        </w:rPr>
        <w:t xml:space="preserve">Key improvement: </w:t>
      </w:r>
      <w:r>
        <w:t xml:space="preserve">Real Chrome TLS fingerprint. </w:t>
      </w:r>
      <w:r>
        <w:rPr>
          <w:b/>
        </w:rPr>
        <w:t xml:space="preserve">Remaining gap: </w:t>
      </w:r>
      <w:r>
        <w:t>CDP handshake sequence is still detectable by advanced bot managers.</w:t>
      </w:r>
    </w:p>
    <w:p>
      <w:pPr>
        <w:pStyle w:val="Heading2"/>
      </w:pPr>
      <w:r>
        <w:rPr>
          <w:color w:val="1F4E78"/>
        </w:rPr>
        <w:t>2.3 Level 5 — nodriver</w:t>
      </w:r>
    </w:p>
    <w:p>
      <w:r>
        <w:t>Framework: nodriver (nodriver &gt;= 0.38.0) — raw CDP connection</w:t>
        <w:br/>
        <w:t>Browser: System-installed Google Chrome</w:t>
        <w:br/>
        <w:t>Script: frontier_nodriver.py</w:t>
      </w:r>
    </w:p>
    <w:p>
      <w:r>
        <w:t>nodriver connects to Chrome using raw DevTools Protocol — there is no Playwright layer. The entire CDP handshake sequence that bot detectors look for is absent. This gives zero automation fingerprint at the protocol level.</w:t>
        <w:br/>
        <w:br/>
        <w:t>The API is fully async (Python asyncio) and different from Playwright:</w:t>
        <w:br/>
        <w:t xml:space="preserve">  • tab = await browser.get(url)</w:t>
        <w:br/>
        <w:t xml:space="preserve">  • elem = await tab.find('text')</w:t>
        <w:br/>
        <w:t xml:space="preserve">  • await elem.click()</w:t>
        <w:br/>
        <w:t xml:space="preserve">  • await elem.send_keys('text')</w:t>
        <w:br/>
        <w:br/>
        <w:t>Network interception uses CDP events (Network.RequestWillBeSent, Network.ResponseReceived) instead of Playwright's page.on('request'/'response').</w:t>
      </w:r>
    </w:p>
    <w:p>
      <w:r>
        <w:rPr>
          <w:b/>
        </w:rPr>
        <w:t xml:space="preserve">Key improvement: </w:t>
      </w:r>
      <w:r>
        <w:t xml:space="preserve">Zero CDP automation artifacts. Eliminated all 403 blocks and soft blocks. </w:t>
      </w:r>
      <w:r>
        <w:rPr>
          <w:b/>
        </w:rPr>
        <w:t xml:space="preserve">Remaining gap: </w:t>
      </w:r>
      <w:r>
        <w:t>_abck stayed at -1 — insufficient behavioral evidence for Akamai to validate.</w:t>
      </w:r>
    </w:p>
    <w:p>
      <w:pPr>
        <w:pStyle w:val="Heading2"/>
      </w:pPr>
      <w:r>
        <w:rPr>
          <w:color w:val="1F4E78"/>
        </w:rPr>
        <w:t>2.4 Level 6 — Stealth Max (nodriver + full behavioral suite)</w:t>
      </w:r>
    </w:p>
    <w:p>
      <w:r>
        <w:t>Framework: nodriver (raw CDP) + custom behavior.py library</w:t>
        <w:br/>
        <w:t>Browser: System-installed Google Chrome</w:t>
        <w:br/>
        <w:t>Script: frontier_level6_stealth_max.py</w:t>
      </w:r>
    </w:p>
    <w:p>
      <w:r>
        <w:t>Level 6 combines every anti-detection technique into a single approach. It uses nodriver as the foundation and adds multi-page session warming, extended behavioral warm-up with diverse interaction types, and sensor-cycle patience.</w:t>
      </w:r>
    </w:p>
    <w:p>
      <w:r>
        <w:rPr>
          <w:b/>
        </w:rPr>
        <w:t xml:space="preserve">Result: </w:t>
      </w:r>
      <w:r>
        <w:t>_abck flipped from -1 to 0 — Akamai validated the session as human for the first time across all test runs.</w:t>
      </w:r>
    </w:p>
    <w:p>
      <w:pPr>
        <w:pStyle w:val="Heading1"/>
      </w:pPr>
      <w:r>
        <w:rPr>
          <w:color w:val="1F4E78"/>
        </w:rPr>
        <w:t>3. Level 6 — Architecture and Design</w:t>
      </w:r>
    </w:p>
    <w:p>
      <w:pPr>
        <w:pStyle w:val="Heading2"/>
      </w:pPr>
      <w:r>
        <w:rPr>
          <w:color w:val="1F4E78"/>
        </w:rPr>
        <w:t>3.1 Five-Layer Anti-Detection Strategy</w:t>
      </w:r>
    </w:p>
    <w:p>
      <w:r>
        <w:t>Akamai Bot Manager validates sessions across five simultaneous layers. Level 6 addresses all five: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Layer</w:t>
            </w:r>
          </w:p>
        </w:tc>
        <w:tc>
          <w:tcPr>
            <w:tcW w:type="dxa" w:w="2880"/>
          </w:tcPr>
          <w:p>
            <w:pPr>
              <w:jc w:val="center"/>
            </w:pPr>
            <w:r>
              <w:rPr>
                <w:b/>
              </w:rPr>
              <w:t>What Akamai Checks</w:t>
            </w:r>
          </w:p>
        </w:tc>
        <w:tc>
          <w:tcPr>
            <w:tcW w:type="dxa" w:w="2880"/>
          </w:tcPr>
          <w:p>
            <w:pPr>
              <w:jc w:val="center"/>
            </w:pPr>
            <w:r>
              <w:rPr>
                <w:b/>
              </w:rPr>
              <w:t>Level 6 Solution</w:t>
            </w:r>
          </w:p>
        </w:tc>
      </w:tr>
      <w:tr>
        <w:tc>
          <w:tcPr>
            <w:tcW w:type="dxa" w:w="2880"/>
          </w:tcPr>
          <w:p>
            <w:r>
              <w:t>1. TLS/Protocol</w:t>
            </w:r>
          </w:p>
        </w:tc>
        <w:tc>
          <w:tcPr>
            <w:tcW w:type="dxa" w:w="2880"/>
          </w:tcPr>
          <w:p>
            <w:r>
              <w:t>JA4 TLS hash vs User-Agent; CDP handshake pattern</w:t>
            </w:r>
          </w:p>
        </w:tc>
        <w:tc>
          <w:tcPr>
            <w:tcW w:type="dxa" w:w="2880"/>
          </w:tcPr>
          <w:p>
            <w:r>
              <w:t>nodriver — raw CDP, no Playwright; system Chrome for real TLS</w:t>
            </w:r>
          </w:p>
        </w:tc>
      </w:tr>
      <w:tr>
        <w:tc>
          <w:tcPr>
            <w:tcW w:type="dxa" w:w="2880"/>
          </w:tcPr>
          <w:p>
            <w:r>
              <w:t>2. IP Reputation</w:t>
            </w:r>
          </w:p>
        </w:tc>
        <w:tc>
          <w:tcPr>
            <w:tcW w:type="dxa" w:w="2880"/>
          </w:tcPr>
          <w:p>
            <w:r>
              <w:t>ASN type (datacenter vs residential); geo-match</w:t>
            </w:r>
          </w:p>
        </w:tc>
        <w:tc>
          <w:tcPr>
            <w:tcW w:type="dxa" w:w="2880"/>
          </w:tcPr>
          <w:p>
            <w:r>
              <w:t>--proxy flag ready for residential proxy routing</w:t>
            </w:r>
          </w:p>
        </w:tc>
      </w:tr>
      <w:tr>
        <w:tc>
          <w:tcPr>
            <w:tcW w:type="dxa" w:w="2880"/>
          </w:tcPr>
          <w:p>
            <w:r>
              <w:t>3. Sensor Payload</w:t>
            </w:r>
          </w:p>
        </w:tc>
        <w:tc>
          <w:tcPr>
            <w:tcW w:type="dxa" w:w="2880"/>
          </w:tcPr>
          <w:p>
            <w:r>
              <w:t>Canvas hash, WebGL, AudioContext, navigator props</w:t>
            </w:r>
          </w:p>
        </w:tc>
        <w:tc>
          <w:tcPr>
            <w:tcW w:type="dxa" w:w="2880"/>
          </w:tcPr>
          <w:p>
            <w:r>
              <w:t>Real Chrome generates authentic sensor data natively</w:t>
            </w:r>
          </w:p>
        </w:tc>
      </w:tr>
      <w:tr>
        <w:tc>
          <w:tcPr>
            <w:tcW w:type="dxa" w:w="2880"/>
          </w:tcPr>
          <w:p>
            <w:r>
              <w:t>4. Behavioral</w:t>
            </w:r>
          </w:p>
        </w:tc>
        <w:tc>
          <w:tcPr>
            <w:tcW w:type="dxa" w:w="2880"/>
          </w:tcPr>
          <w:p>
            <w:r>
              <w:t>Mouse trajectories, keystroke timing, scroll velocity</w:t>
            </w:r>
          </w:p>
        </w:tc>
        <w:tc>
          <w:tcPr>
            <w:tcW w:type="dxa" w:w="2880"/>
          </w:tcPr>
          <w:p>
            <w:r>
              <w:t>Bezier curves, log-normal typing, natural scroll, nav hovers</w:t>
            </w:r>
          </w:p>
        </w:tc>
      </w:tr>
      <w:tr>
        <w:tc>
          <w:tcPr>
            <w:tcW w:type="dxa" w:w="2880"/>
          </w:tcPr>
          <w:p>
            <w:r>
              <w:t>5. Session/Cookie</w:t>
            </w:r>
          </w:p>
        </w:tc>
        <w:tc>
          <w:tcPr>
            <w:tcW w:type="dxa" w:w="2880"/>
          </w:tcPr>
          <w:p>
            <w:r>
              <w:t>Cookie lifecycle, multi-page browsing pattern</w:t>
            </w:r>
          </w:p>
        </w:tc>
        <w:tc>
          <w:tcPr>
            <w:tcW w:type="dxa" w:w="2880"/>
          </w:tcPr>
          <w:p>
            <w:r>
              <w:t>Visit /why-frontier first; 50s warm-up; wait for 3+ sensor cycles</w:t>
            </w:r>
          </w:p>
        </w:tc>
      </w:tr>
    </w:tbl>
    <w:p>
      <w:pPr>
        <w:pStyle w:val="Heading2"/>
      </w:pPr>
      <w:r>
        <w:rPr>
          <w:color w:val="1F4E78"/>
        </w:rPr>
        <w:t>3.2 Execution Flow</w:t>
      </w:r>
    </w:p>
    <w:p>
      <w:r>
        <w:t>Level 6 executes in four distinct phases:</w:t>
        <w:br/>
      </w:r>
    </w:p>
    <w:p>
      <w:r>
        <w:rPr>
          <w:b/>
        </w:rPr>
        <w:t>Phase 1: Warm-up Page (non-protected)</w:t>
        <w:br/>
      </w:r>
      <w:r>
        <w:t>Opens frontier.com/why-frontier — a non-protected informational page. This lets Akamai establish cookies (_abck, bm_sz) and begin scoring the session WITHOUT the protection pressure of the target page. Performs 25 seconds of rich behavioral warm-up: scrolling, mouse movement, nav-link hovering, reading pauses. Waits for at least 3 sensor POST submissions before proceeding.</w:t>
      </w:r>
    </w:p>
    <w:p>
      <w:r>
        <w:rPr>
          <w:b/>
        </w:rPr>
        <w:t>Phase 2: Target Page with Extended Warm-up</w:t>
        <w:br/>
      </w:r>
      <w:r>
        <w:t>Navigates to frontier.com/shop/internet — the protected plans page. Performs another 25 seconds of warm-up browsing on this page. Waits for cumulative 6+ sensor POSTs. By this point, Akamai has ~50 seconds of behavioral telemetry across two pages.</w:t>
      </w:r>
    </w:p>
    <w:p>
      <w:r>
        <w:rPr>
          <w:b/>
        </w:rPr>
        <w:t>Phase 3: Address Entry</w:t>
        <w:br/>
      </w:r>
      <w:r>
        <w:t>Types the address using log-normal keystroke timing (median 110ms, with Poisson thinking pauses). Selects autocomplete suggestion. Clicks 'Check availability'. All interactions use Bezier curve mouse movement.</w:t>
      </w:r>
    </w:p>
    <w:p>
      <w:r>
        <w:rPr>
          <w:b/>
        </w:rPr>
        <w:t>Phase 4: Plans Browsing</w:t>
        <w:br/>
      </w:r>
      <w:r>
        <w:t>After address submission, the _abck cookie flips from -1 to 0. The script clicks plan cards to capture pricing data. By this point, 14 sensor POSTs have fired.</w:t>
      </w:r>
    </w:p>
    <w:p>
      <w:pPr>
        <w:pStyle w:val="Heading2"/>
      </w:pPr>
      <w:r>
        <w:rPr>
          <w:color w:val="1F4E78"/>
        </w:rPr>
        <w:t>3.3 The _abck Flip — When and Why It Happened</w:t>
      </w:r>
    </w:p>
    <w:p>
      <w:r>
        <w:t>The _abck cookie tracks Akamai's trust assessment of a session. Flag -1 means 'not validated' (suspected bot). Flag 0 means 'validated' (trusted human).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Checkpoint</w:t>
            </w:r>
          </w:p>
        </w:tc>
        <w:tc>
          <w:tcPr>
            <w:tcW w:type="dxa" w:w="2160"/>
          </w:tcPr>
          <w:p>
            <w:pPr>
              <w:jc w:val="center"/>
            </w:pPr>
            <w:r>
              <w:rPr>
                <w:b/>
              </w:rPr>
              <w:t>_abck Flag</w:t>
            </w:r>
          </w:p>
        </w:tc>
        <w:tc>
          <w:tcPr>
            <w:tcW w:type="dxa" w:w="2160"/>
          </w:tcPr>
          <w:p>
            <w:pPr>
              <w:jc w:val="center"/>
            </w:pPr>
            <w:r>
              <w:rPr>
                <w:b/>
              </w:rPr>
              <w:t>Sensor POSTs</w:t>
            </w:r>
          </w:p>
        </w:tc>
        <w:tc>
          <w:tcPr>
            <w:tcW w:type="dxa" w:w="2160"/>
          </w:tcPr>
          <w:p>
            <w:pPr>
              <w:jc w:val="center"/>
            </w:pPr>
            <w:r>
              <w:rPr>
                <w:b/>
              </w:rPr>
              <w:t>Elapsed Time</w:t>
            </w:r>
          </w:p>
        </w:tc>
      </w:tr>
      <w:tr>
        <w:tc>
          <w:tcPr>
            <w:tcW w:type="dxa" w:w="2160"/>
          </w:tcPr>
          <w:p>
            <w:r>
              <w:t>01_warmup_page_loaded</w:t>
            </w:r>
          </w:p>
        </w:tc>
        <w:tc>
          <w:tcPr>
            <w:tcW w:type="dxa" w:w="2160"/>
          </w:tcPr>
          <w:p>
            <w:r>
              <w:t>-1</w:t>
            </w:r>
          </w:p>
        </w:tc>
        <w:tc>
          <w:tcPr>
            <w:tcW w:type="dxa" w:w="2160"/>
          </w:tcPr>
          <w:p>
            <w:r>
              <w:t>0</w:t>
            </w:r>
          </w:p>
        </w:tc>
        <w:tc>
          <w:tcPr>
            <w:tcW w:type="dxa" w:w="2160"/>
          </w:tcPr>
          <w:p>
            <w:r>
              <w:t>~5s</w:t>
            </w:r>
          </w:p>
        </w:tc>
      </w:tr>
      <w:tr>
        <w:tc>
          <w:tcPr>
            <w:tcW w:type="dxa" w:w="2160"/>
          </w:tcPr>
          <w:p>
            <w:r>
              <w:t>02_after_warmup_browsing</w:t>
            </w:r>
          </w:p>
        </w:tc>
        <w:tc>
          <w:tcPr>
            <w:tcW w:type="dxa" w:w="2160"/>
          </w:tcPr>
          <w:p>
            <w:r>
              <w:t>-1</w:t>
            </w:r>
          </w:p>
        </w:tc>
        <w:tc>
          <w:tcPr>
            <w:tcW w:type="dxa" w:w="2160"/>
          </w:tcPr>
          <w:p>
            <w:r>
              <w:t>3</w:t>
            </w:r>
          </w:p>
        </w:tc>
        <w:tc>
          <w:tcPr>
            <w:tcW w:type="dxa" w:w="2160"/>
          </w:tcPr>
          <w:p>
            <w:r>
              <w:t>~30s</w:t>
            </w:r>
          </w:p>
        </w:tc>
      </w:tr>
      <w:tr>
        <w:tc>
          <w:tcPr>
            <w:tcW w:type="dxa" w:w="2160"/>
          </w:tcPr>
          <w:p>
            <w:r>
              <w:t>03_target_page_loaded</w:t>
            </w:r>
          </w:p>
        </w:tc>
        <w:tc>
          <w:tcPr>
            <w:tcW w:type="dxa" w:w="2160"/>
          </w:tcPr>
          <w:p>
            <w:r>
              <w:t>-1</w:t>
            </w:r>
          </w:p>
        </w:tc>
        <w:tc>
          <w:tcPr>
            <w:tcW w:type="dxa" w:w="2160"/>
          </w:tcPr>
          <w:p>
            <w:r>
              <w:t>3</w:t>
            </w:r>
          </w:p>
        </w:tc>
        <w:tc>
          <w:tcPr>
            <w:tcW w:type="dxa" w:w="2160"/>
          </w:tcPr>
          <w:p>
            <w:r>
              <w:t>~35s</w:t>
            </w:r>
          </w:p>
        </w:tc>
      </w:tr>
      <w:tr>
        <w:tc>
          <w:tcPr>
            <w:tcW w:type="dxa" w:w="2160"/>
          </w:tcPr>
          <w:p>
            <w:r>
              <w:t>04_after_target_browsing</w:t>
            </w:r>
          </w:p>
        </w:tc>
        <w:tc>
          <w:tcPr>
            <w:tcW w:type="dxa" w:w="2160"/>
          </w:tcPr>
          <w:p>
            <w:r>
              <w:t>-1</w:t>
            </w:r>
          </w:p>
        </w:tc>
        <w:tc>
          <w:tcPr>
            <w:tcW w:type="dxa" w:w="2160"/>
          </w:tcPr>
          <w:p>
            <w:r>
              <w:t>6</w:t>
            </w:r>
          </w:p>
        </w:tc>
        <w:tc>
          <w:tcPr>
            <w:tcW w:type="dxa" w:w="2160"/>
          </w:tcPr>
          <w:p>
            <w:r>
              <w:t>~60s</w:t>
            </w:r>
          </w:p>
        </w:tc>
      </w:tr>
      <w:tr>
        <w:tc>
          <w:tcPr>
            <w:tcW w:type="dxa" w:w="2160"/>
          </w:tcPr>
          <w:p>
            <w:r>
              <w:t>05_after_check_availability</w:t>
            </w:r>
          </w:p>
        </w:tc>
        <w:tc>
          <w:tcPr>
            <w:tcW w:type="dxa" w:w="2160"/>
          </w:tcPr>
          <w:p>
            <w:r>
              <w:t>-1</w:t>
            </w:r>
          </w:p>
        </w:tc>
        <w:tc>
          <w:tcPr>
            <w:tcW w:type="dxa" w:w="2160"/>
          </w:tcPr>
          <w:p>
            <w:r>
              <w:t>~8</w:t>
            </w:r>
          </w:p>
        </w:tc>
        <w:tc>
          <w:tcPr>
            <w:tcW w:type="dxa" w:w="2160"/>
          </w:tcPr>
          <w:p>
            <w:r>
              <w:t>~65s</w:t>
            </w:r>
          </w:p>
        </w:tc>
      </w:tr>
      <w:tr>
        <w:tc>
          <w:tcPr>
            <w:tcW w:type="dxa" w:w="2160"/>
          </w:tcPr>
          <w:p>
            <w:r>
              <w:t>06_after_buy_page_load</w:t>
            </w:r>
          </w:p>
        </w:tc>
        <w:tc>
          <w:tcPr>
            <w:tcW w:type="dxa" w:w="2160"/>
          </w:tcPr>
          <w:p>
            <w:r>
              <w:t>-1</w:t>
            </w:r>
          </w:p>
        </w:tc>
        <w:tc>
          <w:tcPr>
            <w:tcW w:type="dxa" w:w="2160"/>
          </w:tcPr>
          <w:p>
            <w:r>
              <w:t>~10</w:t>
            </w:r>
          </w:p>
        </w:tc>
        <w:tc>
          <w:tcPr>
            <w:tcW w:type="dxa" w:w="2160"/>
          </w:tcPr>
          <w:p>
            <w:r>
              <w:t>~70s</w:t>
            </w:r>
          </w:p>
        </w:tc>
      </w:tr>
      <w:tr>
        <w:tc>
          <w:tcPr>
            <w:tcW w:type="dxa" w:w="2160"/>
          </w:tcPr>
          <w:p>
            <w:r>
              <w:t>08_after_plans_loaded</w:t>
            </w:r>
          </w:p>
        </w:tc>
        <w:tc>
          <w:tcPr>
            <w:tcW w:type="dxa" w:w="2160"/>
          </w:tcPr>
          <w:p>
            <w:r>
              <w:t>0 ✓</w:t>
            </w:r>
          </w:p>
        </w:tc>
        <w:tc>
          <w:tcPr>
            <w:tcW w:type="dxa" w:w="2160"/>
          </w:tcPr>
          <w:p>
            <w:r>
              <w:t>~12</w:t>
            </w:r>
          </w:p>
        </w:tc>
        <w:tc>
          <w:tcPr>
            <w:tcW w:type="dxa" w:w="2160"/>
          </w:tcPr>
          <w:p>
            <w:r>
              <w:t>~80s</w:t>
            </w:r>
          </w:p>
        </w:tc>
      </w:tr>
      <w:tr>
        <w:tc>
          <w:tcPr>
            <w:tcW w:type="dxa" w:w="2160"/>
          </w:tcPr>
          <w:p>
            <w:r>
              <w:t>09_after_browsing_plans</w:t>
            </w:r>
          </w:p>
        </w:tc>
        <w:tc>
          <w:tcPr>
            <w:tcW w:type="dxa" w:w="2160"/>
          </w:tcPr>
          <w:p>
            <w:r>
              <w:t>0 ✓</w:t>
            </w:r>
          </w:p>
        </w:tc>
        <w:tc>
          <w:tcPr>
            <w:tcW w:type="dxa" w:w="2160"/>
          </w:tcPr>
          <w:p>
            <w:r>
              <w:t>14</w:t>
            </w:r>
          </w:p>
        </w:tc>
        <w:tc>
          <w:tcPr>
            <w:tcW w:type="dxa" w:w="2160"/>
          </w:tcPr>
          <w:p>
            <w:r>
              <w:t>~90s</w:t>
            </w:r>
          </w:p>
        </w:tc>
      </w:tr>
    </w:tbl>
    <w:p>
      <w:r>
        <w:t>The flip happened between checkpoints 06 and 08 — after the address was submitted and the plans page loaded. At that point, Akamai had:</w:t>
        <w:br/>
        <w:t>• 50+ seconds of behavioral telemetry across two pages</w:t>
        <w:br/>
        <w:t>• 10+ sensor POST submissions with rich fingerprint data</w:t>
        <w:br/>
        <w:t>• Clean TLS fingerprint matching a real Chrome browser</w:t>
        <w:br/>
        <w:t>• Natural mouse/scroll/typing patterns matching human distributions</w:t>
        <w:br/>
        <w:t>• Multi-page browsing pattern (informational page → target page)</w:t>
        <w:br/>
        <w:br/>
        <w:t>All five layers aligned, and Akamai's trust score exceeded the validation threshold.</w:t>
      </w:r>
    </w:p>
    <w:p>
      <w:pPr>
        <w:pStyle w:val="Heading1"/>
      </w:pPr>
      <w:r>
        <w:rPr>
          <w:color w:val="1F4E78"/>
        </w:rPr>
        <w:t>4. behavior.py — Behavioral Simulation Library</w:t>
      </w:r>
    </w:p>
    <w:p>
      <w:pPr>
        <w:pStyle w:val="Heading2"/>
      </w:pPr>
      <w:r>
        <w:rPr>
          <w:color w:val="1F4E78"/>
        </w:rPr>
        <w:t>4.1 Bezier Curve Mouse Movement</w:t>
      </w:r>
    </w:p>
    <w:p>
      <w:r>
        <w:t>Real human mouse movement follows cubic Bezier curves with overshoot and micro-corrections. Our implementation generates a 4-point Bezier path with randomized control points and applies Hermite ease-in-out interpolation.</w:t>
      </w:r>
    </w:p>
    <w:p>
      <w:pPr>
        <w:spacing w:before="0" w:after="0" w:line="200" w:lineRule="exact"/>
        <w:shd w:val="clear" w:color="auto" w:fill="F5F5F5"/>
      </w:pPr>
      <w:r>
        <w:rPr>
          <w:rFonts w:ascii="Consolas" w:hAnsi="Consolas"/>
          <w:color w:val="1A1A2E"/>
          <w:sz w:val="14"/>
        </w:rPr>
        <w:t>async def async_bezier_mouse_move(tab, start_x, start_y, end_x, end_y, steps=25):</w:t>
      </w:r>
    </w:p>
    <w:p>
      <w:pPr>
        <w:spacing w:before="0" w:after="0" w:line="200" w:lineRule="exact"/>
        <w:shd w:val="clear" w:color="auto" w:fill="F5F5F5"/>
      </w:pPr>
      <w:r>
        <w:rPr>
          <w:rFonts w:ascii="Consolas" w:hAnsi="Consolas"/>
          <w:color w:val="1A1A2E"/>
          <w:sz w:val="14"/>
        </w:rPr>
        <w:t xml:space="preserve">    dx, dy = end_x - start_x, end_y - start_y</w:t>
      </w:r>
    </w:p>
    <w:p>
      <w:pPr>
        <w:spacing w:before="0" w:after="0" w:line="200" w:lineRule="exact"/>
        <w:shd w:val="clear" w:color="auto" w:fill="F5F5F5"/>
      </w:pPr>
      <w:r>
        <w:rPr>
          <w:rFonts w:ascii="Consolas" w:hAnsi="Consolas"/>
          <w:color w:val="1A1A2E"/>
          <w:sz w:val="14"/>
        </w:rPr>
        <w:t xml:space="preserve">    # Randomized control points for natural curvature</w:t>
      </w:r>
    </w:p>
    <w:p>
      <w:pPr>
        <w:spacing w:before="0" w:after="0" w:line="200" w:lineRule="exact"/>
        <w:shd w:val="clear" w:color="auto" w:fill="F5F5F5"/>
      </w:pPr>
      <w:r>
        <w:rPr>
          <w:rFonts w:ascii="Consolas" w:hAnsi="Consolas"/>
          <w:color w:val="1A1A2E"/>
          <w:sz w:val="14"/>
        </w:rPr>
        <w:t xml:space="preserve">    cp1 = (start_x + dx * uniform(0.2, 0.4) + uniform(-30, 30),</w:t>
      </w:r>
    </w:p>
    <w:p>
      <w:pPr>
        <w:spacing w:before="0" w:after="0" w:line="200" w:lineRule="exact"/>
        <w:shd w:val="clear" w:color="auto" w:fill="F5F5F5"/>
      </w:pPr>
      <w:r>
        <w:rPr>
          <w:rFonts w:ascii="Consolas" w:hAnsi="Consolas"/>
          <w:color w:val="1A1A2E"/>
          <w:sz w:val="14"/>
        </w:rPr>
        <w:t xml:space="preserve">           start_y + dy * uniform(0.1, 0.3) + uniform(-30, 30))</w:t>
      </w:r>
    </w:p>
    <w:p>
      <w:pPr>
        <w:spacing w:before="0" w:after="0" w:line="200" w:lineRule="exact"/>
        <w:shd w:val="clear" w:color="auto" w:fill="F5F5F5"/>
      </w:pPr>
      <w:r>
        <w:rPr>
          <w:rFonts w:ascii="Consolas" w:hAnsi="Consolas"/>
          <w:color w:val="1A1A2E"/>
          <w:sz w:val="14"/>
        </w:rPr>
        <w:t xml:space="preserve">    cp2 = (start_x + dx * uniform(0.6, 0.8) + uniform(-20, 20),</w:t>
      </w:r>
    </w:p>
    <w:p>
      <w:pPr>
        <w:spacing w:before="0" w:after="0" w:line="200" w:lineRule="exact"/>
        <w:shd w:val="clear" w:color="auto" w:fill="F5F5F5"/>
      </w:pPr>
      <w:r>
        <w:rPr>
          <w:rFonts w:ascii="Consolas" w:hAnsi="Consolas"/>
          <w:color w:val="1A1A2E"/>
          <w:sz w:val="14"/>
        </w:rPr>
        <w:t xml:space="preserve">           start_y + dy * uniform(0.7, 0.9) + uniform(-20, 20))</w:t>
      </w:r>
    </w:p>
    <w:p>
      <w:pPr>
        <w:spacing w:before="0" w:after="0" w:line="200" w:lineRule="exact"/>
        <w:shd w:val="clear" w:color="auto" w:fill="F5F5F5"/>
      </w:pPr>
      <w:r>
        <w:rPr>
          <w:rFonts w:ascii="Consolas" w:hAnsi="Consolas"/>
          <w:color w:val="1A1A2E"/>
          <w:sz w:val="14"/>
        </w:rPr>
        <w:t xml:space="preserve">    # Slight overshoot past target (1-3px)</w:t>
      </w:r>
    </w:p>
    <w:p>
      <w:pPr>
        <w:spacing w:before="0" w:after="0" w:line="200" w:lineRule="exact"/>
        <w:shd w:val="clear" w:color="auto" w:fill="F5F5F5"/>
      </w:pPr>
      <w:r>
        <w:rPr>
          <w:rFonts w:ascii="Consolas" w:hAnsi="Consolas"/>
          <w:color w:val="1A1A2E"/>
          <w:sz w:val="14"/>
        </w:rPr>
        <w:t xml:space="preserve">    overshoot = (end_x + uniform(-3, 3), end_y + uniform(-3, 3))</w:t>
      </w:r>
    </w:p>
    <w:p>
      <w:pPr>
        <w:spacing w:before="0" w:after="0" w:line="200" w:lineRule="exact"/>
        <w:shd w:val="clear" w:color="auto" w:fill="F5F5F5"/>
      </w:pPr>
      <w:r>
        <w:rPr>
          <w:rFonts w:ascii="Consolas" w:hAnsi="Consolas"/>
          <w:color w:val="1A1A2E"/>
          <w:sz w:val="14"/>
        </w:rPr>
        <w:t xml:space="preserve">    points = [(start_x, start_y), cp1, cp2, overshoot]</w:t>
      </w:r>
    </w:p>
    <w:p>
      <w:pPr>
        <w:spacing w:before="0" w:after="0" w:line="200" w:lineRule="exact"/>
        <w:shd w:val="clear" w:color="auto" w:fill="F5F5F5"/>
      </w:pPr>
      <w:r>
        <w:rPr>
          <w:rFonts w:ascii="Consolas" w:hAnsi="Consolas"/>
          <w:color w:val="1A1A2E"/>
          <w:sz w:val="14"/>
        </w:rPr>
      </w:r>
    </w:p>
    <w:p>
      <w:pPr>
        <w:spacing w:before="0" w:after="0" w:line="200" w:lineRule="exact"/>
        <w:shd w:val="clear" w:color="auto" w:fill="F5F5F5"/>
      </w:pPr>
      <w:r>
        <w:rPr>
          <w:rFonts w:ascii="Consolas" w:hAnsi="Consolas"/>
          <w:color w:val="1A1A2E"/>
          <w:sz w:val="14"/>
        </w:rPr>
        <w:t xml:space="preserve">    for i in range(steps):</w:t>
      </w:r>
    </w:p>
    <w:p>
      <w:pPr>
        <w:spacing w:before="0" w:after="0" w:line="200" w:lineRule="exact"/>
        <w:shd w:val="clear" w:color="auto" w:fill="F5F5F5"/>
      </w:pPr>
      <w:r>
        <w:rPr>
          <w:rFonts w:ascii="Consolas" w:hAnsi="Consolas"/>
          <w:color w:val="1A1A2E"/>
          <w:sz w:val="14"/>
        </w:rPr>
        <w:t xml:space="preserve">        t = ease_in_out(i / (steps - 1))  # Hermite interpolation</w:t>
      </w:r>
    </w:p>
    <w:p>
      <w:pPr>
        <w:spacing w:before="0" w:after="0" w:line="200" w:lineRule="exact"/>
        <w:shd w:val="clear" w:color="auto" w:fill="F5F5F5"/>
      </w:pPr>
      <w:r>
        <w:rPr>
          <w:rFonts w:ascii="Consolas" w:hAnsi="Consolas"/>
          <w:color w:val="1A1A2E"/>
          <w:sz w:val="14"/>
        </w:rPr>
        <w:t xml:space="preserve">        x, y = bezier_point(t, points)</w:t>
      </w:r>
    </w:p>
    <w:p>
      <w:pPr>
        <w:spacing w:before="0" w:after="0" w:line="200" w:lineRule="exact"/>
        <w:shd w:val="clear" w:color="auto" w:fill="F5F5F5"/>
      </w:pPr>
      <w:r>
        <w:rPr>
          <w:rFonts w:ascii="Consolas" w:hAnsi="Consolas"/>
          <w:color w:val="1A1A2E"/>
          <w:sz w:val="14"/>
        </w:rPr>
        <w:t xml:space="preserve">        x += uniform(-1.5, 1.5)  # micro-jitter</w:t>
      </w:r>
    </w:p>
    <w:p>
      <w:pPr>
        <w:spacing w:before="0" w:after="0" w:line="200" w:lineRule="exact"/>
        <w:shd w:val="clear" w:color="auto" w:fill="F5F5F5"/>
      </w:pPr>
      <w:r>
        <w:rPr>
          <w:rFonts w:ascii="Consolas" w:hAnsi="Consolas"/>
          <w:color w:val="1A1A2E"/>
          <w:sz w:val="14"/>
        </w:rPr>
        <w:t xml:space="preserve">        y += uniform(-1.5, 1.5)</w:t>
      </w:r>
    </w:p>
    <w:p>
      <w:pPr>
        <w:spacing w:before="0" w:after="0" w:line="200" w:lineRule="exact"/>
        <w:shd w:val="clear" w:color="auto" w:fill="F5F5F5"/>
      </w:pPr>
      <w:r>
        <w:rPr>
          <w:rFonts w:ascii="Consolas" w:hAnsi="Consolas"/>
          <w:color w:val="1A1A2E"/>
          <w:sz w:val="14"/>
        </w:rPr>
        <w:t xml:space="preserve">        await tab.mouse_move(x, y)</w:t>
      </w:r>
    </w:p>
    <w:p>
      <w:pPr>
        <w:spacing w:before="0" w:after="0" w:line="200" w:lineRule="exact"/>
        <w:shd w:val="clear" w:color="auto" w:fill="F5F5F5"/>
      </w:pPr>
      <w:r>
        <w:rPr>
          <w:rFonts w:ascii="Consolas" w:hAnsi="Consolas"/>
          <w:color w:val="1A1A2E"/>
          <w:sz w:val="14"/>
        </w:rPr>
        <w:t xml:space="preserve">        await sleep(uniform(0.005, 0.02))  # variable inter-step delay</w:t>
      </w:r>
    </w:p>
    <w:p>
      <w:pPr>
        <w:pStyle w:val="Heading2"/>
      </w:pPr>
      <w:r>
        <w:rPr>
          <w:color w:val="1F4E78"/>
        </w:rPr>
        <w:t>4.2 Log-Normal Typing Cadence</w:t>
      </w:r>
    </w:p>
    <w:p>
      <w:r>
        <w:t>Human keystroke timing follows a log-normal distribution (not uniform random). Our implementation uses median ~110ms with a 95th percentile of ~250ms. 5% of keystrokes include a Poisson-distributed 'thinking pause', and word boundaries (spaces) get an extra 50–150ms delay.</w:t>
      </w:r>
    </w:p>
    <w:p>
      <w:pPr>
        <w:spacing w:before="0" w:after="0" w:line="200" w:lineRule="exact"/>
        <w:shd w:val="clear" w:color="auto" w:fill="F5F5F5"/>
      </w:pPr>
      <w:r>
        <w:rPr>
          <w:rFonts w:ascii="Consolas" w:hAnsi="Consolas"/>
          <w:color w:val="1A1A2E"/>
          <w:sz w:val="14"/>
        </w:rPr>
        <w:t>def lognormal_delay() -&gt; float:</w:t>
      </w:r>
    </w:p>
    <w:p>
      <w:pPr>
        <w:spacing w:before="0" w:after="0" w:line="200" w:lineRule="exact"/>
        <w:shd w:val="clear" w:color="auto" w:fill="F5F5F5"/>
      </w:pPr>
      <w:r>
        <w:rPr>
          <w:rFonts w:ascii="Consolas" w:hAnsi="Consolas"/>
          <w:color w:val="1A1A2E"/>
          <w:sz w:val="14"/>
        </w:rPr>
        <w:t xml:space="preserve">    # Median ~110ms, 95th percentile ~250ms</w:t>
      </w:r>
    </w:p>
    <w:p>
      <w:pPr>
        <w:spacing w:before="0" w:after="0" w:line="200" w:lineRule="exact"/>
        <w:shd w:val="clear" w:color="auto" w:fill="F5F5F5"/>
      </w:pPr>
      <w:r>
        <w:rPr>
          <w:rFonts w:ascii="Consolas" w:hAnsi="Consolas"/>
          <w:color w:val="1A1A2E"/>
          <w:sz w:val="14"/>
        </w:rPr>
        <w:t xml:space="preserve">    return max(0.03, random.lognormvariate(math.log(0.11), 0.35))</w:t>
      </w:r>
    </w:p>
    <w:p>
      <w:pPr>
        <w:spacing w:before="0" w:after="0" w:line="200" w:lineRule="exact"/>
        <w:shd w:val="clear" w:color="auto" w:fill="F5F5F5"/>
      </w:pPr>
      <w:r>
        <w:rPr>
          <w:rFonts w:ascii="Consolas" w:hAnsi="Consolas"/>
          <w:color w:val="1A1A2E"/>
          <w:sz w:val="14"/>
        </w:rPr>
      </w:r>
    </w:p>
    <w:p>
      <w:pPr>
        <w:spacing w:before="0" w:after="0" w:line="200" w:lineRule="exact"/>
        <w:shd w:val="clear" w:color="auto" w:fill="F5F5F5"/>
      </w:pPr>
      <w:r>
        <w:rPr>
          <w:rFonts w:ascii="Consolas" w:hAnsi="Consolas"/>
          <w:color w:val="1A1A2E"/>
          <w:sz w:val="14"/>
        </w:rPr>
        <w:t>async def async_lognormal_type(tab, element, text):</w:t>
      </w:r>
    </w:p>
    <w:p>
      <w:pPr>
        <w:spacing w:before="0" w:after="0" w:line="200" w:lineRule="exact"/>
        <w:shd w:val="clear" w:color="auto" w:fill="F5F5F5"/>
      </w:pPr>
      <w:r>
        <w:rPr>
          <w:rFonts w:ascii="Consolas" w:hAnsi="Consolas"/>
          <w:color w:val="1A1A2E"/>
          <w:sz w:val="14"/>
        </w:rPr>
        <w:t xml:space="preserve">    await element.clear_input()</w:t>
      </w:r>
    </w:p>
    <w:p>
      <w:pPr>
        <w:spacing w:before="0" w:after="0" w:line="200" w:lineRule="exact"/>
        <w:shd w:val="clear" w:color="auto" w:fill="F5F5F5"/>
      </w:pPr>
      <w:r>
        <w:rPr>
          <w:rFonts w:ascii="Consolas" w:hAnsi="Consolas"/>
          <w:color w:val="1A1A2E"/>
          <w:sz w:val="14"/>
        </w:rPr>
        <w:t xml:space="preserve">    for char in text:</w:t>
      </w:r>
    </w:p>
    <w:p>
      <w:pPr>
        <w:spacing w:before="0" w:after="0" w:line="200" w:lineRule="exact"/>
        <w:shd w:val="clear" w:color="auto" w:fill="F5F5F5"/>
      </w:pPr>
      <w:r>
        <w:rPr>
          <w:rFonts w:ascii="Consolas" w:hAnsi="Consolas"/>
          <w:color w:val="1A1A2E"/>
          <w:sz w:val="14"/>
        </w:rPr>
        <w:t xml:space="preserve">        await element.send_keys(char)</w:t>
      </w:r>
    </w:p>
    <w:p>
      <w:pPr>
        <w:spacing w:before="0" w:after="0" w:line="200" w:lineRule="exact"/>
        <w:shd w:val="clear" w:color="auto" w:fill="F5F5F5"/>
      </w:pPr>
      <w:r>
        <w:rPr>
          <w:rFonts w:ascii="Consolas" w:hAnsi="Consolas"/>
          <w:color w:val="1A1A2E"/>
          <w:sz w:val="14"/>
        </w:rPr>
        <w:t xml:space="preserve">        delay = lognormal_delay()</w:t>
      </w:r>
    </w:p>
    <w:p>
      <w:pPr>
        <w:spacing w:before="0" w:after="0" w:line="200" w:lineRule="exact"/>
        <w:shd w:val="clear" w:color="auto" w:fill="F5F5F5"/>
      </w:pPr>
      <w:r>
        <w:rPr>
          <w:rFonts w:ascii="Consolas" w:hAnsi="Consolas"/>
          <w:color w:val="1A1A2E"/>
          <w:sz w:val="14"/>
        </w:rPr>
        <w:t xml:space="preserve">        if random.random() &lt; 0.05:          # 5% thinking pause</w:t>
      </w:r>
    </w:p>
    <w:p>
      <w:pPr>
        <w:spacing w:before="0" w:after="0" w:line="200" w:lineRule="exact"/>
        <w:shd w:val="clear" w:color="auto" w:fill="F5F5F5"/>
      </w:pPr>
      <w:r>
        <w:rPr>
          <w:rFonts w:ascii="Consolas" w:hAnsi="Consolas"/>
          <w:color w:val="1A1A2E"/>
          <w:sz w:val="14"/>
        </w:rPr>
        <w:t xml:space="preserve">            delay += random.expovariate(1.0 / 0.5)  # mean 500ms extra</w:t>
      </w:r>
    </w:p>
    <w:p>
      <w:pPr>
        <w:spacing w:before="0" w:after="0" w:line="200" w:lineRule="exact"/>
        <w:shd w:val="clear" w:color="auto" w:fill="F5F5F5"/>
      </w:pPr>
      <w:r>
        <w:rPr>
          <w:rFonts w:ascii="Consolas" w:hAnsi="Consolas"/>
          <w:color w:val="1A1A2E"/>
          <w:sz w:val="14"/>
        </w:rPr>
        <w:t xml:space="preserve">        if char == " ":                      # word boundary pause</w:t>
      </w:r>
    </w:p>
    <w:p>
      <w:pPr>
        <w:spacing w:before="0" w:after="0" w:line="200" w:lineRule="exact"/>
        <w:shd w:val="clear" w:color="auto" w:fill="F5F5F5"/>
      </w:pPr>
      <w:r>
        <w:rPr>
          <w:rFonts w:ascii="Consolas" w:hAnsi="Consolas"/>
          <w:color w:val="1A1A2E"/>
          <w:sz w:val="14"/>
        </w:rPr>
        <w:t xml:space="preserve">            delay += random.uniform(0.05, 0.15)</w:t>
      </w:r>
    </w:p>
    <w:p>
      <w:pPr>
        <w:spacing w:before="0" w:after="0" w:line="200" w:lineRule="exact"/>
        <w:shd w:val="clear" w:color="auto" w:fill="F5F5F5"/>
      </w:pPr>
      <w:r>
        <w:rPr>
          <w:rFonts w:ascii="Consolas" w:hAnsi="Consolas"/>
          <w:color w:val="1A1A2E"/>
          <w:sz w:val="14"/>
        </w:rPr>
        <w:t xml:space="preserve">        await asyncio.sleep(delay)</w:t>
      </w:r>
    </w:p>
    <w:p>
      <w:pPr>
        <w:pStyle w:val="Heading2"/>
      </w:pPr>
      <w:r>
        <w:rPr>
          <w:color w:val="1F4E78"/>
        </w:rPr>
        <w:t>4.3 Rich Warm-up Browsing</w:t>
      </w:r>
    </w:p>
    <w:p>
      <w:r>
        <w:t>Level 6 uses an extended warm-up function that generates diverse behavioral signals using weighted random actions: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Action</w:t>
            </w:r>
          </w:p>
        </w:tc>
        <w:tc>
          <w:tcPr>
            <w:tcW w:type="dxa" w:w="2880"/>
          </w:tcPr>
          <w:p>
            <w:pPr>
              <w:jc w:val="center"/>
            </w:pPr>
            <w:r>
              <w:rPr>
                <w:b/>
              </w:rPr>
              <w:t>Weight</w:t>
            </w:r>
          </w:p>
        </w:tc>
        <w:tc>
          <w:tcPr>
            <w:tcW w:type="dxa" w:w="2880"/>
          </w:tcPr>
          <w:p>
            <w:pPr>
              <w:jc w:val="center"/>
            </w:pPr>
            <w:r>
              <w:rPr>
                <w:b/>
              </w:rPr>
              <w:t>Description</w:t>
            </w:r>
          </w:p>
        </w:tc>
      </w:tr>
      <w:tr>
        <w:tc>
          <w:tcPr>
            <w:tcW w:type="dxa" w:w="2880"/>
          </w:tcPr>
          <w:p>
            <w:r>
              <w:t>scroll</w:t>
            </w:r>
          </w:p>
        </w:tc>
        <w:tc>
          <w:tcPr>
            <w:tcW w:type="dxa" w:w="2880"/>
          </w:tcPr>
          <w:p>
            <w:r>
              <w:t>30%</w:t>
            </w:r>
          </w:p>
        </w:tc>
        <w:tc>
          <w:tcPr>
            <w:tcW w:type="dxa" w:w="2880"/>
          </w:tcPr>
          <w:p>
            <w:r>
              <w:t>Scroll down 150–500px with variable speed</w:t>
            </w:r>
          </w:p>
        </w:tc>
      </w:tr>
      <w:tr>
        <w:tc>
          <w:tcPr>
            <w:tcW w:type="dxa" w:w="2880"/>
          </w:tcPr>
          <w:p>
            <w:r>
              <w:t>move</w:t>
            </w:r>
          </w:p>
        </w:tc>
        <w:tc>
          <w:tcPr>
            <w:tcW w:type="dxa" w:w="2880"/>
          </w:tcPr>
          <w:p>
            <w:r>
              <w:t>25%</w:t>
            </w:r>
          </w:p>
        </w:tc>
        <w:tc>
          <w:tcPr>
            <w:tcW w:type="dxa" w:w="2880"/>
          </w:tcPr>
          <w:p>
            <w:r>
              <w:t>Bezier mouse movement to random position</w:t>
            </w:r>
          </w:p>
        </w:tc>
      </w:tr>
      <w:tr>
        <w:tc>
          <w:tcPr>
            <w:tcW w:type="dxa" w:w="2880"/>
          </w:tcPr>
          <w:p>
            <w:r>
              <w:t>hover_nav</w:t>
            </w:r>
          </w:p>
        </w:tc>
        <w:tc>
          <w:tcPr>
            <w:tcW w:type="dxa" w:w="2880"/>
          </w:tcPr>
          <w:p>
            <w:r>
              <w:t>20%</w:t>
            </w:r>
          </w:p>
        </w:tc>
        <w:tc>
          <w:tcPr>
            <w:tcW w:type="dxa" w:w="2880"/>
          </w:tcPr>
          <w:p>
            <w:r>
              <w:t>Move to a random &lt;nav&gt; or &lt;header&gt; link and hover</w:t>
            </w:r>
          </w:p>
        </w:tc>
      </w:tr>
      <w:tr>
        <w:tc>
          <w:tcPr>
            <w:tcW w:type="dxa" w:w="2880"/>
          </w:tcPr>
          <w:p>
            <w:r>
              <w:t>pause</w:t>
            </w:r>
          </w:p>
        </w:tc>
        <w:tc>
          <w:tcPr>
            <w:tcW w:type="dxa" w:w="2880"/>
          </w:tcPr>
          <w:p>
            <w:r>
              <w:t>15%</w:t>
            </w:r>
          </w:p>
        </w:tc>
        <w:tc>
          <w:tcPr>
            <w:tcW w:type="dxa" w:w="2880"/>
          </w:tcPr>
          <w:p>
            <w:r>
              <w:t>Reading pause (1–2.5 seconds)</w:t>
            </w:r>
          </w:p>
        </w:tc>
      </w:tr>
      <w:tr>
        <w:tc>
          <w:tcPr>
            <w:tcW w:type="dxa" w:w="2880"/>
          </w:tcPr>
          <w:p>
            <w:r>
              <w:t>scroll_up</w:t>
            </w:r>
          </w:p>
        </w:tc>
        <w:tc>
          <w:tcPr>
            <w:tcW w:type="dxa" w:w="2880"/>
          </w:tcPr>
          <w:p>
            <w:r>
              <w:t>10%</w:t>
            </w:r>
          </w:p>
        </w:tc>
        <w:tc>
          <w:tcPr>
            <w:tcW w:type="dxa" w:w="2880"/>
          </w:tcPr>
          <w:p>
            <w:r>
              <w:t>Scroll back up 100–300px (re-reading behavior)</w:t>
            </w:r>
          </w:p>
        </w:tc>
      </w:tr>
    </w:tbl>
    <w:p>
      <w:pPr>
        <w:pStyle w:val="Heading2"/>
      </w:pPr>
      <w:r>
        <w:rPr>
          <w:color w:val="1F4E78"/>
        </w:rPr>
        <w:t>4.4 Sensor-Cycle Patience</w:t>
      </w:r>
    </w:p>
    <w:p>
      <w:r>
        <w:t>A critical design element unique to Level 6: the script waits for a minimum number of Akamai sensor POST submissions before taking meaningful actions. The CdpNetworkLogger counts sensor POSTs in real-time by detecting Akamai's randomized first-party sensor endpoints.</w:t>
      </w:r>
    </w:p>
    <w:p>
      <w:pPr>
        <w:spacing w:before="0" w:after="0" w:line="200" w:lineRule="exact"/>
        <w:shd w:val="clear" w:color="auto" w:fill="F5F5F5"/>
      </w:pPr>
      <w:r>
        <w:rPr>
          <w:rFonts w:ascii="Consolas" w:hAnsi="Consolas"/>
          <w:color w:val="1A1A2E"/>
          <w:sz w:val="14"/>
        </w:rPr>
        <w:t>async def wait_for_sensor_cycles(cdp_logger, min_posts=3, timeout_s=30.0):</w:t>
      </w:r>
    </w:p>
    <w:p>
      <w:pPr>
        <w:spacing w:before="0" w:after="0" w:line="200" w:lineRule="exact"/>
        <w:shd w:val="clear" w:color="auto" w:fill="F5F5F5"/>
      </w:pPr>
      <w:r>
        <w:rPr>
          <w:rFonts w:ascii="Consolas" w:hAnsi="Consolas"/>
          <w:color w:val="1A1A2E"/>
          <w:sz w:val="14"/>
        </w:rPr>
        <w:t xml:space="preserve">    start = time.time()</w:t>
      </w:r>
    </w:p>
    <w:p>
      <w:pPr>
        <w:spacing w:before="0" w:after="0" w:line="200" w:lineRule="exact"/>
        <w:shd w:val="clear" w:color="auto" w:fill="F5F5F5"/>
      </w:pPr>
      <w:r>
        <w:rPr>
          <w:rFonts w:ascii="Consolas" w:hAnsi="Consolas"/>
          <w:color w:val="1A1A2E"/>
          <w:sz w:val="14"/>
        </w:rPr>
        <w:t xml:space="preserve">    while cdp_logger.sensor_post_count &lt; min_posts:</w:t>
      </w:r>
    </w:p>
    <w:p>
      <w:pPr>
        <w:spacing w:before="0" w:after="0" w:line="200" w:lineRule="exact"/>
        <w:shd w:val="clear" w:color="auto" w:fill="F5F5F5"/>
      </w:pPr>
      <w:r>
        <w:rPr>
          <w:rFonts w:ascii="Consolas" w:hAnsi="Consolas"/>
          <w:color w:val="1A1A2E"/>
          <w:sz w:val="14"/>
        </w:rPr>
        <w:t xml:space="preserve">        if time.time() - start &gt; timeout_s:</w:t>
      </w:r>
    </w:p>
    <w:p>
      <w:pPr>
        <w:spacing w:before="0" w:after="0" w:line="200" w:lineRule="exact"/>
        <w:shd w:val="clear" w:color="auto" w:fill="F5F5F5"/>
      </w:pPr>
      <w:r>
        <w:rPr>
          <w:rFonts w:ascii="Consolas" w:hAnsi="Consolas"/>
          <w:color w:val="1A1A2E"/>
          <w:sz w:val="14"/>
        </w:rPr>
        <w:t xml:space="preserve">            break</w:t>
      </w:r>
    </w:p>
    <w:p>
      <w:pPr>
        <w:spacing w:before="0" w:after="0" w:line="200" w:lineRule="exact"/>
        <w:shd w:val="clear" w:color="auto" w:fill="F5F5F5"/>
      </w:pPr>
      <w:r>
        <w:rPr>
          <w:rFonts w:ascii="Consolas" w:hAnsi="Consolas"/>
          <w:color w:val="1A1A2E"/>
          <w:sz w:val="14"/>
        </w:rPr>
        <w:t xml:space="preserve">        await asyncio.sleep(0.5)</w:t>
      </w:r>
    </w:p>
    <w:p>
      <w:pPr>
        <w:spacing w:before="0" w:after="0" w:line="200" w:lineRule="exact"/>
        <w:shd w:val="clear" w:color="auto" w:fill="F5F5F5"/>
      </w:pPr>
      <w:r>
        <w:rPr>
          <w:rFonts w:ascii="Consolas" w:hAnsi="Consolas"/>
          <w:color w:val="1A1A2E"/>
          <w:sz w:val="14"/>
        </w:rPr>
        <w:t xml:space="preserve">    return cdp_logger.sensor_post_count</w:t>
      </w:r>
    </w:p>
    <w:p>
      <w:pPr>
        <w:spacing w:before="0" w:after="0" w:line="200" w:lineRule="exact"/>
        <w:shd w:val="clear" w:color="auto" w:fill="F5F5F5"/>
      </w:pPr>
      <w:r>
        <w:rPr>
          <w:rFonts w:ascii="Consolas" w:hAnsi="Consolas"/>
          <w:color w:val="1A1A2E"/>
          <w:sz w:val="14"/>
        </w:rPr>
      </w:r>
    </w:p>
    <w:p>
      <w:pPr>
        <w:spacing w:before="0" w:after="0" w:line="200" w:lineRule="exact"/>
        <w:shd w:val="clear" w:color="auto" w:fill="F5F5F5"/>
      </w:pPr>
      <w:r>
        <w:rPr>
          <w:rFonts w:ascii="Consolas" w:hAnsi="Consolas"/>
          <w:color w:val="1A1A2E"/>
          <w:sz w:val="14"/>
        </w:rPr>
        <w:t># Usage in main flow:</w:t>
      </w:r>
    </w:p>
    <w:p>
      <w:pPr>
        <w:spacing w:before="0" w:after="0" w:line="200" w:lineRule="exact"/>
        <w:shd w:val="clear" w:color="auto" w:fill="F5F5F5"/>
      </w:pPr>
      <w:r>
        <w:rPr>
          <w:rFonts w:ascii="Consolas" w:hAnsi="Consolas"/>
          <w:color w:val="1A1A2E"/>
          <w:sz w:val="14"/>
        </w:rPr>
        <w:t>sensor_count = await wait_for_sensor_cycles(cdp_logger, min_posts=3, timeout_s=15)</w:t>
      </w:r>
    </w:p>
    <w:p>
      <w:pPr>
        <w:spacing w:before="0" w:after="0" w:line="200" w:lineRule="exact"/>
        <w:shd w:val="clear" w:color="auto" w:fill="F5F5F5"/>
      </w:pPr>
      <w:r>
        <w:rPr>
          <w:rFonts w:ascii="Consolas" w:hAnsi="Consolas"/>
          <w:color w:val="1A1A2E"/>
          <w:sz w:val="14"/>
        </w:rPr>
        <w:t># ... more browsing ...</w:t>
      </w:r>
    </w:p>
    <w:p>
      <w:pPr>
        <w:spacing w:before="0" w:after="0" w:line="200" w:lineRule="exact"/>
        <w:shd w:val="clear" w:color="auto" w:fill="F5F5F5"/>
      </w:pPr>
      <w:r>
        <w:rPr>
          <w:rFonts w:ascii="Consolas" w:hAnsi="Consolas"/>
          <w:color w:val="1A1A2E"/>
          <w:sz w:val="14"/>
        </w:rPr>
        <w:t>sensor_count = await wait_for_sensor_cycles(cdp_logger, min_posts=6, timeout_s=15)</w:t>
      </w:r>
    </w:p>
    <w:p>
      <w:pPr>
        <w:pStyle w:val="Heading1"/>
      </w:pPr>
      <w:r>
        <w:rPr>
          <w:color w:val="1F4E78"/>
        </w:rPr>
        <w:t>5. CDP Network Interception (nodriver)</w:t>
      </w:r>
    </w:p>
    <w:p>
      <w:r>
        <w:t>Since nodriver uses raw CDP instead of Playwright's API, network interception is implemented via CDP event handlers. The CdpNetworkLogger hooks into Network.RequestWillBeSent and Network.ResponseReceived events, and populates the same ApiCallRecord structure used by Playwright-based levels.</w:t>
      </w:r>
    </w:p>
    <w:p>
      <w:pPr>
        <w:spacing w:before="0" w:after="0" w:line="200" w:lineRule="exact"/>
        <w:shd w:val="clear" w:color="auto" w:fill="F5F5F5"/>
      </w:pPr>
      <w:r>
        <w:rPr>
          <w:rFonts w:ascii="Consolas" w:hAnsi="Consolas"/>
          <w:color w:val="1A1A2E"/>
          <w:sz w:val="14"/>
        </w:rPr>
        <w:t>class CdpNetworkLogger:</w:t>
      </w:r>
    </w:p>
    <w:p>
      <w:pPr>
        <w:spacing w:before="0" w:after="0" w:line="200" w:lineRule="exact"/>
        <w:shd w:val="clear" w:color="auto" w:fill="F5F5F5"/>
      </w:pPr>
      <w:r>
        <w:rPr>
          <w:rFonts w:ascii="Consolas" w:hAnsi="Consolas"/>
          <w:color w:val="1A1A2E"/>
          <w:sz w:val="14"/>
        </w:rPr>
        <w:t xml:space="preserve">    def __init__(self, api_logger: ApiLogger):</w:t>
      </w:r>
    </w:p>
    <w:p>
      <w:pPr>
        <w:spacing w:before="0" w:after="0" w:line="200" w:lineRule="exact"/>
        <w:shd w:val="clear" w:color="auto" w:fill="F5F5F5"/>
      </w:pPr>
      <w:r>
        <w:rPr>
          <w:rFonts w:ascii="Consolas" w:hAnsi="Consolas"/>
          <w:color w:val="1A1A2E"/>
          <w:sz w:val="14"/>
        </w:rPr>
        <w:t xml:space="preserve">        self.api_logger = api_logger</w:t>
      </w:r>
    </w:p>
    <w:p>
      <w:pPr>
        <w:spacing w:before="0" w:after="0" w:line="200" w:lineRule="exact"/>
        <w:shd w:val="clear" w:color="auto" w:fill="F5F5F5"/>
      </w:pPr>
      <w:r>
        <w:rPr>
          <w:rFonts w:ascii="Consolas" w:hAnsi="Consolas"/>
          <w:color w:val="1A1A2E"/>
          <w:sz w:val="14"/>
        </w:rPr>
        <w:t xml:space="preserve">        self._pending = {}</w:t>
      </w:r>
    </w:p>
    <w:p>
      <w:pPr>
        <w:spacing w:before="0" w:after="0" w:line="200" w:lineRule="exact"/>
        <w:shd w:val="clear" w:color="auto" w:fill="F5F5F5"/>
      </w:pPr>
      <w:r>
        <w:rPr>
          <w:rFonts w:ascii="Consolas" w:hAnsi="Consolas"/>
          <w:color w:val="1A1A2E"/>
          <w:sz w:val="14"/>
        </w:rPr>
        <w:t xml:space="preserve">        self.sensor_post_count = 0</w:t>
      </w:r>
    </w:p>
    <w:p>
      <w:pPr>
        <w:spacing w:before="0" w:after="0" w:line="200" w:lineRule="exact"/>
        <w:shd w:val="clear" w:color="auto" w:fill="F5F5F5"/>
      </w:pPr>
      <w:r>
        <w:rPr>
          <w:rFonts w:ascii="Consolas" w:hAnsi="Consolas"/>
          <w:color w:val="1A1A2E"/>
          <w:sz w:val="14"/>
        </w:rPr>
      </w:r>
    </w:p>
    <w:p>
      <w:pPr>
        <w:spacing w:before="0" w:after="0" w:line="200" w:lineRule="exact"/>
        <w:shd w:val="clear" w:color="auto" w:fill="F5F5F5"/>
      </w:pPr>
      <w:r>
        <w:rPr>
          <w:rFonts w:ascii="Consolas" w:hAnsi="Consolas"/>
          <w:color w:val="1A1A2E"/>
          <w:sz w:val="14"/>
        </w:rPr>
        <w:t xml:space="preserve">    async def enable(self, tab):</w:t>
      </w:r>
    </w:p>
    <w:p>
      <w:pPr>
        <w:spacing w:before="0" w:after="0" w:line="200" w:lineRule="exact"/>
        <w:shd w:val="clear" w:color="auto" w:fill="F5F5F5"/>
      </w:pPr>
      <w:r>
        <w:rPr>
          <w:rFonts w:ascii="Consolas" w:hAnsi="Consolas"/>
          <w:color w:val="1A1A2E"/>
          <w:sz w:val="14"/>
        </w:rPr>
        <w:t xml:space="preserve">        tab.add_handler(net.RequestWillBeSent, self._on_request)</w:t>
      </w:r>
    </w:p>
    <w:p>
      <w:pPr>
        <w:spacing w:before="0" w:after="0" w:line="200" w:lineRule="exact"/>
        <w:shd w:val="clear" w:color="auto" w:fill="F5F5F5"/>
      </w:pPr>
      <w:r>
        <w:rPr>
          <w:rFonts w:ascii="Consolas" w:hAnsi="Consolas"/>
          <w:color w:val="1A1A2E"/>
          <w:sz w:val="14"/>
        </w:rPr>
        <w:t xml:space="preserve">        tab.add_handler(net.ResponseReceived, self._on_response)</w:t>
      </w:r>
    </w:p>
    <w:p>
      <w:pPr>
        <w:spacing w:before="0" w:after="0" w:line="200" w:lineRule="exact"/>
        <w:shd w:val="clear" w:color="auto" w:fill="F5F5F5"/>
      </w:pPr>
      <w:r>
        <w:rPr>
          <w:rFonts w:ascii="Consolas" w:hAnsi="Consolas"/>
          <w:color w:val="1A1A2E"/>
          <w:sz w:val="14"/>
        </w:rPr>
        <w:t xml:space="preserve">        await tab.send(net.enable())</w:t>
      </w:r>
    </w:p>
    <w:p>
      <w:pPr>
        <w:spacing w:before="0" w:after="0" w:line="200" w:lineRule="exact"/>
        <w:shd w:val="clear" w:color="auto" w:fill="F5F5F5"/>
      </w:pPr>
      <w:r>
        <w:rPr>
          <w:rFonts w:ascii="Consolas" w:hAnsi="Consolas"/>
          <w:color w:val="1A1A2E"/>
          <w:sz w:val="14"/>
        </w:rPr>
      </w:r>
    </w:p>
    <w:p>
      <w:pPr>
        <w:spacing w:before="0" w:after="0" w:line="200" w:lineRule="exact"/>
        <w:shd w:val="clear" w:color="auto" w:fill="F5F5F5"/>
      </w:pPr>
      <w:r>
        <w:rPr>
          <w:rFonts w:ascii="Consolas" w:hAnsi="Consolas"/>
          <w:color w:val="1A1A2E"/>
          <w:sz w:val="14"/>
        </w:rPr>
        <w:t xml:space="preserve">    def _on_request(self, event):</w:t>
      </w:r>
    </w:p>
    <w:p>
      <w:pPr>
        <w:spacing w:before="0" w:after="0" w:line="200" w:lineRule="exact"/>
        <w:shd w:val="clear" w:color="auto" w:fill="F5F5F5"/>
      </w:pPr>
      <w:r>
        <w:rPr>
          <w:rFonts w:ascii="Consolas" w:hAnsi="Consolas"/>
          <w:color w:val="1A1A2E"/>
          <w:sz w:val="14"/>
        </w:rPr>
        <w:t xml:space="preserve">        req = event.request</w:t>
      </w:r>
    </w:p>
    <w:p>
      <w:pPr>
        <w:spacing w:before="0" w:after="0" w:line="200" w:lineRule="exact"/>
        <w:shd w:val="clear" w:color="auto" w:fill="F5F5F5"/>
      </w:pPr>
      <w:r>
        <w:rPr>
          <w:rFonts w:ascii="Consolas" w:hAnsi="Consolas"/>
          <w:color w:val="1A1A2E"/>
          <w:sz w:val="14"/>
        </w:rPr>
        <w:t xml:space="preserve">        # Store pending request with timestamp, phase, headers, cookies, payload</w:t>
      </w:r>
    </w:p>
    <w:p>
      <w:pPr>
        <w:spacing w:before="0" w:after="0" w:line="200" w:lineRule="exact"/>
        <w:shd w:val="clear" w:color="auto" w:fill="F5F5F5"/>
      </w:pPr>
      <w:r>
        <w:rPr>
          <w:rFonts w:ascii="Consolas" w:hAnsi="Consolas"/>
          <w:color w:val="1A1A2E"/>
          <w:sz w:val="14"/>
        </w:rPr>
        <w:t xml:space="preserve">        self._pending[str(event.request_id)] = { ... }</w:t>
      </w:r>
    </w:p>
    <w:p>
      <w:pPr>
        <w:spacing w:before="0" w:after="0" w:line="200" w:lineRule="exact"/>
        <w:shd w:val="clear" w:color="auto" w:fill="F5F5F5"/>
      </w:pPr>
      <w:r>
        <w:rPr>
          <w:rFonts w:ascii="Consolas" w:hAnsi="Consolas"/>
          <w:color w:val="1A1A2E"/>
          <w:sz w:val="14"/>
        </w:rPr>
      </w:r>
    </w:p>
    <w:p>
      <w:pPr>
        <w:spacing w:before="0" w:after="0" w:line="200" w:lineRule="exact"/>
        <w:shd w:val="clear" w:color="auto" w:fill="F5F5F5"/>
      </w:pPr>
      <w:r>
        <w:rPr>
          <w:rFonts w:ascii="Consolas" w:hAnsi="Consolas"/>
          <w:color w:val="1A1A2E"/>
          <w:sz w:val="14"/>
        </w:rPr>
        <w:t xml:space="preserve">    def _on_response(self, event):</w:t>
      </w:r>
    </w:p>
    <w:p>
      <w:pPr>
        <w:spacing w:before="0" w:after="0" w:line="200" w:lineRule="exact"/>
        <w:shd w:val="clear" w:color="auto" w:fill="F5F5F5"/>
      </w:pPr>
      <w:r>
        <w:rPr>
          <w:rFonts w:ascii="Consolas" w:hAnsi="Consolas"/>
          <w:color w:val="1A1A2E"/>
          <w:sz w:val="14"/>
        </w:rPr>
        <w:t xml:space="preserve">        pending = self._pending.pop(str(event.request_id), None)</w:t>
      </w:r>
    </w:p>
    <w:p>
      <w:pPr>
        <w:spacing w:before="0" w:after="0" w:line="200" w:lineRule="exact"/>
        <w:shd w:val="clear" w:color="auto" w:fill="F5F5F5"/>
      </w:pPr>
      <w:r>
        <w:rPr>
          <w:rFonts w:ascii="Consolas" w:hAnsi="Consolas"/>
          <w:color w:val="1A1A2E"/>
          <w:sz w:val="14"/>
        </w:rPr>
        <w:t xml:space="preserve">        # Track sensor POSTs for patience logic</w:t>
      </w:r>
    </w:p>
    <w:p>
      <w:pPr>
        <w:spacing w:before="0" w:after="0" w:line="200" w:lineRule="exact"/>
        <w:shd w:val="clear" w:color="auto" w:fill="F5F5F5"/>
      </w:pPr>
      <w:r>
        <w:rPr>
          <w:rFonts w:ascii="Consolas" w:hAnsi="Consolas"/>
          <w:color w:val="1A1A2E"/>
          <w:sz w:val="14"/>
        </w:rPr>
        <w:t xml:space="preserve">        if method == "POST" and _is_randomized_sensor_path(url, host):</w:t>
      </w:r>
    </w:p>
    <w:p>
      <w:pPr>
        <w:spacing w:before="0" w:after="0" w:line="200" w:lineRule="exact"/>
        <w:shd w:val="clear" w:color="auto" w:fill="F5F5F5"/>
      </w:pPr>
      <w:r>
        <w:rPr>
          <w:rFonts w:ascii="Consolas" w:hAnsi="Consolas"/>
          <w:color w:val="1A1A2E"/>
          <w:sz w:val="14"/>
        </w:rPr>
        <w:t xml:space="preserve">            self.sensor_post_count += 1</w:t>
      </w:r>
    </w:p>
    <w:p>
      <w:pPr>
        <w:spacing w:before="0" w:after="0" w:line="200" w:lineRule="exact"/>
        <w:shd w:val="clear" w:color="auto" w:fill="F5F5F5"/>
      </w:pPr>
      <w:r>
        <w:rPr>
          <w:rFonts w:ascii="Consolas" w:hAnsi="Consolas"/>
          <w:color w:val="1A1A2E"/>
          <w:sz w:val="14"/>
        </w:rPr>
        <w:t xml:space="preserve">        # Append to api_logger.records as ApiCallRecord</w:t>
      </w:r>
    </w:p>
    <w:p>
      <w:r>
        <w:t>Cookie snapshots use CDP's Storage.getCookies() instead of Playwright's context.cookies(), enabling the same _abck tracking across all levels.</w:t>
      </w:r>
    </w:p>
    <w:p>
      <w:pPr>
        <w:pStyle w:val="Heading1"/>
      </w:pPr>
      <w:r>
        <w:rPr>
          <w:color w:val="1F4E78"/>
        </w:rPr>
        <w:t>6. Sensor POST Interceptor and _abck State Tracker</w:t>
      </w:r>
    </w:p>
    <w:p>
      <w:r>
        <w:t>Added to api_logger.py: a SensorEvent dataclass and interceptor that records every Akamai sensor POST with _abck state before and after the submission. This is exported as a 'Sensor Tracker' sheet in the Excel log.</w:t>
      </w:r>
    </w:p>
    <w:p>
      <w:pPr>
        <w:spacing w:before="0" w:after="0" w:line="200" w:lineRule="exact"/>
        <w:shd w:val="clear" w:color="auto" w:fill="F5F5F5"/>
      </w:pPr>
      <w:r>
        <w:rPr>
          <w:rFonts w:ascii="Consolas" w:hAnsi="Consolas"/>
          <w:color w:val="1A1A2E"/>
          <w:sz w:val="14"/>
        </w:rPr>
        <w:t>@dataclass</w:t>
      </w:r>
    </w:p>
    <w:p>
      <w:pPr>
        <w:spacing w:before="0" w:after="0" w:line="200" w:lineRule="exact"/>
        <w:shd w:val="clear" w:color="auto" w:fill="F5F5F5"/>
      </w:pPr>
      <w:r>
        <w:rPr>
          <w:rFonts w:ascii="Consolas" w:hAnsi="Consolas"/>
          <w:color w:val="1A1A2E"/>
          <w:sz w:val="14"/>
        </w:rPr>
        <w:t>class SensorEvent:</w:t>
      </w:r>
    </w:p>
    <w:p>
      <w:pPr>
        <w:spacing w:before="0" w:after="0" w:line="200" w:lineRule="exact"/>
        <w:shd w:val="clear" w:color="auto" w:fill="F5F5F5"/>
      </w:pPr>
      <w:r>
        <w:rPr>
          <w:rFonts w:ascii="Consolas" w:hAnsi="Consolas"/>
          <w:color w:val="1A1A2E"/>
          <w:sz w:val="14"/>
        </w:rPr>
        <w:t xml:space="preserve">    timestamp: str</w:t>
      </w:r>
    </w:p>
    <w:p>
      <w:pPr>
        <w:spacing w:before="0" w:after="0" w:line="200" w:lineRule="exact"/>
        <w:shd w:val="clear" w:color="auto" w:fill="F5F5F5"/>
      </w:pPr>
      <w:r>
        <w:rPr>
          <w:rFonts w:ascii="Consolas" w:hAnsi="Consolas"/>
          <w:color w:val="1A1A2E"/>
          <w:sz w:val="14"/>
        </w:rPr>
        <w:t xml:space="preserve">    phase: str</w:t>
      </w:r>
    </w:p>
    <w:p>
      <w:pPr>
        <w:spacing w:before="0" w:after="0" w:line="200" w:lineRule="exact"/>
        <w:shd w:val="clear" w:color="auto" w:fill="F5F5F5"/>
      </w:pPr>
      <w:r>
        <w:rPr>
          <w:rFonts w:ascii="Consolas" w:hAnsi="Consolas"/>
          <w:color w:val="1A1A2E"/>
          <w:sz w:val="14"/>
        </w:rPr>
        <w:t xml:space="preserve">    url: str</w:t>
      </w:r>
    </w:p>
    <w:p>
      <w:pPr>
        <w:spacing w:before="0" w:after="0" w:line="200" w:lineRule="exact"/>
        <w:shd w:val="clear" w:color="auto" w:fill="F5F5F5"/>
      </w:pPr>
      <w:r>
        <w:rPr>
          <w:rFonts w:ascii="Consolas" w:hAnsi="Consolas"/>
          <w:color w:val="1A1A2E"/>
          <w:sz w:val="14"/>
        </w:rPr>
        <w:t xml:space="preserve">    method: str</w:t>
      </w:r>
    </w:p>
    <w:p>
      <w:pPr>
        <w:spacing w:before="0" w:after="0" w:line="200" w:lineRule="exact"/>
        <w:shd w:val="clear" w:color="auto" w:fill="F5F5F5"/>
      </w:pPr>
      <w:r>
        <w:rPr>
          <w:rFonts w:ascii="Consolas" w:hAnsi="Consolas"/>
          <w:color w:val="1A1A2E"/>
          <w:sz w:val="14"/>
        </w:rPr>
        <w:t xml:space="preserve">    payload_size: int</w:t>
      </w:r>
    </w:p>
    <w:p>
      <w:pPr>
        <w:spacing w:before="0" w:after="0" w:line="200" w:lineRule="exact"/>
        <w:shd w:val="clear" w:color="auto" w:fill="F5F5F5"/>
      </w:pPr>
      <w:r>
        <w:rPr>
          <w:rFonts w:ascii="Consolas" w:hAnsi="Consolas"/>
          <w:color w:val="1A1A2E"/>
          <w:sz w:val="14"/>
        </w:rPr>
        <w:t xml:space="preserve">    status: int</w:t>
      </w:r>
    </w:p>
    <w:p>
      <w:pPr>
        <w:spacing w:before="0" w:after="0" w:line="200" w:lineRule="exact"/>
        <w:shd w:val="clear" w:color="auto" w:fill="F5F5F5"/>
      </w:pPr>
      <w:r>
        <w:rPr>
          <w:rFonts w:ascii="Consolas" w:hAnsi="Consolas"/>
          <w:color w:val="1A1A2E"/>
          <w:sz w:val="14"/>
        </w:rPr>
        <w:t xml:space="preserve">    abck_before: str      # _abck value from request cookies</w:t>
      </w:r>
    </w:p>
    <w:p>
      <w:pPr>
        <w:spacing w:before="0" w:after="0" w:line="200" w:lineRule="exact"/>
        <w:shd w:val="clear" w:color="auto" w:fill="F5F5F5"/>
      </w:pPr>
      <w:r>
        <w:rPr>
          <w:rFonts w:ascii="Consolas" w:hAnsi="Consolas"/>
          <w:color w:val="1A1A2E"/>
          <w:sz w:val="14"/>
        </w:rPr>
        <w:t xml:space="preserve">    abck_after: str       # _abck value from response Set-Cookie</w:t>
      </w:r>
    </w:p>
    <w:p>
      <w:pPr>
        <w:spacing w:before="0" w:after="0" w:line="200" w:lineRule="exact"/>
        <w:shd w:val="clear" w:color="auto" w:fill="F5F5F5"/>
      </w:pPr>
      <w:r>
        <w:rPr>
          <w:rFonts w:ascii="Consolas" w:hAnsi="Consolas"/>
          <w:color w:val="1A1A2E"/>
          <w:sz w:val="14"/>
        </w:rPr>
        <w:t xml:space="preserve">    abck_flag_before: str # extracted flag (-1 or 0)</w:t>
      </w:r>
    </w:p>
    <w:p>
      <w:pPr>
        <w:spacing w:before="0" w:after="0" w:line="200" w:lineRule="exact"/>
        <w:shd w:val="clear" w:color="auto" w:fill="F5F5F5"/>
      </w:pPr>
      <w:r>
        <w:rPr>
          <w:rFonts w:ascii="Consolas" w:hAnsi="Consolas"/>
          <w:color w:val="1A1A2E"/>
          <w:sz w:val="14"/>
        </w:rPr>
        <w:t xml:space="preserve">    abck_flag_after: str</w:t>
      </w:r>
    </w:p>
    <w:p>
      <w:pPr>
        <w:spacing w:before="0" w:after="0" w:line="200" w:lineRule="exact"/>
        <w:shd w:val="clear" w:color="auto" w:fill="F5F5F5"/>
      </w:pPr>
      <w:r>
        <w:rPr>
          <w:rFonts w:ascii="Consolas" w:hAnsi="Consolas"/>
          <w:color w:val="1A1A2E"/>
          <w:sz w:val="14"/>
        </w:rPr>
        <w:t xml:space="preserve">    flipped: bool         # True if flag changed from -1 to 0</w:t>
      </w:r>
    </w:p>
    <w:p>
      <w:r>
        <w:t>The sensor tracker also detects Akamai's randomized first-party endpoint pattern. These paths have 4+ segments with at least one random-looking segment (&gt;7 chars) and don't match known application path prefixes.</w:t>
      </w:r>
    </w:p>
    <w:p>
      <w:pPr>
        <w:pStyle w:val="Heading1"/>
      </w:pPr>
      <w:r>
        <w:rPr>
          <w:color w:val="1F4E78"/>
        </w:rPr>
        <w:t>7. Level 6 Full Source Code</w:t>
      </w:r>
    </w:p>
    <w:p>
      <w:pPr>
        <w:pStyle w:val="Heading2"/>
      </w:pPr>
      <w:r>
        <w:rPr>
          <w:color w:val="1F4E78"/>
        </w:rPr>
        <w:t>7.1 frontier_level6_stealth_max.py (main script)</w:t>
      </w:r>
    </w:p>
    <w:p>
      <w:pPr>
        <w:spacing w:before="0" w:after="0" w:line="200" w:lineRule="exact"/>
        <w:shd w:val="clear" w:color="auto" w:fill="F5F5F5"/>
      </w:pPr>
      <w:r>
        <w:rPr>
          <w:rFonts w:ascii="Consolas" w:hAnsi="Consolas"/>
          <w:color w:val="1A1A2E"/>
          <w:sz w:val="12"/>
        </w:rPr>
        <w:t>"""Level 6 — Stealth Max: Frontier broadband-plans automation.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Builds on Level 5 (nodriver / raw CDP) and adds every behavioral and</w:t>
      </w:r>
    </w:p>
    <w:p>
      <w:pPr>
        <w:spacing w:before="0" w:after="0" w:line="200" w:lineRule="exact"/>
        <w:shd w:val="clear" w:color="auto" w:fill="F5F5F5"/>
      </w:pPr>
      <w:r>
        <w:rPr>
          <w:rFonts w:ascii="Consolas" w:hAnsi="Consolas"/>
          <w:color w:val="1A1A2E"/>
          <w:sz w:val="12"/>
        </w:rPr>
        <w:t>session-integrity trick we have: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1. nodriver — zero automation fingerprint (no Playwright CDP handshake)</w:t>
      </w:r>
    </w:p>
    <w:p>
      <w:pPr>
        <w:spacing w:before="0" w:after="0" w:line="200" w:lineRule="exact"/>
        <w:shd w:val="clear" w:color="auto" w:fill="F5F5F5"/>
      </w:pPr>
      <w:r>
        <w:rPr>
          <w:rFonts w:ascii="Consolas" w:hAnsi="Consolas"/>
          <w:color w:val="1A1A2E"/>
          <w:sz w:val="12"/>
        </w:rPr>
        <w:t xml:space="preserve">  2. Multi-page session warming — visit /why-frontier FIRST, let Akamai</w:t>
      </w:r>
    </w:p>
    <w:p>
      <w:pPr>
        <w:spacing w:before="0" w:after="0" w:line="200" w:lineRule="exact"/>
        <w:shd w:val="clear" w:color="auto" w:fill="F5F5F5"/>
      </w:pPr>
      <w:r>
        <w:rPr>
          <w:rFonts w:ascii="Consolas" w:hAnsi="Consolas"/>
          <w:color w:val="1A1A2E"/>
          <w:sz w:val="12"/>
        </w:rPr>
        <w:t xml:space="preserve">     score the session as human before touching the protected plans page</w:t>
      </w:r>
    </w:p>
    <w:p>
      <w:pPr>
        <w:spacing w:before="0" w:after="0" w:line="200" w:lineRule="exact"/>
        <w:shd w:val="clear" w:color="auto" w:fill="F5F5F5"/>
      </w:pPr>
      <w:r>
        <w:rPr>
          <w:rFonts w:ascii="Consolas" w:hAnsi="Consolas"/>
          <w:color w:val="1A1A2E"/>
          <w:sz w:val="12"/>
        </w:rPr>
        <w:t xml:space="preserve">  3. Extended warm-up — 25 s of natural browsing per page, generating</w:t>
      </w:r>
    </w:p>
    <w:p>
      <w:pPr>
        <w:spacing w:before="0" w:after="0" w:line="200" w:lineRule="exact"/>
        <w:shd w:val="clear" w:color="auto" w:fill="F5F5F5"/>
      </w:pPr>
      <w:r>
        <w:rPr>
          <w:rFonts w:ascii="Consolas" w:hAnsi="Consolas"/>
          <w:color w:val="1A1A2E"/>
          <w:sz w:val="12"/>
        </w:rPr>
        <w:t xml:space="preserve">     enough mouse / scroll / keyboard telemetry for 3+ sensor POST cycles</w:t>
      </w:r>
    </w:p>
    <w:p>
      <w:pPr>
        <w:spacing w:before="0" w:after="0" w:line="200" w:lineRule="exact"/>
        <w:shd w:val="clear" w:color="auto" w:fill="F5F5F5"/>
      </w:pPr>
      <w:r>
        <w:rPr>
          <w:rFonts w:ascii="Consolas" w:hAnsi="Consolas"/>
          <w:color w:val="1A1A2E"/>
          <w:sz w:val="12"/>
        </w:rPr>
        <w:t xml:space="preserve">  4. Sensor-cycle patience — after landing, wait until ≥3 sensor POSTs</w:t>
      </w:r>
    </w:p>
    <w:p>
      <w:pPr>
        <w:spacing w:before="0" w:after="0" w:line="200" w:lineRule="exact"/>
        <w:shd w:val="clear" w:color="auto" w:fill="F5F5F5"/>
      </w:pPr>
      <w:r>
        <w:rPr>
          <w:rFonts w:ascii="Consolas" w:hAnsi="Consolas"/>
          <w:color w:val="1A1A2E"/>
          <w:sz w:val="12"/>
        </w:rPr>
        <w:t xml:space="preserve">     have fired before doing anything meaningful</w:t>
      </w:r>
    </w:p>
    <w:p>
      <w:pPr>
        <w:spacing w:before="0" w:after="0" w:line="200" w:lineRule="exact"/>
        <w:shd w:val="clear" w:color="auto" w:fill="F5F5F5"/>
      </w:pPr>
      <w:r>
        <w:rPr>
          <w:rFonts w:ascii="Consolas" w:hAnsi="Consolas"/>
          <w:color w:val="1A1A2E"/>
          <w:sz w:val="12"/>
        </w:rPr>
        <w:t xml:space="preserve">  5. Rich behavioral signals — menu hovers, link clicks, back navigation,</w:t>
      </w:r>
    </w:p>
    <w:p>
      <w:pPr>
        <w:spacing w:before="0" w:after="0" w:line="200" w:lineRule="exact"/>
        <w:shd w:val="clear" w:color="auto" w:fill="F5F5F5"/>
      </w:pPr>
      <w:r>
        <w:rPr>
          <w:rFonts w:ascii="Consolas" w:hAnsi="Consolas"/>
          <w:color w:val="1A1A2E"/>
          <w:sz w:val="12"/>
        </w:rPr>
        <w:t xml:space="preserve">     reading pauses, natural scroll deceleration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Usage:</w:t>
      </w:r>
    </w:p>
    <w:p>
      <w:pPr>
        <w:spacing w:before="0" w:after="0" w:line="200" w:lineRule="exact"/>
        <w:shd w:val="clear" w:color="auto" w:fill="F5F5F5"/>
      </w:pPr>
      <w:r>
        <w:rPr>
          <w:rFonts w:ascii="Consolas" w:hAnsi="Consolas"/>
          <w:color w:val="1A1A2E"/>
          <w:sz w:val="12"/>
        </w:rPr>
        <w:t xml:space="preserve">    python frontier_level6_stealth_max.py [--proxy URL]</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__future__ import annotations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argparse</w:t>
      </w:r>
    </w:p>
    <w:p>
      <w:pPr>
        <w:spacing w:before="0" w:after="0" w:line="200" w:lineRule="exact"/>
        <w:shd w:val="clear" w:color="auto" w:fill="F5F5F5"/>
      </w:pPr>
      <w:r>
        <w:rPr>
          <w:rFonts w:ascii="Consolas" w:hAnsi="Consolas"/>
          <w:color w:val="1A1A2E"/>
          <w:sz w:val="12"/>
        </w:rPr>
        <w:t>import asyncio</w:t>
      </w:r>
    </w:p>
    <w:p>
      <w:pPr>
        <w:spacing w:before="0" w:after="0" w:line="200" w:lineRule="exact"/>
        <w:shd w:val="clear" w:color="auto" w:fill="F5F5F5"/>
      </w:pPr>
      <w:r>
        <w:rPr>
          <w:rFonts w:ascii="Consolas" w:hAnsi="Consolas"/>
          <w:color w:val="1A1A2E"/>
          <w:sz w:val="12"/>
        </w:rPr>
        <w:t>import json</w:t>
      </w:r>
    </w:p>
    <w:p>
      <w:pPr>
        <w:spacing w:before="0" w:after="0" w:line="200" w:lineRule="exact"/>
        <w:shd w:val="clear" w:color="auto" w:fill="F5F5F5"/>
      </w:pPr>
      <w:r>
        <w:rPr>
          <w:rFonts w:ascii="Consolas" w:hAnsi="Consolas"/>
          <w:color w:val="1A1A2E"/>
          <w:sz w:val="12"/>
        </w:rPr>
        <w:t>import os</w:t>
      </w:r>
    </w:p>
    <w:p>
      <w:pPr>
        <w:spacing w:before="0" w:after="0" w:line="200" w:lineRule="exact"/>
        <w:shd w:val="clear" w:color="auto" w:fill="F5F5F5"/>
      </w:pPr>
      <w:r>
        <w:rPr>
          <w:rFonts w:ascii="Consolas" w:hAnsi="Consolas"/>
          <w:color w:val="1A1A2E"/>
          <w:sz w:val="12"/>
        </w:rPr>
        <w:t>import random</w:t>
      </w:r>
    </w:p>
    <w:p>
      <w:pPr>
        <w:spacing w:before="0" w:after="0" w:line="200" w:lineRule="exact"/>
        <w:shd w:val="clear" w:color="auto" w:fill="F5F5F5"/>
      </w:pPr>
      <w:r>
        <w:rPr>
          <w:rFonts w:ascii="Consolas" w:hAnsi="Consolas"/>
          <w:color w:val="1A1A2E"/>
          <w:sz w:val="12"/>
        </w:rPr>
        <w:t>import time</w:t>
      </w:r>
    </w:p>
    <w:p>
      <w:pPr>
        <w:spacing w:before="0" w:after="0" w:line="200" w:lineRule="exact"/>
        <w:shd w:val="clear" w:color="auto" w:fill="F5F5F5"/>
      </w:pPr>
      <w:r>
        <w:rPr>
          <w:rFonts w:ascii="Consolas" w:hAnsi="Consolas"/>
          <w:color w:val="1A1A2E"/>
          <w:sz w:val="12"/>
        </w:rPr>
        <w:t>from datetime import datetime</w:t>
      </w:r>
    </w:p>
    <w:p>
      <w:pPr>
        <w:spacing w:before="0" w:after="0" w:line="200" w:lineRule="exact"/>
        <w:shd w:val="clear" w:color="auto" w:fill="F5F5F5"/>
      </w:pPr>
      <w:r>
        <w:rPr>
          <w:rFonts w:ascii="Consolas" w:hAnsi="Consolas"/>
          <w:color w:val="1A1A2E"/>
          <w:sz w:val="12"/>
        </w:rPr>
        <w:t>from urllib.parse import urlparse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nodriver as uc</w:t>
      </w:r>
    </w:p>
    <w:p>
      <w:pPr>
        <w:spacing w:before="0" w:after="0" w:line="200" w:lineRule="exact"/>
        <w:shd w:val="clear" w:color="auto" w:fill="F5F5F5"/>
      </w:pPr>
      <w:r>
        <w:rPr>
          <w:rFonts w:ascii="Consolas" w:hAnsi="Consolas"/>
          <w:color w:val="1A1A2E"/>
          <w:sz w:val="12"/>
        </w:rPr>
        <w:t>import nodriver.cdp.network as net</w:t>
      </w:r>
    </w:p>
    <w:p>
      <w:pPr>
        <w:spacing w:before="0" w:after="0" w:line="200" w:lineRule="exact"/>
        <w:shd w:val="clear" w:color="auto" w:fill="F5F5F5"/>
      </w:pPr>
      <w:r>
        <w:rPr>
          <w:rFonts w:ascii="Consolas" w:hAnsi="Consolas"/>
          <w:color w:val="1A1A2E"/>
          <w:sz w:val="12"/>
        </w:rPr>
        <w:t>import nodriver.cdp.storage as storage_cdp</w:t>
      </w:r>
    </w:p>
    <w:p>
      <w:pPr>
        <w:spacing w:before="0" w:after="0" w:line="200" w:lineRule="exact"/>
        <w:shd w:val="clear" w:color="auto" w:fill="F5F5F5"/>
      </w:pPr>
      <w:r>
        <w:rPr>
          <w:rFonts w:ascii="Consolas" w:hAnsi="Consolas"/>
          <w:color w:val="1A1A2E"/>
          <w:sz w:val="12"/>
        </w:rPr>
        <w:t>import openpyxl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api_logger import (</w:t>
      </w:r>
    </w:p>
    <w:p>
      <w:pPr>
        <w:spacing w:before="0" w:after="0" w:line="200" w:lineRule="exact"/>
        <w:shd w:val="clear" w:color="auto" w:fill="F5F5F5"/>
      </w:pPr>
      <w:r>
        <w:rPr>
          <w:rFonts w:ascii="Consolas" w:hAnsi="Consolas"/>
          <w:color w:val="1A1A2E"/>
          <w:sz w:val="12"/>
        </w:rPr>
        <w:t xml:space="preserve">    ApiCallRecord,</w:t>
      </w:r>
    </w:p>
    <w:p>
      <w:pPr>
        <w:spacing w:before="0" w:after="0" w:line="200" w:lineRule="exact"/>
        <w:shd w:val="clear" w:color="auto" w:fill="F5F5F5"/>
      </w:pPr>
      <w:r>
        <w:rPr>
          <w:rFonts w:ascii="Consolas" w:hAnsi="Consolas"/>
          <w:color w:val="1A1A2E"/>
          <w:sz w:val="12"/>
        </w:rPr>
        <w:t xml:space="preserve">    ApiLogger,</w:t>
      </w:r>
    </w:p>
    <w:p>
      <w:pPr>
        <w:spacing w:before="0" w:after="0" w:line="200" w:lineRule="exact"/>
        <w:shd w:val="clear" w:color="auto" w:fill="F5F5F5"/>
      </w:pPr>
      <w:r>
        <w:rPr>
          <w:rFonts w:ascii="Consolas" w:hAnsi="Consolas"/>
          <w:color w:val="1A1A2E"/>
          <w:sz w:val="12"/>
        </w:rPr>
        <w:t xml:space="preserve">    CookieSnapshotRow,</w:t>
      </w:r>
    </w:p>
    <w:p>
      <w:pPr>
        <w:spacing w:before="0" w:after="0" w:line="200" w:lineRule="exact"/>
        <w:shd w:val="clear" w:color="auto" w:fill="F5F5F5"/>
      </w:pPr>
      <w:r>
        <w:rPr>
          <w:rFonts w:ascii="Consolas" w:hAnsi="Consolas"/>
          <w:color w:val="1A1A2E"/>
          <w:sz w:val="12"/>
        </w:rPr>
        <w:t xml:space="preserve">    SensorEvent,</w:t>
      </w:r>
    </w:p>
    <w:p>
      <w:pPr>
        <w:spacing w:before="0" w:after="0" w:line="200" w:lineRule="exact"/>
        <w:shd w:val="clear" w:color="auto" w:fill="F5F5F5"/>
      </w:pPr>
      <w:r>
        <w:rPr>
          <w:rFonts w:ascii="Consolas" w:hAnsi="Consolas"/>
          <w:color w:val="1A1A2E"/>
          <w:sz w:val="12"/>
        </w:rPr>
        <w:t xml:space="preserve">    VENDOR_SIGNATURES,</w:t>
      </w:r>
    </w:p>
    <w:p>
      <w:pPr>
        <w:spacing w:before="0" w:after="0" w:line="200" w:lineRule="exact"/>
        <w:shd w:val="clear" w:color="auto" w:fill="F5F5F5"/>
      </w:pPr>
      <w:r>
        <w:rPr>
          <w:rFonts w:ascii="Consolas" w:hAnsi="Consolas"/>
          <w:color w:val="1A1A2E"/>
          <w:sz w:val="12"/>
        </w:rPr>
        <w:t xml:space="preserve">    KNOWN_BOT_COOKIE_HINTS,</w:t>
      </w:r>
    </w:p>
    <w:p>
      <w:pPr>
        <w:spacing w:before="0" w:after="0" w:line="200" w:lineRule="exact"/>
        <w:shd w:val="clear" w:color="auto" w:fill="F5F5F5"/>
      </w:pPr>
      <w:r>
        <w:rPr>
          <w:rFonts w:ascii="Consolas" w:hAnsi="Consolas"/>
          <w:color w:val="1A1A2E"/>
          <w:sz w:val="12"/>
        </w:rPr>
        <w:t xml:space="preserve">    _clean,</w:t>
      </w:r>
    </w:p>
    <w:p>
      <w:pPr>
        <w:spacing w:before="0" w:after="0" w:line="200" w:lineRule="exact"/>
        <w:shd w:val="clear" w:color="auto" w:fill="F5F5F5"/>
      </w:pPr>
      <w:r>
        <w:rPr>
          <w:rFonts w:ascii="Consolas" w:hAnsi="Consolas"/>
          <w:color w:val="1A1A2E"/>
          <w:sz w:val="12"/>
        </w:rPr>
        <w:t xml:space="preserve">    _pretty,</w:t>
      </w:r>
    </w:p>
    <w:p>
      <w:pPr>
        <w:spacing w:before="0" w:after="0" w:line="200" w:lineRule="exact"/>
        <w:shd w:val="clear" w:color="auto" w:fill="F5F5F5"/>
      </w:pPr>
      <w:r>
        <w:rPr>
          <w:rFonts w:ascii="Consolas" w:hAnsi="Consolas"/>
          <w:color w:val="1A1A2E"/>
          <w:sz w:val="12"/>
        </w:rPr>
        <w:t xml:space="preserve">    _is_randomized_sensor_path,</w:t>
      </w:r>
    </w:p>
    <w:p>
      <w:pPr>
        <w:spacing w:before="0" w:after="0" w:line="200" w:lineRule="exact"/>
        <w:shd w:val="clear" w:color="auto" w:fill="F5F5F5"/>
      </w:pPr>
      <w:r>
        <w:rPr>
          <w:rFonts w:ascii="Consolas" w:hAnsi="Consolas"/>
          <w:color w:val="1A1A2E"/>
          <w:sz w:val="12"/>
        </w:rPr>
        <w:t xml:space="preserve">    _matches_any,</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t>from behavior import (</w:t>
      </w:r>
    </w:p>
    <w:p>
      <w:pPr>
        <w:spacing w:before="0" w:after="0" w:line="200" w:lineRule="exact"/>
        <w:shd w:val="clear" w:color="auto" w:fill="F5F5F5"/>
      </w:pPr>
      <w:r>
        <w:rPr>
          <w:rFonts w:ascii="Consolas" w:hAnsi="Consolas"/>
          <w:color w:val="1A1A2E"/>
          <w:sz w:val="12"/>
        </w:rPr>
        <w:t xml:space="preserve">    async_bezier_click,</w:t>
      </w:r>
    </w:p>
    <w:p>
      <w:pPr>
        <w:spacing w:before="0" w:after="0" w:line="200" w:lineRule="exact"/>
        <w:shd w:val="clear" w:color="auto" w:fill="F5F5F5"/>
      </w:pPr>
      <w:r>
        <w:rPr>
          <w:rFonts w:ascii="Consolas" w:hAnsi="Consolas"/>
          <w:color w:val="1A1A2E"/>
          <w:sz w:val="12"/>
        </w:rPr>
        <w:t xml:space="preserve">    async_bezier_mouse_move,</w:t>
      </w:r>
    </w:p>
    <w:p>
      <w:pPr>
        <w:spacing w:before="0" w:after="0" w:line="200" w:lineRule="exact"/>
        <w:shd w:val="clear" w:color="auto" w:fill="F5F5F5"/>
      </w:pPr>
      <w:r>
        <w:rPr>
          <w:rFonts w:ascii="Consolas" w:hAnsi="Consolas"/>
          <w:color w:val="1A1A2E"/>
          <w:sz w:val="12"/>
        </w:rPr>
        <w:t xml:space="preserve">    async_lognormal_type,</w:t>
      </w:r>
    </w:p>
    <w:p>
      <w:pPr>
        <w:spacing w:before="0" w:after="0" w:line="200" w:lineRule="exact"/>
        <w:shd w:val="clear" w:color="auto" w:fill="F5F5F5"/>
      </w:pPr>
      <w:r>
        <w:rPr>
          <w:rFonts w:ascii="Consolas" w:hAnsi="Consolas"/>
          <w:color w:val="1A1A2E"/>
          <w:sz w:val="12"/>
        </w:rPr>
        <w:t xml:space="preserve">    async_warmup_browse,</w:t>
      </w:r>
    </w:p>
    <w:p>
      <w:pPr>
        <w:spacing w:before="0" w:after="0" w:line="200" w:lineRule="exact"/>
        <w:shd w:val="clear" w:color="auto" w:fill="F5F5F5"/>
      </w:pPr>
      <w:r>
        <w:rPr>
          <w:rFonts w:ascii="Consolas" w:hAnsi="Consolas"/>
          <w:color w:val="1A1A2E"/>
          <w:sz w:val="12"/>
        </w:rPr>
        <w:t xml:space="preserve">    lognormal_delay,</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FRONTIER_URL = "https://frontier.com/shop/internet"</w:t>
      </w:r>
    </w:p>
    <w:p>
      <w:pPr>
        <w:spacing w:before="0" w:after="0" w:line="200" w:lineRule="exact"/>
        <w:shd w:val="clear" w:color="auto" w:fill="F5F5F5"/>
      </w:pPr>
      <w:r>
        <w:rPr>
          <w:rFonts w:ascii="Consolas" w:hAnsi="Consolas"/>
          <w:color w:val="1A1A2E"/>
          <w:sz w:val="12"/>
        </w:rPr>
        <w:t>WARMUP_URL = "https://frontier.com/why-frontier"</w:t>
      </w:r>
    </w:p>
    <w:p>
      <w:pPr>
        <w:spacing w:before="0" w:after="0" w:line="200" w:lineRule="exact"/>
        <w:shd w:val="clear" w:color="auto" w:fill="F5F5F5"/>
      </w:pPr>
      <w:r>
        <w:rPr>
          <w:rFonts w:ascii="Consolas" w:hAnsi="Consolas"/>
          <w:color w:val="1A1A2E"/>
          <w:sz w:val="12"/>
        </w:rPr>
        <w:t>ADDRESS = "2727 LBJ Freeway, Dallas, TX 75234"</w:t>
      </w:r>
    </w:p>
    <w:p>
      <w:pPr>
        <w:spacing w:before="0" w:after="0" w:line="200" w:lineRule="exact"/>
        <w:shd w:val="clear" w:color="auto" w:fill="F5F5F5"/>
      </w:pPr>
      <w:r>
        <w:rPr>
          <w:rFonts w:ascii="Consolas" w:hAnsi="Consolas"/>
          <w:color w:val="1A1A2E"/>
          <w:sz w:val="12"/>
        </w:rPr>
        <w:t>LOGS_DIR = os.path.join(os.path.dirname(os.path.abspath(__file__)), "logs", "frontier")</w:t>
      </w:r>
    </w:p>
    <w:p>
      <w:pPr>
        <w:spacing w:before="0" w:after="0" w:line="200" w:lineRule="exact"/>
        <w:shd w:val="clear" w:color="auto" w:fill="F5F5F5"/>
      </w:pPr>
      <w:r>
        <w:rPr>
          <w:rFonts w:ascii="Consolas" w:hAnsi="Consolas"/>
          <w:color w:val="1A1A2E"/>
          <w:sz w:val="12"/>
        </w:rPr>
        <w:t>LEVEL_NAME = "frontier_level6_stealth_max"</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 CDP network logger (same as Level 5, plus sensor-event tracking)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class CdpNetworkLogger:</w:t>
      </w:r>
    </w:p>
    <w:p>
      <w:pPr>
        <w:spacing w:before="0" w:after="0" w:line="200" w:lineRule="exact"/>
        <w:shd w:val="clear" w:color="auto" w:fill="F5F5F5"/>
      </w:pPr>
      <w:r>
        <w:rPr>
          <w:rFonts w:ascii="Consolas" w:hAnsi="Consolas"/>
          <w:color w:val="1A1A2E"/>
          <w:sz w:val="12"/>
        </w:rPr>
        <w:t xml:space="preserve">    """Captures network traffic via CDP events into an ApiLogger."""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def __init__(self, api_logger: ApiLogger):</w:t>
      </w:r>
    </w:p>
    <w:p>
      <w:pPr>
        <w:spacing w:before="0" w:after="0" w:line="200" w:lineRule="exact"/>
        <w:shd w:val="clear" w:color="auto" w:fill="F5F5F5"/>
      </w:pPr>
      <w:r>
        <w:rPr>
          <w:rFonts w:ascii="Consolas" w:hAnsi="Consolas"/>
          <w:color w:val="1A1A2E"/>
          <w:sz w:val="12"/>
        </w:rPr>
        <w:t xml:space="preserve">        self.api_logger = api_logger</w:t>
      </w:r>
    </w:p>
    <w:p>
      <w:pPr>
        <w:spacing w:before="0" w:after="0" w:line="200" w:lineRule="exact"/>
        <w:shd w:val="clear" w:color="auto" w:fill="F5F5F5"/>
      </w:pPr>
      <w:r>
        <w:rPr>
          <w:rFonts w:ascii="Consolas" w:hAnsi="Consolas"/>
          <w:color w:val="1A1A2E"/>
          <w:sz w:val="12"/>
        </w:rPr>
        <w:t xml:space="preserve">        self._pending: dict[str, dict] = {}</w:t>
      </w:r>
    </w:p>
    <w:p>
      <w:pPr>
        <w:spacing w:before="0" w:after="0" w:line="200" w:lineRule="exact"/>
        <w:shd w:val="clear" w:color="auto" w:fill="F5F5F5"/>
      </w:pPr>
      <w:r>
        <w:rPr>
          <w:rFonts w:ascii="Consolas" w:hAnsi="Consolas"/>
          <w:color w:val="1A1A2E"/>
          <w:sz w:val="12"/>
        </w:rPr>
        <w:t xml:space="preserve">        self.sensor_post_count = 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async def enable(self, tab) -&gt; None:</w:t>
      </w:r>
    </w:p>
    <w:p>
      <w:pPr>
        <w:spacing w:before="0" w:after="0" w:line="200" w:lineRule="exact"/>
        <w:shd w:val="clear" w:color="auto" w:fill="F5F5F5"/>
      </w:pPr>
      <w:r>
        <w:rPr>
          <w:rFonts w:ascii="Consolas" w:hAnsi="Consolas"/>
          <w:color w:val="1A1A2E"/>
          <w:sz w:val="12"/>
        </w:rPr>
        <w:t xml:space="preserve">        tab.add_handler(net.RequestWillBeSent, self._on_request)</w:t>
      </w:r>
    </w:p>
    <w:p>
      <w:pPr>
        <w:spacing w:before="0" w:after="0" w:line="200" w:lineRule="exact"/>
        <w:shd w:val="clear" w:color="auto" w:fill="F5F5F5"/>
      </w:pPr>
      <w:r>
        <w:rPr>
          <w:rFonts w:ascii="Consolas" w:hAnsi="Consolas"/>
          <w:color w:val="1A1A2E"/>
          <w:sz w:val="12"/>
        </w:rPr>
        <w:t xml:space="preserve">        tab.add_handler(net.ResponseReceived, self._on_response)</w:t>
      </w:r>
    </w:p>
    <w:p>
      <w:pPr>
        <w:spacing w:before="0" w:after="0" w:line="200" w:lineRule="exact"/>
        <w:shd w:val="clear" w:color="auto" w:fill="F5F5F5"/>
      </w:pPr>
      <w:r>
        <w:rPr>
          <w:rFonts w:ascii="Consolas" w:hAnsi="Consolas"/>
          <w:color w:val="1A1A2E"/>
          <w:sz w:val="12"/>
        </w:rPr>
        <w:t xml:space="preserve">        await tab.send(net.enable())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def _on_request(self, event: net.RequestWillBeSent) -&gt; None:</w:t>
      </w:r>
    </w:p>
    <w:p>
      <w:pPr>
        <w:spacing w:before="0" w:after="0" w:line="200" w:lineRule="exact"/>
        <w:shd w:val="clear" w:color="auto" w:fill="F5F5F5"/>
      </w:pPr>
      <w:r>
        <w:rPr>
          <w:rFonts w:ascii="Consolas" w:hAnsi="Consolas"/>
          <w:color w:val="1A1A2E"/>
          <w:sz w:val="12"/>
        </w:rPr>
        <w:t xml:space="preserve">        req = event.request</w:t>
      </w:r>
    </w:p>
    <w:p>
      <w:pPr>
        <w:spacing w:before="0" w:after="0" w:line="200" w:lineRule="exact"/>
        <w:shd w:val="clear" w:color="auto" w:fill="F5F5F5"/>
      </w:pPr>
      <w:r>
        <w:rPr>
          <w:rFonts w:ascii="Consolas" w:hAnsi="Consolas"/>
          <w:color w:val="1A1A2E"/>
          <w:sz w:val="12"/>
        </w:rPr>
        <w:t xml:space="preserve">        resource_type = (event.type_.value if event.type_ else "other").lower()</w:t>
      </w:r>
    </w:p>
    <w:p>
      <w:pPr>
        <w:spacing w:before="0" w:after="0" w:line="200" w:lineRule="exact"/>
        <w:shd w:val="clear" w:color="auto" w:fill="F5F5F5"/>
      </w:pPr>
      <w:r>
        <w:rPr>
          <w:rFonts w:ascii="Consolas" w:hAnsi="Consolas"/>
          <w:color w:val="1A1A2E"/>
          <w:sz w:val="12"/>
        </w:rPr>
        <w:t xml:space="preserve">        if resource_type not in self.api_logger.resource_types:</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headers_dict = dict(req.headers) if req.headers else {}</w:t>
      </w:r>
    </w:p>
    <w:p>
      <w:pPr>
        <w:spacing w:before="0" w:after="0" w:line="200" w:lineRule="exact"/>
        <w:shd w:val="clear" w:color="auto" w:fill="F5F5F5"/>
      </w:pPr>
      <w:r>
        <w:rPr>
          <w:rFonts w:ascii="Consolas" w:hAnsi="Consolas"/>
          <w:color w:val="1A1A2E"/>
          <w:sz w:val="12"/>
        </w:rPr>
        <w:t xml:space="preserve">        cookies = headers_dict.get("cookie", headers_dict.get("Cookie", ""))</w:t>
      </w:r>
    </w:p>
    <w:p>
      <w:pPr>
        <w:spacing w:before="0" w:after="0" w:line="200" w:lineRule="exact"/>
        <w:shd w:val="clear" w:color="auto" w:fill="F5F5F5"/>
      </w:pPr>
      <w:r>
        <w:rPr>
          <w:rFonts w:ascii="Consolas" w:hAnsi="Consolas"/>
          <w:color w:val="1A1A2E"/>
          <w:sz w:val="12"/>
        </w:rPr>
        <w:t xml:space="preserve">        payload = ""</w:t>
      </w:r>
    </w:p>
    <w:p>
      <w:pPr>
        <w:spacing w:before="0" w:after="0" w:line="200" w:lineRule="exact"/>
        <w:shd w:val="clear" w:color="auto" w:fill="F5F5F5"/>
      </w:pPr>
      <w:r>
        <w:rPr>
          <w:rFonts w:ascii="Consolas" w:hAnsi="Consolas"/>
          <w:color w:val="1A1A2E"/>
          <w:sz w:val="12"/>
        </w:rPr>
        <w:t xml:space="preserve">        if req.has_post_data and req.post_data:</w:t>
      </w:r>
    </w:p>
    <w:p>
      <w:pPr>
        <w:spacing w:before="0" w:after="0" w:line="200" w:lineRule="exact"/>
        <w:shd w:val="clear" w:color="auto" w:fill="F5F5F5"/>
      </w:pPr>
      <w:r>
        <w:rPr>
          <w:rFonts w:ascii="Consolas" w:hAnsi="Consolas"/>
          <w:color w:val="1A1A2E"/>
          <w:sz w:val="12"/>
        </w:rPr>
        <w:t xml:space="preserve">            payload = _clean(_pretty(req.post_data))</w:t>
      </w:r>
    </w:p>
    <w:p>
      <w:pPr>
        <w:spacing w:before="0" w:after="0" w:line="200" w:lineRule="exact"/>
        <w:shd w:val="clear" w:color="auto" w:fill="F5F5F5"/>
      </w:pPr>
      <w:r>
        <w:rPr>
          <w:rFonts w:ascii="Consolas" w:hAnsi="Consolas"/>
          <w:color w:val="1A1A2E"/>
          <w:sz w:val="12"/>
        </w:rPr>
        <w:t xml:space="preserve">        elif req.has_post_data:</w:t>
      </w:r>
    </w:p>
    <w:p>
      <w:pPr>
        <w:spacing w:before="0" w:after="0" w:line="200" w:lineRule="exact"/>
        <w:shd w:val="clear" w:color="auto" w:fill="F5F5F5"/>
      </w:pPr>
      <w:r>
        <w:rPr>
          <w:rFonts w:ascii="Consolas" w:hAnsi="Consolas"/>
          <w:color w:val="1A1A2E"/>
          <w:sz w:val="12"/>
        </w:rPr>
        <w:t xml:space="preserve">            payload = "&lt;binary/non-text payload&gt;"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self._pending[str(event.request_id)] = {</w:t>
      </w:r>
    </w:p>
    <w:p>
      <w:pPr>
        <w:spacing w:before="0" w:after="0" w:line="200" w:lineRule="exact"/>
        <w:shd w:val="clear" w:color="auto" w:fill="F5F5F5"/>
      </w:pPr>
      <w:r>
        <w:rPr>
          <w:rFonts w:ascii="Consolas" w:hAnsi="Consolas"/>
          <w:color w:val="1A1A2E"/>
          <w:sz w:val="12"/>
        </w:rPr>
        <w:t xml:space="preserve">            "timestamp": datetime.now().strftime("%Y-%m-%d %H:%M:%S.%f")[:-3],</w:t>
      </w:r>
    </w:p>
    <w:p>
      <w:pPr>
        <w:spacing w:before="0" w:after="0" w:line="200" w:lineRule="exact"/>
        <w:shd w:val="clear" w:color="auto" w:fill="F5F5F5"/>
      </w:pPr>
      <w:r>
        <w:rPr>
          <w:rFonts w:ascii="Consolas" w:hAnsi="Consolas"/>
          <w:color w:val="1A1A2E"/>
          <w:sz w:val="12"/>
        </w:rPr>
        <w:t xml:space="preserve">            "phase": self.api_logger.current_phase,</w:t>
      </w:r>
    </w:p>
    <w:p>
      <w:pPr>
        <w:spacing w:before="0" w:after="0" w:line="200" w:lineRule="exact"/>
        <w:shd w:val="clear" w:color="auto" w:fill="F5F5F5"/>
      </w:pPr>
      <w:r>
        <w:rPr>
          <w:rFonts w:ascii="Consolas" w:hAnsi="Consolas"/>
          <w:color w:val="1A1A2E"/>
          <w:sz w:val="12"/>
        </w:rPr>
        <w:t xml:space="preserve">            "method": req.method,</w:t>
      </w:r>
    </w:p>
    <w:p>
      <w:pPr>
        <w:spacing w:before="0" w:after="0" w:line="200" w:lineRule="exact"/>
        <w:shd w:val="clear" w:color="auto" w:fill="F5F5F5"/>
      </w:pPr>
      <w:r>
        <w:rPr>
          <w:rFonts w:ascii="Consolas" w:hAnsi="Consolas"/>
          <w:color w:val="1A1A2E"/>
          <w:sz w:val="12"/>
        </w:rPr>
        <w:t xml:space="preserve">            "resource_type": resource_type,</w:t>
      </w:r>
    </w:p>
    <w:p>
      <w:pPr>
        <w:spacing w:before="0" w:after="0" w:line="200" w:lineRule="exact"/>
        <w:shd w:val="clear" w:color="auto" w:fill="F5F5F5"/>
      </w:pPr>
      <w:r>
        <w:rPr>
          <w:rFonts w:ascii="Consolas" w:hAnsi="Consolas"/>
          <w:color w:val="1A1A2E"/>
          <w:sz w:val="12"/>
        </w:rPr>
        <w:t xml:space="preserve">            "url": req.url,</w:t>
      </w:r>
    </w:p>
    <w:p>
      <w:pPr>
        <w:spacing w:before="0" w:after="0" w:line="200" w:lineRule="exact"/>
        <w:shd w:val="clear" w:color="auto" w:fill="F5F5F5"/>
      </w:pPr>
      <w:r>
        <w:rPr>
          <w:rFonts w:ascii="Consolas" w:hAnsi="Consolas"/>
          <w:color w:val="1A1A2E"/>
          <w:sz w:val="12"/>
        </w:rPr>
        <w:t xml:space="preserve">            "host": urlparse(req.url).netloc,</w:t>
      </w:r>
    </w:p>
    <w:p>
      <w:pPr>
        <w:spacing w:before="0" w:after="0" w:line="200" w:lineRule="exact"/>
        <w:shd w:val="clear" w:color="auto" w:fill="F5F5F5"/>
      </w:pPr>
      <w:r>
        <w:rPr>
          <w:rFonts w:ascii="Consolas" w:hAnsi="Consolas"/>
          <w:color w:val="1A1A2E"/>
          <w:sz w:val="12"/>
        </w:rPr>
        <w:t xml:space="preserve">            "request_headers": _clean(json.dumps(headers_dict, indent=2)),</w:t>
      </w:r>
    </w:p>
    <w:p>
      <w:pPr>
        <w:spacing w:before="0" w:after="0" w:line="200" w:lineRule="exact"/>
        <w:shd w:val="clear" w:color="auto" w:fill="F5F5F5"/>
      </w:pPr>
      <w:r>
        <w:rPr>
          <w:rFonts w:ascii="Consolas" w:hAnsi="Consolas"/>
          <w:color w:val="1A1A2E"/>
          <w:sz w:val="12"/>
        </w:rPr>
        <w:t xml:space="preserve">            "request_cookies": _clean(cookies),</w:t>
      </w:r>
    </w:p>
    <w:p>
      <w:pPr>
        <w:spacing w:before="0" w:after="0" w:line="200" w:lineRule="exact"/>
        <w:shd w:val="clear" w:color="auto" w:fill="F5F5F5"/>
      </w:pPr>
      <w:r>
        <w:rPr>
          <w:rFonts w:ascii="Consolas" w:hAnsi="Consolas"/>
          <w:color w:val="1A1A2E"/>
          <w:sz w:val="12"/>
        </w:rPr>
        <w:t xml:space="preserve">            "request_payload": payload,</w:t>
      </w:r>
    </w:p>
    <w:p>
      <w:pPr>
        <w:spacing w:before="0" w:after="0" w:line="200" w:lineRule="exact"/>
        <w:shd w:val="clear" w:color="auto" w:fill="F5F5F5"/>
      </w:pPr>
      <w:r>
        <w:rPr>
          <w:rFonts w:ascii="Consolas" w:hAnsi="Consolas"/>
          <w:color w:val="1A1A2E"/>
          <w:sz w:val="12"/>
        </w:rPr>
        <w:t xml:space="preserve">            "start_time": time.time(),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def _on_response(self, event: net.ResponseReceived) -&gt; None:</w:t>
      </w:r>
    </w:p>
    <w:p>
      <w:pPr>
        <w:spacing w:before="0" w:after="0" w:line="200" w:lineRule="exact"/>
        <w:shd w:val="clear" w:color="auto" w:fill="F5F5F5"/>
      </w:pPr>
      <w:r>
        <w:rPr>
          <w:rFonts w:ascii="Consolas" w:hAnsi="Consolas"/>
          <w:color w:val="1A1A2E"/>
          <w:sz w:val="12"/>
        </w:rPr>
        <w:t xml:space="preserve">        req_id = str(event.request_id)</w:t>
      </w:r>
    </w:p>
    <w:p>
      <w:pPr>
        <w:spacing w:before="0" w:after="0" w:line="200" w:lineRule="exact"/>
        <w:shd w:val="clear" w:color="auto" w:fill="F5F5F5"/>
      </w:pPr>
      <w:r>
        <w:rPr>
          <w:rFonts w:ascii="Consolas" w:hAnsi="Consolas"/>
          <w:color w:val="1A1A2E"/>
          <w:sz w:val="12"/>
        </w:rPr>
        <w:t xml:space="preserve">        pending = self._pending.pop(req_id, None)</w:t>
      </w:r>
    </w:p>
    <w:p>
      <w:pPr>
        <w:spacing w:before="0" w:after="0" w:line="200" w:lineRule="exact"/>
        <w:shd w:val="clear" w:color="auto" w:fill="F5F5F5"/>
      </w:pPr>
      <w:r>
        <w:rPr>
          <w:rFonts w:ascii="Consolas" w:hAnsi="Consolas"/>
          <w:color w:val="1A1A2E"/>
          <w:sz w:val="12"/>
        </w:rPr>
        <w:t xml:space="preserve">        if pending is None:</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resp = event.response</w:t>
      </w:r>
    </w:p>
    <w:p>
      <w:pPr>
        <w:spacing w:before="0" w:after="0" w:line="200" w:lineRule="exact"/>
        <w:shd w:val="clear" w:color="auto" w:fill="F5F5F5"/>
      </w:pPr>
      <w:r>
        <w:rPr>
          <w:rFonts w:ascii="Consolas" w:hAnsi="Consolas"/>
          <w:color w:val="1A1A2E"/>
          <w:sz w:val="12"/>
        </w:rPr>
        <w:t xml:space="preserve">        duration_ms = f"{(time.time() - pending['start_time']) * 1000:.0f}"</w:t>
      </w:r>
    </w:p>
    <w:p>
      <w:pPr>
        <w:spacing w:before="0" w:after="0" w:line="200" w:lineRule="exact"/>
        <w:shd w:val="clear" w:color="auto" w:fill="F5F5F5"/>
      </w:pPr>
      <w:r>
        <w:rPr>
          <w:rFonts w:ascii="Consolas" w:hAnsi="Consolas"/>
          <w:color w:val="1A1A2E"/>
          <w:sz w:val="12"/>
        </w:rPr>
        <w:t xml:space="preserve">        resp_headers_dict = dict(resp.headers) if resp.headers else {}</w:t>
      </w:r>
    </w:p>
    <w:p>
      <w:pPr>
        <w:spacing w:before="0" w:after="0" w:line="200" w:lineRule="exact"/>
        <w:shd w:val="clear" w:color="auto" w:fill="F5F5F5"/>
      </w:pPr>
      <w:r>
        <w:rPr>
          <w:rFonts w:ascii="Consolas" w:hAnsi="Consolas"/>
          <w:color w:val="1A1A2E"/>
          <w:sz w:val="12"/>
        </w:rPr>
        <w:t xml:space="preserve">        set_cookie = resp_headers_dict.get("set-cookie",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url = pending["url"]</w:t>
      </w:r>
    </w:p>
    <w:p>
      <w:pPr>
        <w:spacing w:before="0" w:after="0" w:line="200" w:lineRule="exact"/>
        <w:shd w:val="clear" w:color="auto" w:fill="F5F5F5"/>
      </w:pPr>
      <w:r>
        <w:rPr>
          <w:rFonts w:ascii="Consolas" w:hAnsi="Consolas"/>
          <w:color w:val="1A1A2E"/>
          <w:sz w:val="12"/>
        </w:rPr>
        <w:t xml:space="preserve">        host = pending["host"]</w:t>
      </w:r>
    </w:p>
    <w:p>
      <w:pPr>
        <w:spacing w:before="0" w:after="0" w:line="200" w:lineRule="exact"/>
        <w:shd w:val="clear" w:color="auto" w:fill="F5F5F5"/>
      </w:pPr>
      <w:r>
        <w:rPr>
          <w:rFonts w:ascii="Consolas" w:hAnsi="Consolas"/>
          <w:color w:val="1A1A2E"/>
          <w:sz w:val="12"/>
        </w:rPr>
        <w:t xml:space="preserve">        method = pending["method"]</w:t>
      </w:r>
    </w:p>
    <w:p>
      <w:pPr>
        <w:spacing w:before="0" w:after="0" w:line="200" w:lineRule="exact"/>
        <w:shd w:val="clear" w:color="auto" w:fill="F5F5F5"/>
      </w:pPr>
      <w:r>
        <w:rPr>
          <w:rFonts w:ascii="Consolas" w:hAnsi="Consolas"/>
          <w:color w:val="1A1A2E"/>
          <w:sz w:val="12"/>
        </w:rPr>
        <w:t xml:space="preserve">        if method == "POST" and _is_randomized_sensor_path(url, host):</w:t>
      </w:r>
    </w:p>
    <w:p>
      <w:pPr>
        <w:spacing w:before="0" w:after="0" w:line="200" w:lineRule="exact"/>
        <w:shd w:val="clear" w:color="auto" w:fill="F5F5F5"/>
      </w:pPr>
      <w:r>
        <w:rPr>
          <w:rFonts w:ascii="Consolas" w:hAnsi="Consolas"/>
          <w:color w:val="1A1A2E"/>
          <w:sz w:val="12"/>
        </w:rPr>
        <w:t xml:space="preserve">            self.sensor_post_count += 1</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self.api_logger._counter += 1</w:t>
      </w:r>
    </w:p>
    <w:p>
      <w:pPr>
        <w:spacing w:before="0" w:after="0" w:line="200" w:lineRule="exact"/>
        <w:shd w:val="clear" w:color="auto" w:fill="F5F5F5"/>
      </w:pPr>
      <w:r>
        <w:rPr>
          <w:rFonts w:ascii="Consolas" w:hAnsi="Consolas"/>
          <w:color w:val="1A1A2E"/>
          <w:sz w:val="12"/>
        </w:rPr>
        <w:t xml:space="preserve">        self.api_logger.records.append(</w:t>
      </w:r>
    </w:p>
    <w:p>
      <w:pPr>
        <w:spacing w:before="0" w:after="0" w:line="200" w:lineRule="exact"/>
        <w:shd w:val="clear" w:color="auto" w:fill="F5F5F5"/>
      </w:pPr>
      <w:r>
        <w:rPr>
          <w:rFonts w:ascii="Consolas" w:hAnsi="Consolas"/>
          <w:color w:val="1A1A2E"/>
          <w:sz w:val="12"/>
        </w:rPr>
        <w:t xml:space="preserve">            ApiCallRecord(</w:t>
      </w:r>
    </w:p>
    <w:p>
      <w:pPr>
        <w:spacing w:before="0" w:after="0" w:line="200" w:lineRule="exact"/>
        <w:shd w:val="clear" w:color="auto" w:fill="F5F5F5"/>
      </w:pPr>
      <w:r>
        <w:rPr>
          <w:rFonts w:ascii="Consolas" w:hAnsi="Consolas"/>
          <w:color w:val="1A1A2E"/>
          <w:sz w:val="12"/>
        </w:rPr>
        <w:t xml:space="preserve">                index=self.api_logger._counter,</w:t>
      </w:r>
    </w:p>
    <w:p>
      <w:pPr>
        <w:spacing w:before="0" w:after="0" w:line="200" w:lineRule="exact"/>
        <w:shd w:val="clear" w:color="auto" w:fill="F5F5F5"/>
      </w:pPr>
      <w:r>
        <w:rPr>
          <w:rFonts w:ascii="Consolas" w:hAnsi="Consolas"/>
          <w:color w:val="1A1A2E"/>
          <w:sz w:val="12"/>
        </w:rPr>
        <w:t xml:space="preserve">                timestamp=pending["timestamp"],</w:t>
      </w:r>
    </w:p>
    <w:p>
      <w:pPr>
        <w:spacing w:before="0" w:after="0" w:line="200" w:lineRule="exact"/>
        <w:shd w:val="clear" w:color="auto" w:fill="F5F5F5"/>
      </w:pPr>
      <w:r>
        <w:rPr>
          <w:rFonts w:ascii="Consolas" w:hAnsi="Consolas"/>
          <w:color w:val="1A1A2E"/>
          <w:sz w:val="12"/>
        </w:rPr>
        <w:t xml:space="preserve">                phase=pending["phase"],</w:t>
      </w:r>
    </w:p>
    <w:p>
      <w:pPr>
        <w:spacing w:before="0" w:after="0" w:line="200" w:lineRule="exact"/>
        <w:shd w:val="clear" w:color="auto" w:fill="F5F5F5"/>
      </w:pPr>
      <w:r>
        <w:rPr>
          <w:rFonts w:ascii="Consolas" w:hAnsi="Consolas"/>
          <w:color w:val="1A1A2E"/>
          <w:sz w:val="12"/>
        </w:rPr>
        <w:t xml:space="preserve">                method=method,</w:t>
      </w:r>
    </w:p>
    <w:p>
      <w:pPr>
        <w:spacing w:before="0" w:after="0" w:line="200" w:lineRule="exact"/>
        <w:shd w:val="clear" w:color="auto" w:fill="F5F5F5"/>
      </w:pPr>
      <w:r>
        <w:rPr>
          <w:rFonts w:ascii="Consolas" w:hAnsi="Consolas"/>
          <w:color w:val="1A1A2E"/>
          <w:sz w:val="12"/>
        </w:rPr>
        <w:t xml:space="preserve">                resource_type=pending["resource_type"],</w:t>
      </w:r>
    </w:p>
    <w:p>
      <w:pPr>
        <w:spacing w:before="0" w:after="0" w:line="200" w:lineRule="exact"/>
        <w:shd w:val="clear" w:color="auto" w:fill="F5F5F5"/>
      </w:pPr>
      <w:r>
        <w:rPr>
          <w:rFonts w:ascii="Consolas" w:hAnsi="Consolas"/>
          <w:color w:val="1A1A2E"/>
          <w:sz w:val="12"/>
        </w:rPr>
        <w:t xml:space="preserve">                host=host,</w:t>
      </w:r>
    </w:p>
    <w:p>
      <w:pPr>
        <w:spacing w:before="0" w:after="0" w:line="200" w:lineRule="exact"/>
        <w:shd w:val="clear" w:color="auto" w:fill="F5F5F5"/>
      </w:pPr>
      <w:r>
        <w:rPr>
          <w:rFonts w:ascii="Consolas" w:hAnsi="Consolas"/>
          <w:color w:val="1A1A2E"/>
          <w:sz w:val="12"/>
        </w:rPr>
        <w:t xml:space="preserve">                url=_clean(url),</w:t>
      </w:r>
    </w:p>
    <w:p>
      <w:pPr>
        <w:spacing w:before="0" w:after="0" w:line="200" w:lineRule="exact"/>
        <w:shd w:val="clear" w:color="auto" w:fill="F5F5F5"/>
      </w:pPr>
      <w:r>
        <w:rPr>
          <w:rFonts w:ascii="Consolas" w:hAnsi="Consolas"/>
          <w:color w:val="1A1A2E"/>
          <w:sz w:val="12"/>
        </w:rPr>
        <w:t xml:space="preserve">                request_headers=pending["request_headers"],</w:t>
      </w:r>
    </w:p>
    <w:p>
      <w:pPr>
        <w:spacing w:before="0" w:after="0" w:line="200" w:lineRule="exact"/>
        <w:shd w:val="clear" w:color="auto" w:fill="F5F5F5"/>
      </w:pPr>
      <w:r>
        <w:rPr>
          <w:rFonts w:ascii="Consolas" w:hAnsi="Consolas"/>
          <w:color w:val="1A1A2E"/>
          <w:sz w:val="12"/>
        </w:rPr>
        <w:t xml:space="preserve">                request_cookies=pending["request_cookies"],</w:t>
      </w:r>
    </w:p>
    <w:p>
      <w:pPr>
        <w:spacing w:before="0" w:after="0" w:line="200" w:lineRule="exact"/>
        <w:shd w:val="clear" w:color="auto" w:fill="F5F5F5"/>
      </w:pPr>
      <w:r>
        <w:rPr>
          <w:rFonts w:ascii="Consolas" w:hAnsi="Consolas"/>
          <w:color w:val="1A1A2E"/>
          <w:sz w:val="12"/>
        </w:rPr>
        <w:t xml:space="preserve">                request_payload=pending["request_payload"],</w:t>
      </w:r>
    </w:p>
    <w:p>
      <w:pPr>
        <w:spacing w:before="0" w:after="0" w:line="200" w:lineRule="exact"/>
        <w:shd w:val="clear" w:color="auto" w:fill="F5F5F5"/>
      </w:pPr>
      <w:r>
        <w:rPr>
          <w:rFonts w:ascii="Consolas" w:hAnsi="Consolas"/>
          <w:color w:val="1A1A2E"/>
          <w:sz w:val="12"/>
        </w:rPr>
        <w:t xml:space="preserve">                status=resp.status,</w:t>
      </w:r>
    </w:p>
    <w:p>
      <w:pPr>
        <w:spacing w:before="0" w:after="0" w:line="200" w:lineRule="exact"/>
        <w:shd w:val="clear" w:color="auto" w:fill="F5F5F5"/>
      </w:pPr>
      <w:r>
        <w:rPr>
          <w:rFonts w:ascii="Consolas" w:hAnsi="Consolas"/>
          <w:color w:val="1A1A2E"/>
          <w:sz w:val="12"/>
        </w:rPr>
        <w:t xml:space="preserve">                status_text=_clean(resp.status_text or ""),</w:t>
      </w:r>
    </w:p>
    <w:p>
      <w:pPr>
        <w:spacing w:before="0" w:after="0" w:line="200" w:lineRule="exact"/>
        <w:shd w:val="clear" w:color="auto" w:fill="F5F5F5"/>
      </w:pPr>
      <w:r>
        <w:rPr>
          <w:rFonts w:ascii="Consolas" w:hAnsi="Consolas"/>
          <w:color w:val="1A1A2E"/>
          <w:sz w:val="12"/>
        </w:rPr>
        <w:t xml:space="preserve">                response_headers=_clean(json.dumps(resp_headers_dict, indent=2)),</w:t>
      </w:r>
    </w:p>
    <w:p>
      <w:pPr>
        <w:spacing w:before="0" w:after="0" w:line="200" w:lineRule="exact"/>
        <w:shd w:val="clear" w:color="auto" w:fill="F5F5F5"/>
      </w:pPr>
      <w:r>
        <w:rPr>
          <w:rFonts w:ascii="Consolas" w:hAnsi="Consolas"/>
          <w:color w:val="1A1A2E"/>
          <w:sz w:val="12"/>
        </w:rPr>
        <w:t xml:space="preserve">                response_set_cookie=_clean(set_cookie),</w:t>
      </w:r>
    </w:p>
    <w:p>
      <w:pPr>
        <w:spacing w:before="0" w:after="0" w:line="200" w:lineRule="exact"/>
        <w:shd w:val="clear" w:color="auto" w:fill="F5F5F5"/>
      </w:pPr>
      <w:r>
        <w:rPr>
          <w:rFonts w:ascii="Consolas" w:hAnsi="Consolas"/>
          <w:color w:val="1A1A2E"/>
          <w:sz w:val="12"/>
        </w:rPr>
        <w:t xml:space="preserve">                response_body="&lt;CDP: body not captured inline&gt;",</w:t>
      </w:r>
    </w:p>
    <w:p>
      <w:pPr>
        <w:spacing w:before="0" w:after="0" w:line="200" w:lineRule="exact"/>
        <w:shd w:val="clear" w:color="auto" w:fill="F5F5F5"/>
      </w:pPr>
      <w:r>
        <w:rPr>
          <w:rFonts w:ascii="Consolas" w:hAnsi="Consolas"/>
          <w:color w:val="1A1A2E"/>
          <w:sz w:val="12"/>
        </w:rPr>
        <w:t xml:space="preserve">                duration_ms=duration_ms,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 Cookie helpers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snapshot_cookies_cdp(tab, api_logger: ApiLogger, label: str) -&gt; None: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cookies = await tab.send(storage_cdp.get_cookies())</w:t>
      </w:r>
    </w:p>
    <w:p>
      <w:pPr>
        <w:spacing w:before="0" w:after="0" w:line="200" w:lineRule="exact"/>
        <w:shd w:val="clear" w:color="auto" w:fill="F5F5F5"/>
      </w:pPr>
      <w:r>
        <w:rPr>
          <w:rFonts w:ascii="Consolas" w:hAnsi="Consolas"/>
          <w:color w:val="1A1A2E"/>
          <w:sz w:val="12"/>
        </w:rPr>
        <w:t xml:space="preserve">        for c in cookies:</w:t>
      </w:r>
    </w:p>
    <w:p>
      <w:pPr>
        <w:spacing w:before="0" w:after="0" w:line="200" w:lineRule="exact"/>
        <w:shd w:val="clear" w:color="auto" w:fill="F5F5F5"/>
      </w:pPr>
      <w:r>
        <w:rPr>
          <w:rFonts w:ascii="Consolas" w:hAnsi="Consolas"/>
          <w:color w:val="1A1A2E"/>
          <w:sz w:val="12"/>
        </w:rPr>
        <w:t xml:space="preserve">            name = c.name or ""</w:t>
      </w:r>
    </w:p>
    <w:p>
      <w:pPr>
        <w:spacing w:before="0" w:after="0" w:line="200" w:lineRule="exact"/>
        <w:shd w:val="clear" w:color="auto" w:fill="F5F5F5"/>
      </w:pPr>
      <w:r>
        <w:rPr>
          <w:rFonts w:ascii="Consolas" w:hAnsi="Consolas"/>
          <w:color w:val="1A1A2E"/>
          <w:sz w:val="12"/>
        </w:rPr>
        <w:t xml:space="preserve">            name_lower = name.lower()</w:t>
      </w:r>
    </w:p>
    <w:p>
      <w:pPr>
        <w:spacing w:before="0" w:after="0" w:line="200" w:lineRule="exact"/>
        <w:shd w:val="clear" w:color="auto" w:fill="F5F5F5"/>
      </w:pPr>
      <w:r>
        <w:rPr>
          <w:rFonts w:ascii="Consolas" w:hAnsi="Consolas"/>
          <w:color w:val="1A1A2E"/>
          <w:sz w:val="12"/>
        </w:rPr>
        <w:t xml:space="preserve">            vendor_guess = ""</w:t>
      </w:r>
    </w:p>
    <w:p>
      <w:pPr>
        <w:spacing w:before="0" w:after="0" w:line="200" w:lineRule="exact"/>
        <w:shd w:val="clear" w:color="auto" w:fill="F5F5F5"/>
      </w:pPr>
      <w:r>
        <w:rPr>
          <w:rFonts w:ascii="Consolas" w:hAnsi="Consolas"/>
          <w:color w:val="1A1A2E"/>
          <w:sz w:val="12"/>
        </w:rPr>
        <w:t xml:space="preserve">            for vendor, sigs in VENDOR_SIGNATURES.items():</w:t>
      </w:r>
    </w:p>
    <w:p>
      <w:pPr>
        <w:spacing w:before="0" w:after="0" w:line="200" w:lineRule="exact"/>
        <w:shd w:val="clear" w:color="auto" w:fill="F5F5F5"/>
      </w:pPr>
      <w:r>
        <w:rPr>
          <w:rFonts w:ascii="Consolas" w:hAnsi="Consolas"/>
          <w:color w:val="1A1A2E"/>
          <w:sz w:val="12"/>
        </w:rPr>
        <w:t xml:space="preserve">                if _matches_any(name_lower, [s.lower() for s in sigs]):</w:t>
      </w:r>
    </w:p>
    <w:p>
      <w:pPr>
        <w:spacing w:before="0" w:after="0" w:line="200" w:lineRule="exact"/>
        <w:shd w:val="clear" w:color="auto" w:fill="F5F5F5"/>
      </w:pPr>
      <w:r>
        <w:rPr>
          <w:rFonts w:ascii="Consolas" w:hAnsi="Consolas"/>
          <w:color w:val="1A1A2E"/>
          <w:sz w:val="12"/>
        </w:rPr>
        <w:t xml:space="preserve">                    vendor_guess = vendor</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if not vendor_guess and _matches_any(name_lower, KNOWN_BOT_COOKIE_HINTS):</w:t>
      </w:r>
    </w:p>
    <w:p>
      <w:pPr>
        <w:spacing w:before="0" w:after="0" w:line="200" w:lineRule="exact"/>
        <w:shd w:val="clear" w:color="auto" w:fill="F5F5F5"/>
      </w:pPr>
      <w:r>
        <w:rPr>
          <w:rFonts w:ascii="Consolas" w:hAnsi="Consolas"/>
          <w:color w:val="1A1A2E"/>
          <w:sz w:val="12"/>
        </w:rPr>
        <w:t xml:space="preserve">                vendor_guess = "Unclassified bot/fraud-signal cookie"</w:t>
      </w:r>
    </w:p>
    <w:p>
      <w:pPr>
        <w:spacing w:before="0" w:after="0" w:line="200" w:lineRule="exact"/>
        <w:shd w:val="clear" w:color="auto" w:fill="F5F5F5"/>
      </w:pPr>
      <w:r>
        <w:rPr>
          <w:rFonts w:ascii="Consolas" w:hAnsi="Consolas"/>
          <w:color w:val="1A1A2E"/>
          <w:sz w:val="12"/>
        </w:rPr>
        <w:t xml:space="preserve">            api_logger.cookie_snapshots.append(</w:t>
      </w:r>
    </w:p>
    <w:p>
      <w:pPr>
        <w:spacing w:before="0" w:after="0" w:line="200" w:lineRule="exact"/>
        <w:shd w:val="clear" w:color="auto" w:fill="F5F5F5"/>
      </w:pPr>
      <w:r>
        <w:rPr>
          <w:rFonts w:ascii="Consolas" w:hAnsi="Consolas"/>
          <w:color w:val="1A1A2E"/>
          <w:sz w:val="12"/>
        </w:rPr>
        <w:t xml:space="preserve">                CookieSnapshotRow(</w:t>
      </w:r>
    </w:p>
    <w:p>
      <w:pPr>
        <w:spacing w:before="0" w:after="0" w:line="200" w:lineRule="exact"/>
        <w:shd w:val="clear" w:color="auto" w:fill="F5F5F5"/>
      </w:pPr>
      <w:r>
        <w:rPr>
          <w:rFonts w:ascii="Consolas" w:hAnsi="Consolas"/>
          <w:color w:val="1A1A2E"/>
          <w:sz w:val="12"/>
        </w:rPr>
        <w:t xml:space="preserve">                    label=label, name=name,</w:t>
      </w:r>
    </w:p>
    <w:p>
      <w:pPr>
        <w:spacing w:before="0" w:after="0" w:line="200" w:lineRule="exact"/>
        <w:shd w:val="clear" w:color="auto" w:fill="F5F5F5"/>
      </w:pPr>
      <w:r>
        <w:rPr>
          <w:rFonts w:ascii="Consolas" w:hAnsi="Consolas"/>
          <w:color w:val="1A1A2E"/>
          <w:sz w:val="12"/>
        </w:rPr>
        <w:t xml:space="preserve">                    value=_clean(str(c.value or "")),</w:t>
      </w:r>
    </w:p>
    <w:p>
      <w:pPr>
        <w:spacing w:before="0" w:after="0" w:line="200" w:lineRule="exact"/>
        <w:shd w:val="clear" w:color="auto" w:fill="F5F5F5"/>
      </w:pPr>
      <w:r>
        <w:rPr>
          <w:rFonts w:ascii="Consolas" w:hAnsi="Consolas"/>
          <w:color w:val="1A1A2E"/>
          <w:sz w:val="12"/>
        </w:rPr>
        <w:t xml:space="preserve">                    domain=c.domain or "", path=c.path or "",</w:t>
      </w:r>
    </w:p>
    <w:p>
      <w:pPr>
        <w:spacing w:before="0" w:after="0" w:line="200" w:lineRule="exact"/>
        <w:shd w:val="clear" w:color="auto" w:fill="F5F5F5"/>
      </w:pPr>
      <w:r>
        <w:rPr>
          <w:rFonts w:ascii="Consolas" w:hAnsi="Consolas"/>
          <w:color w:val="1A1A2E"/>
          <w:sz w:val="12"/>
        </w:rPr>
        <w:t xml:space="preserve">                    http_only=c.http_only if hasattr(c, "http_only") else False,</w:t>
      </w:r>
    </w:p>
    <w:p>
      <w:pPr>
        <w:spacing w:before="0" w:after="0" w:line="200" w:lineRule="exact"/>
        <w:shd w:val="clear" w:color="auto" w:fill="F5F5F5"/>
      </w:pPr>
      <w:r>
        <w:rPr>
          <w:rFonts w:ascii="Consolas" w:hAnsi="Consolas"/>
          <w:color w:val="1A1A2E"/>
          <w:sz w:val="12"/>
        </w:rPr>
        <w:t xml:space="preserve">                    secure=c.secure if hasattr(c, "secure") else False,</w:t>
      </w:r>
    </w:p>
    <w:p>
      <w:pPr>
        <w:spacing w:before="0" w:after="0" w:line="200" w:lineRule="exact"/>
        <w:shd w:val="clear" w:color="auto" w:fill="F5F5F5"/>
      </w:pPr>
      <w:r>
        <w:rPr>
          <w:rFonts w:ascii="Consolas" w:hAnsi="Consolas"/>
          <w:color w:val="1A1A2E"/>
          <w:sz w:val="12"/>
        </w:rPr>
        <w:t xml:space="preserve">                    same_site=str(c.same_site) if hasattr(c, "same_site") else "",</w:t>
      </w:r>
    </w:p>
    <w:p>
      <w:pPr>
        <w:spacing w:before="0" w:after="0" w:line="200" w:lineRule="exact"/>
        <w:shd w:val="clear" w:color="auto" w:fill="F5F5F5"/>
      </w:pPr>
      <w:r>
        <w:rPr>
          <w:rFonts w:ascii="Consolas" w:hAnsi="Consolas"/>
          <w:color w:val="1A1A2E"/>
          <w:sz w:val="12"/>
        </w:rPr>
        <w:t xml:space="preserve">                    vendor_guess=vendor_guess,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  Cookie snapshot '{label}' failed: {exc}")</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get_abck_flag(tab) -&gt; str:</w:t>
      </w:r>
    </w:p>
    <w:p>
      <w:pPr>
        <w:spacing w:before="0" w:after="0" w:line="200" w:lineRule="exact"/>
        <w:shd w:val="clear" w:color="auto" w:fill="F5F5F5"/>
      </w:pPr>
      <w:r>
        <w:rPr>
          <w:rFonts w:ascii="Consolas" w:hAnsi="Consolas"/>
          <w:color w:val="1A1A2E"/>
          <w:sz w:val="12"/>
        </w:rPr>
        <w:t xml:space="preserve">    """Read the current _abck cookie flag via CDP."""</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cookies = await tab.send(storage_cdp.get_cookies())</w:t>
      </w:r>
    </w:p>
    <w:p>
      <w:pPr>
        <w:spacing w:before="0" w:after="0" w:line="200" w:lineRule="exact"/>
        <w:shd w:val="clear" w:color="auto" w:fill="F5F5F5"/>
      </w:pPr>
      <w:r>
        <w:rPr>
          <w:rFonts w:ascii="Consolas" w:hAnsi="Consolas"/>
          <w:color w:val="1A1A2E"/>
          <w:sz w:val="12"/>
        </w:rPr>
        <w:t xml:space="preserve">        for c in cookies:</w:t>
      </w:r>
    </w:p>
    <w:p>
      <w:pPr>
        <w:spacing w:before="0" w:after="0" w:line="200" w:lineRule="exact"/>
        <w:shd w:val="clear" w:color="auto" w:fill="F5F5F5"/>
      </w:pPr>
      <w:r>
        <w:rPr>
          <w:rFonts w:ascii="Consolas" w:hAnsi="Consolas"/>
          <w:color w:val="1A1A2E"/>
          <w:sz w:val="12"/>
        </w:rPr>
        <w:t xml:space="preserve">            if c.name == "_abck":</w:t>
      </w:r>
    </w:p>
    <w:p>
      <w:pPr>
        <w:spacing w:before="0" w:after="0" w:line="200" w:lineRule="exact"/>
        <w:shd w:val="clear" w:color="auto" w:fill="F5F5F5"/>
      </w:pPr>
      <w:r>
        <w:rPr>
          <w:rFonts w:ascii="Consolas" w:hAnsi="Consolas"/>
          <w:color w:val="1A1A2E"/>
          <w:sz w:val="12"/>
        </w:rPr>
        <w:t xml:space="preserve">                parts = (c.value or "").split("~")</w:t>
      </w:r>
    </w:p>
    <w:p>
      <w:pPr>
        <w:spacing w:before="0" w:after="0" w:line="200" w:lineRule="exact"/>
        <w:shd w:val="clear" w:color="auto" w:fill="F5F5F5"/>
      </w:pPr>
      <w:r>
        <w:rPr>
          <w:rFonts w:ascii="Consolas" w:hAnsi="Consolas"/>
          <w:color w:val="1A1A2E"/>
          <w:sz w:val="12"/>
        </w:rPr>
        <w:t xml:space="preserve">                return parts[1] if len(parts) &gt; 1 else ""</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t xml:space="preserve">    return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 Rich behavioral warm-up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rich_warmup(tab, duration_s: float = 25.0) -&gt; None:</w:t>
      </w:r>
    </w:p>
    <w:p>
      <w:pPr>
        <w:spacing w:before="0" w:after="0" w:line="200" w:lineRule="exact"/>
        <w:shd w:val="clear" w:color="auto" w:fill="F5F5F5"/>
      </w:pPr>
      <w:r>
        <w:rPr>
          <w:rFonts w:ascii="Consolas" w:hAnsi="Consolas"/>
          <w:color w:val="1A1A2E"/>
          <w:sz w:val="12"/>
        </w:rPr>
        <w:t xml:space="preserve">    """Extended warm-up with diverse behavioral signals.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Combines scrolling, mouse movement, hovering over nav links,</w:t>
      </w:r>
    </w:p>
    <w:p>
      <w:pPr>
        <w:spacing w:before="0" w:after="0" w:line="200" w:lineRule="exact"/>
        <w:shd w:val="clear" w:color="auto" w:fill="F5F5F5"/>
      </w:pPr>
      <w:r>
        <w:rPr>
          <w:rFonts w:ascii="Consolas" w:hAnsi="Consolas"/>
          <w:color w:val="1A1A2E"/>
          <w:sz w:val="12"/>
        </w:rPr>
        <w:t xml:space="preserve">    and reading pauses to build a convincing behavioral baseline.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start = time.time()</w:t>
      </w:r>
    </w:p>
    <w:p>
      <w:pPr>
        <w:spacing w:before="0" w:after="0" w:line="200" w:lineRule="exact"/>
        <w:shd w:val="clear" w:color="auto" w:fill="F5F5F5"/>
      </w:pPr>
      <w:r>
        <w:rPr>
          <w:rFonts w:ascii="Consolas" w:hAnsi="Consolas"/>
          <w:color w:val="1A1A2E"/>
          <w:sz w:val="12"/>
        </w:rPr>
        <w:t xml:space="preserve">    vw = await tab.evaluate("window.innerWidth") or 1440</w:t>
      </w:r>
    </w:p>
    <w:p>
      <w:pPr>
        <w:spacing w:before="0" w:after="0" w:line="200" w:lineRule="exact"/>
        <w:shd w:val="clear" w:color="auto" w:fill="F5F5F5"/>
      </w:pPr>
      <w:r>
        <w:rPr>
          <w:rFonts w:ascii="Consolas" w:hAnsi="Consolas"/>
          <w:color w:val="1A1A2E"/>
          <w:sz w:val="12"/>
        </w:rPr>
        <w:t xml:space="preserve">    vh = await tab.evaluate("window.innerHeight") or 900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actions_taken = 0</w:t>
      </w:r>
    </w:p>
    <w:p>
      <w:pPr>
        <w:spacing w:before="0" w:after="0" w:line="200" w:lineRule="exact"/>
        <w:shd w:val="clear" w:color="auto" w:fill="F5F5F5"/>
      </w:pPr>
      <w:r>
        <w:rPr>
          <w:rFonts w:ascii="Consolas" w:hAnsi="Consolas"/>
          <w:color w:val="1A1A2E"/>
          <w:sz w:val="12"/>
        </w:rPr>
        <w:t xml:space="preserve">    while time.time() - start &lt; duration_s:</w:t>
      </w:r>
    </w:p>
    <w:p>
      <w:pPr>
        <w:spacing w:before="0" w:after="0" w:line="200" w:lineRule="exact"/>
        <w:shd w:val="clear" w:color="auto" w:fill="F5F5F5"/>
      </w:pPr>
      <w:r>
        <w:rPr>
          <w:rFonts w:ascii="Consolas" w:hAnsi="Consolas"/>
          <w:color w:val="1A1A2E"/>
          <w:sz w:val="12"/>
        </w:rPr>
        <w:t xml:space="preserve">        action = random.choices(</w:t>
      </w:r>
    </w:p>
    <w:p>
      <w:pPr>
        <w:spacing w:before="0" w:after="0" w:line="200" w:lineRule="exact"/>
        <w:shd w:val="clear" w:color="auto" w:fill="F5F5F5"/>
      </w:pPr>
      <w:r>
        <w:rPr>
          <w:rFonts w:ascii="Consolas" w:hAnsi="Consolas"/>
          <w:color w:val="1A1A2E"/>
          <w:sz w:val="12"/>
        </w:rPr>
        <w:t xml:space="preserve">            ["scroll", "move", "hover_nav", "pause", "scroll_up"],</w:t>
      </w:r>
    </w:p>
    <w:p>
      <w:pPr>
        <w:spacing w:before="0" w:after="0" w:line="200" w:lineRule="exact"/>
        <w:shd w:val="clear" w:color="auto" w:fill="F5F5F5"/>
      </w:pPr>
      <w:r>
        <w:rPr>
          <w:rFonts w:ascii="Consolas" w:hAnsi="Consolas"/>
          <w:color w:val="1A1A2E"/>
          <w:sz w:val="12"/>
        </w:rPr>
        <w:t xml:space="preserve">            weights=[30, 25, 20, 15, 10],</w:t>
      </w:r>
    </w:p>
    <w:p>
      <w:pPr>
        <w:spacing w:before="0" w:after="0" w:line="200" w:lineRule="exact"/>
        <w:shd w:val="clear" w:color="auto" w:fill="F5F5F5"/>
      </w:pPr>
      <w:r>
        <w:rPr>
          <w:rFonts w:ascii="Consolas" w:hAnsi="Consolas"/>
          <w:color w:val="1A1A2E"/>
          <w:sz w:val="12"/>
        </w:rPr>
        <w:t xml:space="preserve">        )[0]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action == "scroll":</w:t>
      </w:r>
    </w:p>
    <w:p>
      <w:pPr>
        <w:spacing w:before="0" w:after="0" w:line="200" w:lineRule="exact"/>
        <w:shd w:val="clear" w:color="auto" w:fill="F5F5F5"/>
      </w:pPr>
      <w:r>
        <w:rPr>
          <w:rFonts w:ascii="Consolas" w:hAnsi="Consolas"/>
          <w:color w:val="1A1A2E"/>
          <w:sz w:val="12"/>
        </w:rPr>
        <w:t xml:space="preserve">            distance = random.randint(150, 500)</w:t>
      </w:r>
    </w:p>
    <w:p>
      <w:pPr>
        <w:spacing w:before="0" w:after="0" w:line="200" w:lineRule="exact"/>
        <w:shd w:val="clear" w:color="auto" w:fill="F5F5F5"/>
      </w:pPr>
      <w:r>
        <w:rPr>
          <w:rFonts w:ascii="Consolas" w:hAnsi="Consolas"/>
          <w:color w:val="1A1A2E"/>
          <w:sz w:val="12"/>
        </w:rPr>
        <w:t xml:space="preserve">            await tab.scroll_down(distance)</w:t>
      </w:r>
    </w:p>
    <w:p>
      <w:pPr>
        <w:spacing w:before="0" w:after="0" w:line="200" w:lineRule="exact"/>
        <w:shd w:val="clear" w:color="auto" w:fill="F5F5F5"/>
      </w:pPr>
      <w:r>
        <w:rPr>
          <w:rFonts w:ascii="Consolas" w:hAnsi="Consolas"/>
          <w:color w:val="1A1A2E"/>
          <w:sz w:val="12"/>
        </w:rPr>
        <w:t xml:space="preserve">            await asyncio.sleep(random.uniform(0.8, 2.0))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elif action == "move":</w:t>
      </w:r>
    </w:p>
    <w:p>
      <w:pPr>
        <w:spacing w:before="0" w:after="0" w:line="200" w:lineRule="exact"/>
        <w:shd w:val="clear" w:color="auto" w:fill="F5F5F5"/>
      </w:pPr>
      <w:r>
        <w:rPr>
          <w:rFonts w:ascii="Consolas" w:hAnsi="Consolas"/>
          <w:color w:val="1A1A2E"/>
          <w:sz w:val="12"/>
        </w:rPr>
        <w:t xml:space="preserve">            cx = await tab.evaluate("window._bhvX || window.innerWidth/2")</w:t>
      </w:r>
    </w:p>
    <w:p>
      <w:pPr>
        <w:spacing w:before="0" w:after="0" w:line="200" w:lineRule="exact"/>
        <w:shd w:val="clear" w:color="auto" w:fill="F5F5F5"/>
      </w:pPr>
      <w:r>
        <w:rPr>
          <w:rFonts w:ascii="Consolas" w:hAnsi="Consolas"/>
          <w:color w:val="1A1A2E"/>
          <w:sz w:val="12"/>
        </w:rPr>
        <w:t xml:space="preserve">            cy = await tab.evaluate("window._bhvY || window.innerHeight/2")</w:t>
      </w:r>
    </w:p>
    <w:p>
      <w:pPr>
        <w:spacing w:before="0" w:after="0" w:line="200" w:lineRule="exact"/>
        <w:shd w:val="clear" w:color="auto" w:fill="F5F5F5"/>
      </w:pPr>
      <w:r>
        <w:rPr>
          <w:rFonts w:ascii="Consolas" w:hAnsi="Consolas"/>
          <w:color w:val="1A1A2E"/>
          <w:sz w:val="12"/>
        </w:rPr>
        <w:t xml:space="preserve">            tx = random.uniform(80, vw - 80)</w:t>
      </w:r>
    </w:p>
    <w:p>
      <w:pPr>
        <w:spacing w:before="0" w:after="0" w:line="200" w:lineRule="exact"/>
        <w:shd w:val="clear" w:color="auto" w:fill="F5F5F5"/>
      </w:pPr>
      <w:r>
        <w:rPr>
          <w:rFonts w:ascii="Consolas" w:hAnsi="Consolas"/>
          <w:color w:val="1A1A2E"/>
          <w:sz w:val="12"/>
        </w:rPr>
        <w:t xml:space="preserve">            ty = random.uniform(80, vh - 80)</w:t>
      </w:r>
    </w:p>
    <w:p>
      <w:pPr>
        <w:spacing w:before="0" w:after="0" w:line="200" w:lineRule="exact"/>
        <w:shd w:val="clear" w:color="auto" w:fill="F5F5F5"/>
      </w:pPr>
      <w:r>
        <w:rPr>
          <w:rFonts w:ascii="Consolas" w:hAnsi="Consolas"/>
          <w:color w:val="1A1A2E"/>
          <w:sz w:val="12"/>
        </w:rPr>
        <w:t xml:space="preserve">            await async_bezier_mouse_move(tab, cx, cy, tx, ty, steps=18)</w:t>
      </w:r>
    </w:p>
    <w:p>
      <w:pPr>
        <w:spacing w:before="0" w:after="0" w:line="200" w:lineRule="exact"/>
        <w:shd w:val="clear" w:color="auto" w:fill="F5F5F5"/>
      </w:pPr>
      <w:r>
        <w:rPr>
          <w:rFonts w:ascii="Consolas" w:hAnsi="Consolas"/>
          <w:color w:val="1A1A2E"/>
          <w:sz w:val="12"/>
        </w:rPr>
        <w:t xml:space="preserve">            await tab.evaluate(f"window._bhvX={tx}; window._bhvY={ty};")</w:t>
      </w:r>
    </w:p>
    <w:p>
      <w:pPr>
        <w:spacing w:before="0" w:after="0" w:line="200" w:lineRule="exact"/>
        <w:shd w:val="clear" w:color="auto" w:fill="F5F5F5"/>
      </w:pPr>
      <w:r>
        <w:rPr>
          <w:rFonts w:ascii="Consolas" w:hAnsi="Consolas"/>
          <w:color w:val="1A1A2E"/>
          <w:sz w:val="12"/>
        </w:rPr>
        <w:t xml:space="preserve">            await asyncio.sleep(random.uniform(0.3, 1.0))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elif action == "hover_nav":</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links = await tab.query_selector_all("nav a, header a")</w:t>
      </w:r>
    </w:p>
    <w:p>
      <w:pPr>
        <w:spacing w:before="0" w:after="0" w:line="200" w:lineRule="exact"/>
        <w:shd w:val="clear" w:color="auto" w:fill="F5F5F5"/>
      </w:pPr>
      <w:r>
        <w:rPr>
          <w:rFonts w:ascii="Consolas" w:hAnsi="Consolas"/>
          <w:color w:val="1A1A2E"/>
          <w:sz w:val="12"/>
        </w:rPr>
        <w:t xml:space="preserve">                if links:</w:t>
      </w:r>
    </w:p>
    <w:p>
      <w:pPr>
        <w:spacing w:before="0" w:after="0" w:line="200" w:lineRule="exact"/>
        <w:shd w:val="clear" w:color="auto" w:fill="F5F5F5"/>
      </w:pPr>
      <w:r>
        <w:rPr>
          <w:rFonts w:ascii="Consolas" w:hAnsi="Consolas"/>
          <w:color w:val="1A1A2E"/>
          <w:sz w:val="12"/>
        </w:rPr>
        <w:t xml:space="preserve">                    link = random.choice(links[:8])</w:t>
      </w:r>
    </w:p>
    <w:p>
      <w:pPr>
        <w:spacing w:before="0" w:after="0" w:line="200" w:lineRule="exact"/>
        <w:shd w:val="clear" w:color="auto" w:fill="F5F5F5"/>
      </w:pPr>
      <w:r>
        <w:rPr>
          <w:rFonts w:ascii="Consolas" w:hAnsi="Consolas"/>
          <w:color w:val="1A1A2E"/>
          <w:sz w:val="12"/>
        </w:rPr>
        <w:t xml:space="preserve">                    pos = await link.get_position()</w:t>
      </w:r>
    </w:p>
    <w:p>
      <w:pPr>
        <w:spacing w:before="0" w:after="0" w:line="200" w:lineRule="exact"/>
        <w:shd w:val="clear" w:color="auto" w:fill="F5F5F5"/>
      </w:pPr>
      <w:r>
        <w:rPr>
          <w:rFonts w:ascii="Consolas" w:hAnsi="Consolas"/>
          <w:color w:val="1A1A2E"/>
          <w:sz w:val="12"/>
        </w:rPr>
        <w:t xml:space="preserve">                    if pos:</w:t>
      </w:r>
    </w:p>
    <w:p>
      <w:pPr>
        <w:spacing w:before="0" w:after="0" w:line="200" w:lineRule="exact"/>
        <w:shd w:val="clear" w:color="auto" w:fill="F5F5F5"/>
      </w:pPr>
      <w:r>
        <w:rPr>
          <w:rFonts w:ascii="Consolas" w:hAnsi="Consolas"/>
          <w:color w:val="1A1A2E"/>
          <w:sz w:val="12"/>
        </w:rPr>
        <w:t xml:space="preserve">                        cx = await tab.evaluate("window._bhvX || window.innerWidth/2")</w:t>
      </w:r>
    </w:p>
    <w:p>
      <w:pPr>
        <w:spacing w:before="0" w:after="0" w:line="200" w:lineRule="exact"/>
        <w:shd w:val="clear" w:color="auto" w:fill="F5F5F5"/>
      </w:pPr>
      <w:r>
        <w:rPr>
          <w:rFonts w:ascii="Consolas" w:hAnsi="Consolas"/>
          <w:color w:val="1A1A2E"/>
          <w:sz w:val="12"/>
        </w:rPr>
        <w:t xml:space="preserve">                        cy = await tab.evaluate("window._bhvY || window.innerHeight/2")</w:t>
      </w:r>
    </w:p>
    <w:p>
      <w:pPr>
        <w:spacing w:before="0" w:after="0" w:line="200" w:lineRule="exact"/>
        <w:shd w:val="clear" w:color="auto" w:fill="F5F5F5"/>
      </w:pPr>
      <w:r>
        <w:rPr>
          <w:rFonts w:ascii="Consolas" w:hAnsi="Consolas"/>
          <w:color w:val="1A1A2E"/>
          <w:sz w:val="12"/>
        </w:rPr>
        <w:t xml:space="preserve">                        await async_bezier_mouse_move(</w:t>
      </w:r>
    </w:p>
    <w:p>
      <w:pPr>
        <w:spacing w:before="0" w:after="0" w:line="200" w:lineRule="exact"/>
        <w:shd w:val="clear" w:color="auto" w:fill="F5F5F5"/>
      </w:pPr>
      <w:r>
        <w:rPr>
          <w:rFonts w:ascii="Consolas" w:hAnsi="Consolas"/>
          <w:color w:val="1A1A2E"/>
          <w:sz w:val="12"/>
        </w:rPr>
        <w:t xml:space="preserve">                            tab, cx, cy, pos.x, pos.y, steps=15</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await tab.evaluate(</w:t>
      </w:r>
    </w:p>
    <w:p>
      <w:pPr>
        <w:spacing w:before="0" w:after="0" w:line="200" w:lineRule="exact"/>
        <w:shd w:val="clear" w:color="auto" w:fill="F5F5F5"/>
      </w:pPr>
      <w:r>
        <w:rPr>
          <w:rFonts w:ascii="Consolas" w:hAnsi="Consolas"/>
          <w:color w:val="1A1A2E"/>
          <w:sz w:val="12"/>
        </w:rPr>
        <w:t xml:space="preserve">                            f"window._bhvX={pos.x}; window._bhvY={pos.y};"</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await asyncio.sleep(random.uniform(0.4, 1.2))</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elif action == "scroll_up":</w:t>
      </w:r>
    </w:p>
    <w:p>
      <w:pPr>
        <w:spacing w:before="0" w:after="0" w:line="200" w:lineRule="exact"/>
        <w:shd w:val="clear" w:color="auto" w:fill="F5F5F5"/>
      </w:pPr>
      <w:r>
        <w:rPr>
          <w:rFonts w:ascii="Consolas" w:hAnsi="Consolas"/>
          <w:color w:val="1A1A2E"/>
          <w:sz w:val="12"/>
        </w:rPr>
        <w:t xml:space="preserve">            await tab.scroll_up(random.randint(100, 300))</w:t>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await asyncio.sleep(random.uniform(1.0, 2.5))</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actions_taken += 1</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random.random() &lt; 0.6:</w:t>
      </w:r>
    </w:p>
    <w:p>
      <w:pPr>
        <w:spacing w:before="0" w:after="0" w:line="200" w:lineRule="exact"/>
        <w:shd w:val="clear" w:color="auto" w:fill="F5F5F5"/>
      </w:pPr>
      <w:r>
        <w:rPr>
          <w:rFonts w:ascii="Consolas" w:hAnsi="Consolas"/>
          <w:color w:val="1A1A2E"/>
          <w:sz w:val="12"/>
        </w:rPr>
        <w:t xml:space="preserve">        await tab.scroll_up(random.randint(300, 800))</w:t>
      </w:r>
    </w:p>
    <w:p>
      <w:pPr>
        <w:spacing w:before="0" w:after="0" w:line="200" w:lineRule="exact"/>
        <w:shd w:val="clear" w:color="auto" w:fill="F5F5F5"/>
      </w:pPr>
      <w:r>
        <w:rPr>
          <w:rFonts w:ascii="Consolas" w:hAnsi="Consolas"/>
          <w:color w:val="1A1A2E"/>
          <w:sz w:val="12"/>
        </w:rPr>
        <w:t xml:space="preserve">        await asyncio.sleep(random.uniform(0.5, 1.0))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print(f"    warm-up complete: {actions_taken} actions in {time.time()-start:.1f}s")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wait_for_sensor_cycles(cdp_logger: CdpNetworkLogger,</w:t>
      </w:r>
    </w:p>
    <w:p>
      <w:pPr>
        <w:spacing w:before="0" w:after="0" w:line="200" w:lineRule="exact"/>
        <w:shd w:val="clear" w:color="auto" w:fill="F5F5F5"/>
      </w:pPr>
      <w:r>
        <w:rPr>
          <w:rFonts w:ascii="Consolas" w:hAnsi="Consolas"/>
          <w:color w:val="1A1A2E"/>
          <w:sz w:val="12"/>
        </w:rPr>
        <w:t xml:space="preserve">                                  min_posts: int = 3,</w:t>
      </w:r>
    </w:p>
    <w:p>
      <w:pPr>
        <w:spacing w:before="0" w:after="0" w:line="200" w:lineRule="exact"/>
        <w:shd w:val="clear" w:color="auto" w:fill="F5F5F5"/>
      </w:pPr>
      <w:r>
        <w:rPr>
          <w:rFonts w:ascii="Consolas" w:hAnsi="Consolas"/>
          <w:color w:val="1A1A2E"/>
          <w:sz w:val="12"/>
        </w:rPr>
        <w:t xml:space="preserve">                                  timeout_s: float = 30.0) -&gt; int:</w:t>
      </w:r>
    </w:p>
    <w:p>
      <w:pPr>
        <w:spacing w:before="0" w:after="0" w:line="200" w:lineRule="exact"/>
        <w:shd w:val="clear" w:color="auto" w:fill="F5F5F5"/>
      </w:pPr>
      <w:r>
        <w:rPr>
          <w:rFonts w:ascii="Consolas" w:hAnsi="Consolas"/>
          <w:color w:val="1A1A2E"/>
          <w:sz w:val="12"/>
        </w:rPr>
        <w:t xml:space="preserve">    """Wait until at least *min_posts* sensor POSTs have been observed."""</w:t>
      </w:r>
    </w:p>
    <w:p>
      <w:pPr>
        <w:spacing w:before="0" w:after="0" w:line="200" w:lineRule="exact"/>
        <w:shd w:val="clear" w:color="auto" w:fill="F5F5F5"/>
      </w:pPr>
      <w:r>
        <w:rPr>
          <w:rFonts w:ascii="Consolas" w:hAnsi="Consolas"/>
          <w:color w:val="1A1A2E"/>
          <w:sz w:val="12"/>
        </w:rPr>
        <w:t xml:space="preserve">    start = time.time()</w:t>
      </w:r>
    </w:p>
    <w:p>
      <w:pPr>
        <w:spacing w:before="0" w:after="0" w:line="200" w:lineRule="exact"/>
        <w:shd w:val="clear" w:color="auto" w:fill="F5F5F5"/>
      </w:pPr>
      <w:r>
        <w:rPr>
          <w:rFonts w:ascii="Consolas" w:hAnsi="Consolas"/>
          <w:color w:val="1A1A2E"/>
          <w:sz w:val="12"/>
        </w:rPr>
        <w:t xml:space="preserve">    while cdp_logger.sensor_post_count &lt; min_posts:</w:t>
      </w:r>
    </w:p>
    <w:p>
      <w:pPr>
        <w:spacing w:before="0" w:after="0" w:line="200" w:lineRule="exact"/>
        <w:shd w:val="clear" w:color="auto" w:fill="F5F5F5"/>
      </w:pPr>
      <w:r>
        <w:rPr>
          <w:rFonts w:ascii="Consolas" w:hAnsi="Consolas"/>
          <w:color w:val="1A1A2E"/>
          <w:sz w:val="12"/>
        </w:rPr>
        <w:t xml:space="preserve">        if time.time() - start &gt; timeout_s:</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return cdp_logger.sensor_post_count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 UI interaction helpers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dismiss_cookie_banner(tab) -&gt; None:</w:t>
      </w:r>
    </w:p>
    <w:p>
      <w:pPr>
        <w:spacing w:before="0" w:after="0" w:line="200" w:lineRule="exact"/>
        <w:shd w:val="clear" w:color="auto" w:fill="F5F5F5"/>
      </w:pPr>
      <w:r>
        <w:rPr>
          <w:rFonts w:ascii="Consolas" w:hAnsi="Consolas"/>
          <w:color w:val="1A1A2E"/>
          <w:sz w:val="12"/>
        </w:rPr>
        <w:t xml:space="preserve">    for text in ["Close", "Accept All", "Accept all"]:</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btn = await tab.find(text, timeout=2)</w:t>
      </w:r>
    </w:p>
    <w:p>
      <w:pPr>
        <w:spacing w:before="0" w:after="0" w:line="200" w:lineRule="exact"/>
        <w:shd w:val="clear" w:color="auto" w:fill="F5F5F5"/>
      </w:pPr>
      <w:r>
        <w:rPr>
          <w:rFonts w:ascii="Consolas" w:hAnsi="Consolas"/>
          <w:color w:val="1A1A2E"/>
          <w:sz w:val="12"/>
        </w:rPr>
        <w:t xml:space="preserve">            if btn:</w:t>
      </w:r>
    </w:p>
    <w:p>
      <w:pPr>
        <w:spacing w:before="0" w:after="0" w:line="200" w:lineRule="exact"/>
        <w:shd w:val="clear" w:color="auto" w:fill="F5F5F5"/>
      </w:pPr>
      <w:r>
        <w:rPr>
          <w:rFonts w:ascii="Consolas" w:hAnsi="Consolas"/>
          <w:color w:val="1A1A2E"/>
          <w:sz w:val="12"/>
        </w:rPr>
        <w:t xml:space="preserve">                await btn.click()</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enter_address_landing(tab, api_logger: ApiLogger) -&gt; bool:</w:t>
      </w:r>
    </w:p>
    <w:p>
      <w:pPr>
        <w:spacing w:before="0" w:after="0" w:line="200" w:lineRule="exact"/>
        <w:shd w:val="clear" w:color="auto" w:fill="F5F5F5"/>
      </w:pPr>
      <w:r>
        <w:rPr>
          <w:rFonts w:ascii="Consolas" w:hAnsi="Consolas"/>
          <w:color w:val="1A1A2E"/>
          <w:sz w:val="12"/>
        </w:rPr>
        <w:t xml:space="preserve">    print("  Entering address on landing page...")</w:t>
      </w:r>
    </w:p>
    <w:p>
      <w:pPr>
        <w:spacing w:before="0" w:after="0" w:line="200" w:lineRule="exact"/>
        <w:shd w:val="clear" w:color="auto" w:fill="F5F5F5"/>
      </w:pPr>
      <w:r>
        <w:rPr>
          <w:rFonts w:ascii="Consolas" w:hAnsi="Consolas"/>
          <w:color w:val="1A1A2E"/>
          <w:sz w:val="12"/>
        </w:rPr>
        <w:t xml:space="preserve">    api_logger.set_phase("landing:address_entry")</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address_field = await tab.query_selector(</w:t>
      </w:r>
    </w:p>
    <w:p>
      <w:pPr>
        <w:spacing w:before="0" w:after="0" w:line="200" w:lineRule="exact"/>
        <w:shd w:val="clear" w:color="auto" w:fill="F5F5F5"/>
      </w:pPr>
      <w:r>
        <w:rPr>
          <w:rFonts w:ascii="Consolas" w:hAnsi="Consolas"/>
          <w:color w:val="1A1A2E"/>
          <w:sz w:val="12"/>
        </w:rPr>
        <w:t xml:space="preserve">            "input[aria-label*='Street Address'], "</w:t>
      </w:r>
    </w:p>
    <w:p>
      <w:pPr>
        <w:spacing w:before="0" w:after="0" w:line="200" w:lineRule="exact"/>
        <w:shd w:val="clear" w:color="auto" w:fill="F5F5F5"/>
      </w:pPr>
      <w:r>
        <w:rPr>
          <w:rFonts w:ascii="Consolas" w:hAnsi="Consolas"/>
          <w:color w:val="1A1A2E"/>
          <w:sz w:val="12"/>
        </w:rPr>
        <w:t xml:space="preserve">            "input[placeholder*='Enter your address']"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if not address_field:</w:t>
      </w:r>
    </w:p>
    <w:p>
      <w:pPr>
        <w:spacing w:before="0" w:after="0" w:line="200" w:lineRule="exact"/>
        <w:shd w:val="clear" w:color="auto" w:fill="F5F5F5"/>
      </w:pPr>
      <w:r>
        <w:rPr>
          <w:rFonts w:ascii="Consolas" w:hAnsi="Consolas"/>
          <w:color w:val="1A1A2E"/>
          <w:sz w:val="12"/>
        </w:rPr>
        <w:t xml:space="preserve">            address_field = await tab.find("Enter your address", timeout=10)</w:t>
      </w:r>
    </w:p>
    <w:p>
      <w:pPr>
        <w:spacing w:before="0" w:after="0" w:line="200" w:lineRule="exact"/>
        <w:shd w:val="clear" w:color="auto" w:fill="F5F5F5"/>
      </w:pPr>
      <w:r>
        <w:rPr>
          <w:rFonts w:ascii="Consolas" w:hAnsi="Consolas"/>
          <w:color w:val="1A1A2E"/>
          <w:sz w:val="12"/>
        </w:rPr>
        <w:t xml:space="preserve">        if not address_field:</w:t>
      </w:r>
    </w:p>
    <w:p>
      <w:pPr>
        <w:spacing w:before="0" w:after="0" w:line="200" w:lineRule="exact"/>
        <w:shd w:val="clear" w:color="auto" w:fill="F5F5F5"/>
      </w:pPr>
      <w:r>
        <w:rPr>
          <w:rFonts w:ascii="Consolas" w:hAnsi="Consolas"/>
          <w:color w:val="1A1A2E"/>
          <w:sz w:val="12"/>
        </w:rPr>
        <w:t xml:space="preserve">            print("    no address field found on landing")</w:t>
      </w:r>
    </w:p>
    <w:p>
      <w:pPr>
        <w:spacing w:before="0" w:after="0" w:line="200" w:lineRule="exact"/>
        <w:shd w:val="clear" w:color="auto" w:fill="F5F5F5"/>
      </w:pPr>
      <w:r>
        <w:rPr>
          <w:rFonts w:ascii="Consolas" w:hAnsi="Consolas"/>
          <w:color w:val="1A1A2E"/>
          <w:sz w:val="12"/>
        </w:rPr>
        <w:t xml:space="preserve">            return False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address_field.click()</w:t>
      </w:r>
    </w:p>
    <w:p>
      <w:pPr>
        <w:spacing w:before="0" w:after="0" w:line="200" w:lineRule="exact"/>
        <w:shd w:val="clear" w:color="auto" w:fill="F5F5F5"/>
      </w:pPr>
      <w:r>
        <w:rPr>
          <w:rFonts w:ascii="Consolas" w:hAnsi="Consolas"/>
          <w:color w:val="1A1A2E"/>
          <w:sz w:val="12"/>
        </w:rPr>
        <w:t xml:space="preserve">        await address_field.clear_input()</w:t>
      </w:r>
    </w:p>
    <w:p>
      <w:pPr>
        <w:spacing w:before="0" w:after="0" w:line="200" w:lineRule="exact"/>
        <w:shd w:val="clear" w:color="auto" w:fill="F5F5F5"/>
      </w:pPr>
      <w:r>
        <w:rPr>
          <w:rFonts w:ascii="Consolas" w:hAnsi="Consolas"/>
          <w:color w:val="1A1A2E"/>
          <w:sz w:val="12"/>
        </w:rPr>
        <w:t xml:space="preserve">        await async_lognormal_type(tab, address_field, ADDRESS)</w:t>
      </w:r>
    </w:p>
    <w:p>
      <w:pPr>
        <w:spacing w:before="0" w:after="0" w:line="200" w:lineRule="exact"/>
        <w:shd w:val="clear" w:color="auto" w:fill="F5F5F5"/>
      </w:pPr>
      <w:r>
        <w:rPr>
          <w:rFonts w:ascii="Consolas" w:hAnsi="Consolas"/>
          <w:color w:val="1A1A2E"/>
          <w:sz w:val="12"/>
        </w:rPr>
        <w:t xml:space="preserve">        await asyncio.sleep(random.uniform(1.5, 3.0))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api_logger.set_phase("landing:autocomplete_select")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suggestion = await tab.find("Dallas", timeout=5)</w:t>
      </w:r>
    </w:p>
    <w:p>
      <w:pPr>
        <w:spacing w:before="0" w:after="0" w:line="200" w:lineRule="exact"/>
        <w:shd w:val="clear" w:color="auto" w:fill="F5F5F5"/>
      </w:pPr>
      <w:r>
        <w:rPr>
          <w:rFonts w:ascii="Consolas" w:hAnsi="Consolas"/>
          <w:color w:val="1A1A2E"/>
          <w:sz w:val="12"/>
        </w:rPr>
        <w:t xml:space="preserve">            if suggestion:</w:t>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await suggestion.click()</w:t>
      </w:r>
    </w:p>
    <w:p>
      <w:pPr>
        <w:spacing w:before="0" w:after="0" w:line="200" w:lineRule="exact"/>
        <w:shd w:val="clear" w:color="auto" w:fill="F5F5F5"/>
      </w:pPr>
      <w:r>
        <w:rPr>
          <w:rFonts w:ascii="Consolas" w:hAnsi="Consolas"/>
          <w:color w:val="1A1A2E"/>
          <w:sz w:val="12"/>
        </w:rPr>
        <w:t xml:space="preserve">                print("    selected autocomplete suggestion")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print("    no autocomplete")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api_logger.set_phase("landing:check_availability_click")</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check_btn = await tab.find("Check availability", timeout=8)</w:t>
      </w:r>
    </w:p>
    <w:p>
      <w:pPr>
        <w:spacing w:before="0" w:after="0" w:line="200" w:lineRule="exact"/>
        <w:shd w:val="clear" w:color="auto" w:fill="F5F5F5"/>
      </w:pPr>
      <w:r>
        <w:rPr>
          <w:rFonts w:ascii="Consolas" w:hAnsi="Consolas"/>
          <w:color w:val="1A1A2E"/>
          <w:sz w:val="12"/>
        </w:rPr>
        <w:t xml:space="preserve">            if check_btn:</w:t>
      </w:r>
    </w:p>
    <w:p>
      <w:pPr>
        <w:spacing w:before="0" w:after="0" w:line="200" w:lineRule="exact"/>
        <w:shd w:val="clear" w:color="auto" w:fill="F5F5F5"/>
      </w:pPr>
      <w:r>
        <w:rPr>
          <w:rFonts w:ascii="Consolas" w:hAnsi="Consolas"/>
          <w:color w:val="1A1A2E"/>
          <w:sz w:val="12"/>
        </w:rPr>
        <w:t xml:space="preserve">                await check_btn.click()</w:t>
      </w:r>
    </w:p>
    <w:p>
      <w:pPr>
        <w:spacing w:before="0" w:after="0" w:line="200" w:lineRule="exact"/>
        <w:shd w:val="clear" w:color="auto" w:fill="F5F5F5"/>
      </w:pPr>
      <w:r>
        <w:rPr>
          <w:rFonts w:ascii="Consolas" w:hAnsi="Consolas"/>
          <w:color w:val="1A1A2E"/>
          <w:sz w:val="12"/>
        </w:rPr>
        <w:t xml:space="preserve">                print("    clicked 'Check availability'")</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return True</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    landing address failed: {exc}")</w:t>
      </w:r>
    </w:p>
    <w:p>
      <w:pPr>
        <w:spacing w:before="0" w:after="0" w:line="200" w:lineRule="exact"/>
        <w:shd w:val="clear" w:color="auto" w:fill="F5F5F5"/>
      </w:pPr>
      <w:r>
        <w:rPr>
          <w:rFonts w:ascii="Consolas" w:hAnsi="Consolas"/>
          <w:color w:val="1A1A2E"/>
          <w:sz w:val="12"/>
        </w:rPr>
        <w:t xml:space="preserve">        return False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enter_address_buy_page(tab, api_logger: ApiLogger) -&gt; None:</w:t>
      </w:r>
    </w:p>
    <w:p>
      <w:pPr>
        <w:spacing w:before="0" w:after="0" w:line="200" w:lineRule="exact"/>
        <w:shd w:val="clear" w:color="auto" w:fill="F5F5F5"/>
      </w:pPr>
      <w:r>
        <w:rPr>
          <w:rFonts w:ascii="Consolas" w:hAnsi="Consolas"/>
          <w:color w:val="1A1A2E"/>
          <w:sz w:val="12"/>
        </w:rPr>
        <w:t xml:space="preserve">    print("  Entering address on buy page...")</w:t>
      </w:r>
    </w:p>
    <w:p>
      <w:pPr>
        <w:spacing w:before="0" w:after="0" w:line="200" w:lineRule="exact"/>
        <w:shd w:val="clear" w:color="auto" w:fill="F5F5F5"/>
      </w:pPr>
      <w:r>
        <w:rPr>
          <w:rFonts w:ascii="Consolas" w:hAnsi="Consolas"/>
          <w:color w:val="1A1A2E"/>
          <w:sz w:val="12"/>
        </w:rPr>
        <w:t xml:space="preserve">    api_logger.set_phase("buy_page:address_entry")</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address_input = await tab.query_selector(</w:t>
      </w:r>
    </w:p>
    <w:p>
      <w:pPr>
        <w:spacing w:before="0" w:after="0" w:line="200" w:lineRule="exact"/>
        <w:shd w:val="clear" w:color="auto" w:fill="F5F5F5"/>
      </w:pPr>
      <w:r>
        <w:rPr>
          <w:rFonts w:ascii="Consolas" w:hAnsi="Consolas"/>
          <w:color w:val="1A1A2E"/>
          <w:sz w:val="12"/>
        </w:rPr>
        <w:t xml:space="preserve">            "[role='combobox'], input[aria-label*='address'], "</w:t>
      </w:r>
    </w:p>
    <w:p>
      <w:pPr>
        <w:spacing w:before="0" w:after="0" w:line="200" w:lineRule="exact"/>
        <w:shd w:val="clear" w:color="auto" w:fill="F5F5F5"/>
      </w:pPr>
      <w:r>
        <w:rPr>
          <w:rFonts w:ascii="Consolas" w:hAnsi="Consolas"/>
          <w:color w:val="1A1A2E"/>
          <w:sz w:val="12"/>
        </w:rPr>
        <w:t xml:space="preserve">            "input[placeholder*='Enter your address']"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if not address_input:</w:t>
      </w:r>
    </w:p>
    <w:p>
      <w:pPr>
        <w:spacing w:before="0" w:after="0" w:line="200" w:lineRule="exact"/>
        <w:shd w:val="clear" w:color="auto" w:fill="F5F5F5"/>
      </w:pPr>
      <w:r>
        <w:rPr>
          <w:rFonts w:ascii="Consolas" w:hAnsi="Consolas"/>
          <w:color w:val="1A1A2E"/>
          <w:sz w:val="12"/>
        </w:rPr>
        <w:t xml:space="preserve">            address_input = await tab.find("Enter your address", timeout=8)</w:t>
      </w:r>
    </w:p>
    <w:p>
      <w:pPr>
        <w:spacing w:before="0" w:after="0" w:line="200" w:lineRule="exact"/>
        <w:shd w:val="clear" w:color="auto" w:fill="F5F5F5"/>
      </w:pPr>
      <w:r>
        <w:rPr>
          <w:rFonts w:ascii="Consolas" w:hAnsi="Consolas"/>
          <w:color w:val="1A1A2E"/>
          <w:sz w:val="12"/>
        </w:rPr>
        <w:t xml:space="preserve">        if not address_input:</w:t>
      </w:r>
    </w:p>
    <w:p>
      <w:pPr>
        <w:spacing w:before="0" w:after="0" w:line="200" w:lineRule="exact"/>
        <w:shd w:val="clear" w:color="auto" w:fill="F5F5F5"/>
      </w:pPr>
      <w:r>
        <w:rPr>
          <w:rFonts w:ascii="Consolas" w:hAnsi="Consolas"/>
          <w:color w:val="1A1A2E"/>
          <w:sz w:val="12"/>
        </w:rPr>
        <w:t xml:space="preserve">            print("    no address field on buy page")</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address_input.click()</w:t>
      </w:r>
    </w:p>
    <w:p>
      <w:pPr>
        <w:spacing w:before="0" w:after="0" w:line="200" w:lineRule="exact"/>
        <w:shd w:val="clear" w:color="auto" w:fill="F5F5F5"/>
      </w:pPr>
      <w:r>
        <w:rPr>
          <w:rFonts w:ascii="Consolas" w:hAnsi="Consolas"/>
          <w:color w:val="1A1A2E"/>
          <w:sz w:val="12"/>
        </w:rPr>
        <w:t xml:space="preserve">        await address_input.clear_input()</w:t>
      </w:r>
    </w:p>
    <w:p>
      <w:pPr>
        <w:spacing w:before="0" w:after="0" w:line="200" w:lineRule="exact"/>
        <w:shd w:val="clear" w:color="auto" w:fill="F5F5F5"/>
      </w:pPr>
      <w:r>
        <w:rPr>
          <w:rFonts w:ascii="Consolas" w:hAnsi="Consolas"/>
          <w:color w:val="1A1A2E"/>
          <w:sz w:val="12"/>
        </w:rPr>
        <w:t xml:space="preserve">        await async_lognormal_type(tab, address_input, ADDRESS)</w:t>
      </w:r>
    </w:p>
    <w:p>
      <w:pPr>
        <w:spacing w:before="0" w:after="0" w:line="200" w:lineRule="exact"/>
        <w:shd w:val="clear" w:color="auto" w:fill="F5F5F5"/>
      </w:pPr>
      <w:r>
        <w:rPr>
          <w:rFonts w:ascii="Consolas" w:hAnsi="Consolas"/>
          <w:color w:val="1A1A2E"/>
          <w:sz w:val="12"/>
        </w:rPr>
        <w:t xml:space="preserve">        await asyncio.sleep(random.uniform(2.0, 4.0))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api_logger.set_phase("buy_page:autocomplete_select")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option = await tab.query_selector("[role='option']")</w:t>
      </w:r>
    </w:p>
    <w:p>
      <w:pPr>
        <w:spacing w:before="0" w:after="0" w:line="200" w:lineRule="exact"/>
        <w:shd w:val="clear" w:color="auto" w:fill="F5F5F5"/>
      </w:pPr>
      <w:r>
        <w:rPr>
          <w:rFonts w:ascii="Consolas" w:hAnsi="Consolas"/>
          <w:color w:val="1A1A2E"/>
          <w:sz w:val="12"/>
        </w:rPr>
        <w:t xml:space="preserve">            if option:</w:t>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await option.click()</w:t>
      </w:r>
    </w:p>
    <w:p>
      <w:pPr>
        <w:spacing w:before="0" w:after="0" w:line="200" w:lineRule="exact"/>
        <w:shd w:val="clear" w:color="auto" w:fill="F5F5F5"/>
      </w:pPr>
      <w:r>
        <w:rPr>
          <w:rFonts w:ascii="Consolas" w:hAnsi="Consolas"/>
          <w:color w:val="1A1A2E"/>
          <w:sz w:val="12"/>
        </w:rPr>
        <w:t xml:space="preserve">                print("    selected suggestion on buy page")</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api_logger.set_phase("buy_page:check_availability_click")</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check_btn = await tab.find("Check availability", timeout=8)</w:t>
      </w:r>
    </w:p>
    <w:p>
      <w:pPr>
        <w:spacing w:before="0" w:after="0" w:line="200" w:lineRule="exact"/>
        <w:shd w:val="clear" w:color="auto" w:fill="F5F5F5"/>
      </w:pPr>
      <w:r>
        <w:rPr>
          <w:rFonts w:ascii="Consolas" w:hAnsi="Consolas"/>
          <w:color w:val="1A1A2E"/>
          <w:sz w:val="12"/>
        </w:rPr>
        <w:t xml:space="preserve">            if check_btn:</w:t>
      </w:r>
    </w:p>
    <w:p>
      <w:pPr>
        <w:spacing w:before="0" w:after="0" w:line="200" w:lineRule="exact"/>
        <w:shd w:val="clear" w:color="auto" w:fill="F5F5F5"/>
      </w:pPr>
      <w:r>
        <w:rPr>
          <w:rFonts w:ascii="Consolas" w:hAnsi="Consolas"/>
          <w:color w:val="1A1A2E"/>
          <w:sz w:val="12"/>
        </w:rPr>
        <w:t xml:space="preserve">                await check_btn.click()</w:t>
      </w:r>
    </w:p>
    <w:p>
      <w:pPr>
        <w:spacing w:before="0" w:after="0" w:line="200" w:lineRule="exact"/>
        <w:shd w:val="clear" w:color="auto" w:fill="F5F5F5"/>
      </w:pPr>
      <w:r>
        <w:rPr>
          <w:rFonts w:ascii="Consolas" w:hAnsi="Consolas"/>
          <w:color w:val="1A1A2E"/>
          <w:sz w:val="12"/>
        </w:rPr>
        <w:t xml:space="preserve">                print("    clicked 'Check availability' on buy page")</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api_logger.set_phase("buy_page:plans_loading")</w:t>
      </w:r>
    </w:p>
    <w:p>
      <w:pPr>
        <w:spacing w:before="0" w:after="0" w:line="200" w:lineRule="exact"/>
        <w:shd w:val="clear" w:color="auto" w:fill="F5F5F5"/>
      </w:pPr>
      <w:r>
        <w:rPr>
          <w:rFonts w:ascii="Consolas" w:hAnsi="Consolas"/>
          <w:color w:val="1A1A2E"/>
          <w:sz w:val="12"/>
        </w:rPr>
        <w:t xml:space="preserve">        await asyncio.sleep(3)</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    buy page address entry failed: {exc}")</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browse_plans(tab, api_logger: ApiLogger) -&gt; None:</w:t>
      </w:r>
    </w:p>
    <w:p>
      <w:pPr>
        <w:spacing w:before="0" w:after="0" w:line="200" w:lineRule="exact"/>
        <w:shd w:val="clear" w:color="auto" w:fill="F5F5F5"/>
      </w:pPr>
      <w:r>
        <w:rPr>
          <w:rFonts w:ascii="Consolas" w:hAnsi="Consolas"/>
          <w:color w:val="1A1A2E"/>
          <w:sz w:val="12"/>
        </w:rPr>
        <w:t xml:space="preserve">    api_logger.set_phase("plans:browsing")</w:t>
      </w:r>
    </w:p>
    <w:p>
      <w:pPr>
        <w:spacing w:before="0" w:after="0" w:line="200" w:lineRule="exact"/>
        <w:shd w:val="clear" w:color="auto" w:fill="F5F5F5"/>
      </w:pPr>
      <w:r>
        <w:rPr>
          <w:rFonts w:ascii="Consolas" w:hAnsi="Consolas"/>
          <w:color w:val="1A1A2E"/>
          <w:sz w:val="12"/>
        </w:rPr>
        <w:t xml:space="preserve">    for text in ["View plan", "Shop now", "Add to cart",</w:t>
      </w:r>
    </w:p>
    <w:p>
      <w:pPr>
        <w:spacing w:before="0" w:after="0" w:line="200" w:lineRule="exact"/>
        <w:shd w:val="clear" w:color="auto" w:fill="F5F5F5"/>
      </w:pPr>
      <w:r>
        <w:rPr>
          <w:rFonts w:ascii="Consolas" w:hAnsi="Consolas"/>
          <w:color w:val="1A1A2E"/>
          <w:sz w:val="12"/>
        </w:rPr>
        <w:t xml:space="preserve">                 "Fiber 500", "Fiber 1 Gig", "Fiber 2 Gig"]:</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buttons = await tab.find_all(text)</w:t>
      </w:r>
    </w:p>
    <w:p>
      <w:pPr>
        <w:spacing w:before="0" w:after="0" w:line="200" w:lineRule="exact"/>
        <w:shd w:val="clear" w:color="auto" w:fill="F5F5F5"/>
      </w:pPr>
      <w:r>
        <w:rPr>
          <w:rFonts w:ascii="Consolas" w:hAnsi="Consolas"/>
          <w:color w:val="1A1A2E"/>
          <w:sz w:val="12"/>
        </w:rPr>
        <w:t xml:space="preserve">            if buttons:</w:t>
      </w:r>
    </w:p>
    <w:p>
      <w:pPr>
        <w:spacing w:before="0" w:after="0" w:line="200" w:lineRule="exact"/>
        <w:shd w:val="clear" w:color="auto" w:fill="F5F5F5"/>
      </w:pPr>
      <w:r>
        <w:rPr>
          <w:rFonts w:ascii="Consolas" w:hAnsi="Consolas"/>
          <w:color w:val="1A1A2E"/>
          <w:sz w:val="12"/>
        </w:rPr>
        <w:t xml:space="preserve">                print(f"  Found {len(buttons)} plan button(s) with '{text}'")</w:t>
      </w:r>
    </w:p>
    <w:p>
      <w:pPr>
        <w:spacing w:before="0" w:after="0" w:line="200" w:lineRule="exact"/>
        <w:shd w:val="clear" w:color="auto" w:fill="F5F5F5"/>
      </w:pPr>
      <w:r>
        <w:rPr>
          <w:rFonts w:ascii="Consolas" w:hAnsi="Consolas"/>
          <w:color w:val="1A1A2E"/>
          <w:sz w:val="12"/>
        </w:rPr>
        <w:t xml:space="preserve">                for i, btn in enumerate(buttons[:6]):</w:t>
      </w:r>
    </w:p>
    <w:p>
      <w:pPr>
        <w:spacing w:before="0" w:after="0" w:line="200" w:lineRule="exact"/>
        <w:shd w:val="clear" w:color="auto" w:fill="F5F5F5"/>
      </w:pPr>
      <w:r>
        <w:rPr>
          <w:rFonts w:ascii="Consolas" w:hAnsi="Consolas"/>
          <w:color w:val="1A1A2E"/>
          <w:sz w:val="12"/>
        </w:rPr>
        <w:t xml:space="preserve">                    api_logger.set_phase(f"plans:clicking_plan_{i+1}")</w:t>
      </w:r>
    </w:p>
    <w:p>
      <w:pPr>
        <w:spacing w:before="0" w:after="0" w:line="200" w:lineRule="exact"/>
        <w:shd w:val="clear" w:color="auto" w:fill="F5F5F5"/>
      </w:pPr>
      <w:r>
        <w:rPr>
          <w:rFonts w:ascii="Consolas" w:hAnsi="Consolas"/>
          <w:color w:val="1A1A2E"/>
          <w:sz w:val="12"/>
        </w:rPr>
        <w:t xml:space="preserve">                    await btn.scroll_into_view()</w:t>
      </w:r>
    </w:p>
    <w:p>
      <w:pPr>
        <w:spacing w:before="0" w:after="0" w:line="200" w:lineRule="exact"/>
        <w:shd w:val="clear" w:color="auto" w:fill="F5F5F5"/>
      </w:pPr>
      <w:r>
        <w:rPr>
          <w:rFonts w:ascii="Consolas" w:hAnsi="Consolas"/>
          <w:color w:val="1A1A2E"/>
          <w:sz w:val="12"/>
        </w:rPr>
        <w:t xml:space="preserve">                    await asyncio.sleep(random.uniform(1.0, 2.5))</w:t>
      </w:r>
    </w:p>
    <w:p>
      <w:pPr>
        <w:spacing w:before="0" w:after="0" w:line="200" w:lineRule="exact"/>
        <w:shd w:val="clear" w:color="auto" w:fill="F5F5F5"/>
      </w:pPr>
      <w:r>
        <w:rPr>
          <w:rFonts w:ascii="Consolas" w:hAnsi="Consolas"/>
          <w:color w:val="1A1A2E"/>
          <w:sz w:val="12"/>
        </w:rPr>
        <w:t xml:space="preserve">                    await btn.click()</w:t>
      </w:r>
    </w:p>
    <w:p>
      <w:pPr>
        <w:spacing w:before="0" w:after="0" w:line="200" w:lineRule="exact"/>
        <w:shd w:val="clear" w:color="auto" w:fill="F5F5F5"/>
      </w:pPr>
      <w:r>
        <w:rPr>
          <w:rFonts w:ascii="Consolas" w:hAnsi="Consolas"/>
          <w:color w:val="1A1A2E"/>
          <w:sz w:val="12"/>
        </w:rPr>
        <w:t xml:space="preserve">                    await asyncio.sleep(random.uniform(1.5, 3.0))</w:t>
      </w:r>
    </w:p>
    <w:p>
      <w:pPr>
        <w:spacing w:before="0" w:after="0" w:line="200" w:lineRule="exact"/>
        <w:shd w:val="clear" w:color="auto" w:fill="F5F5F5"/>
      </w:pPr>
      <w:r>
        <w:rPr>
          <w:rFonts w:ascii="Consolas" w:hAnsi="Consolas"/>
          <w:color w:val="1A1A2E"/>
          <w:sz w:val="12"/>
        </w:rPr>
        <w:t xml:space="preserve">                    await close_any_modal(tab)</w:t>
      </w:r>
    </w:p>
    <w:p>
      <w:pPr>
        <w:spacing w:before="0" w:after="0" w:line="200" w:lineRule="exact"/>
        <w:shd w:val="clear" w:color="auto" w:fill="F5F5F5"/>
      </w:pPr>
      <w:r>
        <w:rPr>
          <w:rFonts w:ascii="Consolas" w:hAnsi="Consolas"/>
          <w:color w:val="1A1A2E"/>
          <w:sz w:val="12"/>
        </w:rPr>
        <w:t xml:space="preserve">                    print(f"    clicked plan {i+1}")</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  No plan buttons found — scrolling page for data capture.")</w:t>
      </w:r>
    </w:p>
    <w:p>
      <w:pPr>
        <w:spacing w:before="0" w:after="0" w:line="200" w:lineRule="exact"/>
        <w:shd w:val="clear" w:color="auto" w:fill="F5F5F5"/>
      </w:pPr>
      <w:r>
        <w:rPr>
          <w:rFonts w:ascii="Consolas" w:hAnsi="Consolas"/>
          <w:color w:val="1A1A2E"/>
          <w:sz w:val="12"/>
        </w:rPr>
        <w:t xml:space="preserve">    api_logger.set_phase("plans:scrolling_page")</w:t>
      </w:r>
    </w:p>
    <w:p>
      <w:pPr>
        <w:spacing w:before="0" w:after="0" w:line="200" w:lineRule="exact"/>
        <w:shd w:val="clear" w:color="auto" w:fill="F5F5F5"/>
      </w:pPr>
      <w:r>
        <w:rPr>
          <w:rFonts w:ascii="Consolas" w:hAnsi="Consolas"/>
          <w:color w:val="1A1A2E"/>
          <w:sz w:val="12"/>
        </w:rPr>
        <w:t xml:space="preserve">    for _ in range(4):</w:t>
      </w:r>
    </w:p>
    <w:p>
      <w:pPr>
        <w:spacing w:before="0" w:after="0" w:line="200" w:lineRule="exact"/>
        <w:shd w:val="clear" w:color="auto" w:fill="F5F5F5"/>
      </w:pPr>
      <w:r>
        <w:rPr>
          <w:rFonts w:ascii="Consolas" w:hAnsi="Consolas"/>
          <w:color w:val="1A1A2E"/>
          <w:sz w:val="12"/>
        </w:rPr>
        <w:t xml:space="preserve">        await tab.scroll_down(random.randint(250, 450))</w:t>
      </w:r>
    </w:p>
    <w:p>
      <w:pPr>
        <w:spacing w:before="0" w:after="0" w:line="200" w:lineRule="exact"/>
        <w:shd w:val="clear" w:color="auto" w:fill="F5F5F5"/>
      </w:pPr>
      <w:r>
        <w:rPr>
          <w:rFonts w:ascii="Consolas" w:hAnsi="Consolas"/>
          <w:color w:val="1A1A2E"/>
          <w:sz w:val="12"/>
        </w:rPr>
        <w:t xml:space="preserve">        await asyncio.sleep(random.uniform(1.0, 2.0))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close_any_modal(tab) -&gt; None: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btn = await tab.find("Close", timeout=2)</w:t>
      </w:r>
    </w:p>
    <w:p>
      <w:pPr>
        <w:spacing w:before="0" w:after="0" w:line="200" w:lineRule="exact"/>
        <w:shd w:val="clear" w:color="auto" w:fill="F5F5F5"/>
      </w:pPr>
      <w:r>
        <w:rPr>
          <w:rFonts w:ascii="Consolas" w:hAnsi="Consolas"/>
          <w:color w:val="1A1A2E"/>
          <w:sz w:val="12"/>
        </w:rPr>
        <w:t xml:space="preserve">        if btn:</w:t>
      </w:r>
    </w:p>
    <w:p>
      <w:pPr>
        <w:spacing w:before="0" w:after="0" w:line="200" w:lineRule="exact"/>
        <w:shd w:val="clear" w:color="auto" w:fill="F5F5F5"/>
      </w:pPr>
      <w:r>
        <w:rPr>
          <w:rFonts w:ascii="Consolas" w:hAnsi="Consolas"/>
          <w:color w:val="1A1A2E"/>
          <w:sz w:val="12"/>
        </w:rPr>
        <w:t xml:space="preserve">            await btn.click()</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await tab.send(uc.cdp.input_.dispatch_key_event(</w:t>
      </w:r>
    </w:p>
    <w:p>
      <w:pPr>
        <w:spacing w:before="0" w:after="0" w:line="200" w:lineRule="exact"/>
        <w:shd w:val="clear" w:color="auto" w:fill="F5F5F5"/>
      </w:pPr>
      <w:r>
        <w:rPr>
          <w:rFonts w:ascii="Consolas" w:hAnsi="Consolas"/>
          <w:color w:val="1A1A2E"/>
          <w:sz w:val="12"/>
        </w:rPr>
        <w:t xml:space="preserve">            type_="keyDown", key="Escape", code="Escape",</w:t>
      </w:r>
    </w:p>
    <w:p>
      <w:pPr>
        <w:spacing w:before="0" w:after="0" w:line="200" w:lineRule="exact"/>
        <w:shd w:val="clear" w:color="auto" w:fill="F5F5F5"/>
      </w:pPr>
      <w:r>
        <w:rPr>
          <w:rFonts w:ascii="Consolas" w:hAnsi="Consolas"/>
          <w:color w:val="1A1A2E"/>
          <w:sz w:val="12"/>
        </w:rPr>
        <w:t xml:space="preserve">            windows_virtual_key_code=27, native_virtual_key_code=27,</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 Excel filtering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filter_excel(src_path: str, dst_path: str) -&gt; int:</w:t>
      </w:r>
    </w:p>
    <w:p>
      <w:pPr>
        <w:spacing w:before="0" w:after="0" w:line="200" w:lineRule="exact"/>
        <w:shd w:val="clear" w:color="auto" w:fill="F5F5F5"/>
      </w:pPr>
      <w:r>
        <w:rPr>
          <w:rFonts w:ascii="Consolas" w:hAnsi="Consolas"/>
          <w:color w:val="1A1A2E"/>
          <w:sz w:val="12"/>
        </w:rPr>
        <w:t xml:space="preserve">    wb = openpyxl.load_workbook(src_path)</w:t>
      </w:r>
    </w:p>
    <w:p>
      <w:pPr>
        <w:spacing w:before="0" w:after="0" w:line="200" w:lineRule="exact"/>
        <w:shd w:val="clear" w:color="auto" w:fill="F5F5F5"/>
      </w:pPr>
      <w:r>
        <w:rPr>
          <w:rFonts w:ascii="Consolas" w:hAnsi="Consolas"/>
          <w:color w:val="1A1A2E"/>
          <w:sz w:val="12"/>
        </w:rPr>
        <w:t xml:space="preserve">    ws = wb["API Calls"]</w:t>
      </w:r>
    </w:p>
    <w:p>
      <w:pPr>
        <w:spacing w:before="0" w:after="0" w:line="200" w:lineRule="exact"/>
        <w:shd w:val="clear" w:color="auto" w:fill="F5F5F5"/>
      </w:pPr>
      <w:r>
        <w:rPr>
          <w:rFonts w:ascii="Consolas" w:hAnsi="Consolas"/>
          <w:color w:val="1A1A2E"/>
          <w:sz w:val="12"/>
        </w:rPr>
        <w:t xml:space="preserve">    signal_col = None</w:t>
      </w:r>
    </w:p>
    <w:p>
      <w:pPr>
        <w:spacing w:before="0" w:after="0" w:line="200" w:lineRule="exact"/>
        <w:shd w:val="clear" w:color="auto" w:fill="F5F5F5"/>
      </w:pPr>
      <w:r>
        <w:rPr>
          <w:rFonts w:ascii="Consolas" w:hAnsi="Consolas"/>
          <w:color w:val="1A1A2E"/>
          <w:sz w:val="12"/>
        </w:rPr>
        <w:t xml:space="preserve">    for col_idx in range(1, ws.max_column + 1):</w:t>
      </w:r>
    </w:p>
    <w:p>
      <w:pPr>
        <w:spacing w:before="0" w:after="0" w:line="200" w:lineRule="exact"/>
        <w:shd w:val="clear" w:color="auto" w:fill="F5F5F5"/>
      </w:pPr>
      <w:r>
        <w:rPr>
          <w:rFonts w:ascii="Consolas" w:hAnsi="Consolas"/>
          <w:color w:val="1A1A2E"/>
          <w:sz w:val="12"/>
        </w:rPr>
        <w:t xml:space="preserve">        if ws.cell(row=1, column=col_idx).value == "Signal Level":</w:t>
      </w:r>
    </w:p>
    <w:p>
      <w:pPr>
        <w:spacing w:before="0" w:after="0" w:line="200" w:lineRule="exact"/>
        <w:shd w:val="clear" w:color="auto" w:fill="F5F5F5"/>
      </w:pPr>
      <w:r>
        <w:rPr>
          <w:rFonts w:ascii="Consolas" w:hAnsi="Consolas"/>
          <w:color w:val="1A1A2E"/>
          <w:sz w:val="12"/>
        </w:rPr>
        <w:t xml:space="preserve">            signal_col = col_idx</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if signal_col is None:</w:t>
      </w:r>
    </w:p>
    <w:p>
      <w:pPr>
        <w:spacing w:before="0" w:after="0" w:line="200" w:lineRule="exact"/>
        <w:shd w:val="clear" w:color="auto" w:fill="F5F5F5"/>
      </w:pPr>
      <w:r>
        <w:rPr>
          <w:rFonts w:ascii="Consolas" w:hAnsi="Consolas"/>
          <w:color w:val="1A1A2E"/>
          <w:sz w:val="12"/>
        </w:rPr>
        <w:t xml:space="preserve">        signal_col = 9</w:t>
      </w:r>
    </w:p>
    <w:p>
      <w:pPr>
        <w:spacing w:before="0" w:after="0" w:line="200" w:lineRule="exact"/>
        <w:shd w:val="clear" w:color="auto" w:fill="F5F5F5"/>
      </w:pPr>
      <w:r>
        <w:rPr>
          <w:rFonts w:ascii="Consolas" w:hAnsi="Consolas"/>
          <w:color w:val="1A1A2E"/>
          <w:sz w:val="12"/>
        </w:rPr>
        <w:t xml:space="preserve">    rows_to_delete = []</w:t>
      </w:r>
    </w:p>
    <w:p>
      <w:pPr>
        <w:spacing w:before="0" w:after="0" w:line="200" w:lineRule="exact"/>
        <w:shd w:val="clear" w:color="auto" w:fill="F5F5F5"/>
      </w:pPr>
      <w:r>
        <w:rPr>
          <w:rFonts w:ascii="Consolas" w:hAnsi="Consolas"/>
          <w:color w:val="1A1A2E"/>
          <w:sz w:val="12"/>
        </w:rPr>
        <w:t xml:space="preserve">    for row_idx in range(ws.max_row, 1, -1):</w:t>
      </w:r>
    </w:p>
    <w:p>
      <w:pPr>
        <w:spacing w:before="0" w:after="0" w:line="200" w:lineRule="exact"/>
        <w:shd w:val="clear" w:color="auto" w:fill="F5F5F5"/>
      </w:pPr>
      <w:r>
        <w:rPr>
          <w:rFonts w:ascii="Consolas" w:hAnsi="Consolas"/>
          <w:color w:val="1A1A2E"/>
          <w:sz w:val="12"/>
        </w:rPr>
        <w:t xml:space="preserve">        level = ws.cell(row=row_idx, column=signal_col).value</w:t>
      </w:r>
    </w:p>
    <w:p>
      <w:pPr>
        <w:spacing w:before="0" w:after="0" w:line="200" w:lineRule="exact"/>
        <w:shd w:val="clear" w:color="auto" w:fill="F5F5F5"/>
      </w:pPr>
      <w:r>
        <w:rPr>
          <w:rFonts w:ascii="Consolas" w:hAnsi="Consolas"/>
          <w:color w:val="1A1A2E"/>
          <w:sz w:val="12"/>
        </w:rPr>
        <w:t xml:space="preserve">        if level in ("None", "Low"):</w:t>
      </w:r>
    </w:p>
    <w:p>
      <w:pPr>
        <w:spacing w:before="0" w:after="0" w:line="200" w:lineRule="exact"/>
        <w:shd w:val="clear" w:color="auto" w:fill="F5F5F5"/>
      </w:pPr>
      <w:r>
        <w:rPr>
          <w:rFonts w:ascii="Consolas" w:hAnsi="Consolas"/>
          <w:color w:val="1A1A2E"/>
          <w:sz w:val="12"/>
        </w:rPr>
        <w:t xml:space="preserve">            rows_to_delete.append(row_idx)</w:t>
      </w:r>
    </w:p>
    <w:p>
      <w:pPr>
        <w:spacing w:before="0" w:after="0" w:line="200" w:lineRule="exact"/>
        <w:shd w:val="clear" w:color="auto" w:fill="F5F5F5"/>
      </w:pPr>
      <w:r>
        <w:rPr>
          <w:rFonts w:ascii="Consolas" w:hAnsi="Consolas"/>
          <w:color w:val="1A1A2E"/>
          <w:sz w:val="12"/>
        </w:rPr>
        <w:t xml:space="preserve">    for row_idx in rows_to_delete:</w:t>
      </w:r>
    </w:p>
    <w:p>
      <w:pPr>
        <w:spacing w:before="0" w:after="0" w:line="200" w:lineRule="exact"/>
        <w:shd w:val="clear" w:color="auto" w:fill="F5F5F5"/>
      </w:pPr>
      <w:r>
        <w:rPr>
          <w:rFonts w:ascii="Consolas" w:hAnsi="Consolas"/>
          <w:color w:val="1A1A2E"/>
          <w:sz w:val="12"/>
        </w:rPr>
        <w:t xml:space="preserve">        ws.delete_rows(row_idx, 1)</w:t>
      </w:r>
    </w:p>
    <w:p>
      <w:pPr>
        <w:spacing w:before="0" w:after="0" w:line="200" w:lineRule="exact"/>
        <w:shd w:val="clear" w:color="auto" w:fill="F5F5F5"/>
      </w:pPr>
      <w:r>
        <w:rPr>
          <w:rFonts w:ascii="Consolas" w:hAnsi="Consolas"/>
          <w:color w:val="1A1A2E"/>
          <w:sz w:val="12"/>
        </w:rPr>
        <w:t xml:space="preserve">    wb.save(dst_path)</w:t>
      </w:r>
    </w:p>
    <w:p>
      <w:pPr>
        <w:spacing w:before="0" w:after="0" w:line="200" w:lineRule="exact"/>
        <w:shd w:val="clear" w:color="auto" w:fill="F5F5F5"/>
      </w:pPr>
      <w:r>
        <w:rPr>
          <w:rFonts w:ascii="Consolas" w:hAnsi="Consolas"/>
          <w:color w:val="1A1A2E"/>
          <w:sz w:val="12"/>
        </w:rPr>
        <w:t xml:space="preserve">    return ws.max_row - 1</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 Main run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run(proxy: str | None = None) -&gt; None:</w:t>
      </w:r>
    </w:p>
    <w:p>
      <w:pPr>
        <w:spacing w:before="0" w:after="0" w:line="200" w:lineRule="exact"/>
        <w:shd w:val="clear" w:color="auto" w:fill="F5F5F5"/>
      </w:pPr>
      <w:r>
        <w:rPr>
          <w:rFonts w:ascii="Consolas" w:hAnsi="Consolas"/>
          <w:color w:val="1A1A2E"/>
          <w:sz w:val="12"/>
        </w:rPr>
        <w:t xml:space="preserve">    print(f"\n{'='*64}")</w:t>
      </w:r>
    </w:p>
    <w:p>
      <w:pPr>
        <w:spacing w:before="0" w:after="0" w:line="200" w:lineRule="exact"/>
        <w:shd w:val="clear" w:color="auto" w:fill="F5F5F5"/>
      </w:pPr>
      <w:r>
        <w:rPr>
          <w:rFonts w:ascii="Consolas" w:hAnsi="Consolas"/>
          <w:color w:val="1A1A2E"/>
          <w:sz w:val="12"/>
        </w:rPr>
        <w:t xml:space="preserve">    print(f"  FRONTIER — LEVEL 6: Stealth Max")</w:t>
      </w:r>
    </w:p>
    <w:p>
      <w:pPr>
        <w:spacing w:before="0" w:after="0" w:line="200" w:lineRule="exact"/>
        <w:shd w:val="clear" w:color="auto" w:fill="F5F5F5"/>
      </w:pPr>
      <w:r>
        <w:rPr>
          <w:rFonts w:ascii="Consolas" w:hAnsi="Consolas"/>
          <w:color w:val="1A1A2E"/>
          <w:sz w:val="12"/>
        </w:rPr>
        <w:t xml:space="preserve">    print(f"  nodriver (raw CDP) + multi-page warm-up + sensor patience")</w:t>
      </w:r>
    </w:p>
    <w:p>
      <w:pPr>
        <w:spacing w:before="0" w:after="0" w:line="200" w:lineRule="exact"/>
        <w:shd w:val="clear" w:color="auto" w:fill="F5F5F5"/>
      </w:pPr>
      <w:r>
        <w:rPr>
          <w:rFonts w:ascii="Consolas" w:hAnsi="Consolas"/>
          <w:color w:val="1A1A2E"/>
          <w:sz w:val="12"/>
        </w:rPr>
        <w:t xml:space="preserve">    print(f"  bezier_mouse | lognormal_typing | 25s warmup per page")</w:t>
      </w:r>
    </w:p>
    <w:p>
      <w:pPr>
        <w:spacing w:before="0" w:after="0" w:line="200" w:lineRule="exact"/>
        <w:shd w:val="clear" w:color="auto" w:fill="F5F5F5"/>
      </w:pPr>
      <w:r>
        <w:rPr>
          <w:rFonts w:ascii="Consolas" w:hAnsi="Consolas"/>
          <w:color w:val="1A1A2E"/>
          <w:sz w:val="12"/>
        </w:rPr>
        <w:t xml:space="preserve">    print(f"  proxy={'yes' if proxy else 'none'}")</w:t>
      </w:r>
    </w:p>
    <w:p>
      <w:pPr>
        <w:spacing w:before="0" w:after="0" w:line="200" w:lineRule="exact"/>
        <w:shd w:val="clear" w:color="auto" w:fill="F5F5F5"/>
      </w:pPr>
      <w:r>
        <w:rPr>
          <w:rFonts w:ascii="Consolas" w:hAnsi="Consolas"/>
          <w:color w:val="1A1A2E"/>
          <w:sz w:val="12"/>
        </w:rPr>
        <w:t xml:space="preserve">    print(f"{'='*64}\n")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browser_args = []</w:t>
      </w:r>
    </w:p>
    <w:p>
      <w:pPr>
        <w:spacing w:before="0" w:after="0" w:line="200" w:lineRule="exact"/>
        <w:shd w:val="clear" w:color="auto" w:fill="F5F5F5"/>
      </w:pPr>
      <w:r>
        <w:rPr>
          <w:rFonts w:ascii="Consolas" w:hAnsi="Consolas"/>
          <w:color w:val="1A1A2E"/>
          <w:sz w:val="12"/>
        </w:rPr>
        <w:t xml:space="preserve">    if proxy:</w:t>
      </w:r>
    </w:p>
    <w:p>
      <w:pPr>
        <w:spacing w:before="0" w:after="0" w:line="200" w:lineRule="exact"/>
        <w:shd w:val="clear" w:color="auto" w:fill="F5F5F5"/>
      </w:pPr>
      <w:r>
        <w:rPr>
          <w:rFonts w:ascii="Consolas" w:hAnsi="Consolas"/>
          <w:color w:val="1A1A2E"/>
          <w:sz w:val="12"/>
        </w:rPr>
        <w:t xml:space="preserve">        browser_args.append(f"--proxy-server={proxy}")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browser = await uc.start(</w:t>
      </w:r>
    </w:p>
    <w:p>
      <w:pPr>
        <w:spacing w:before="0" w:after="0" w:line="200" w:lineRule="exact"/>
        <w:shd w:val="clear" w:color="auto" w:fill="F5F5F5"/>
      </w:pPr>
      <w:r>
        <w:rPr>
          <w:rFonts w:ascii="Consolas" w:hAnsi="Consolas"/>
          <w:color w:val="1A1A2E"/>
          <w:sz w:val="12"/>
        </w:rPr>
        <w:t xml:space="preserve">        headless=False,</w:t>
      </w:r>
    </w:p>
    <w:p>
      <w:pPr>
        <w:spacing w:before="0" w:after="0" w:line="200" w:lineRule="exact"/>
        <w:shd w:val="clear" w:color="auto" w:fill="F5F5F5"/>
      </w:pPr>
      <w:r>
        <w:rPr>
          <w:rFonts w:ascii="Consolas" w:hAnsi="Consolas"/>
          <w:color w:val="1A1A2E"/>
          <w:sz w:val="12"/>
        </w:rPr>
        <w:t xml:space="preserve">        browser_args=browser_args or None,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 = ApiLogger()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 ── Phase 1: Warm-up page (non-protected) ────────────────────────</w:t>
      </w:r>
    </w:p>
    <w:p>
      <w:pPr>
        <w:spacing w:before="0" w:after="0" w:line="200" w:lineRule="exact"/>
        <w:shd w:val="clear" w:color="auto" w:fill="F5F5F5"/>
      </w:pPr>
      <w:r>
        <w:rPr>
          <w:rFonts w:ascii="Consolas" w:hAnsi="Consolas"/>
          <w:color w:val="1A1A2E"/>
          <w:sz w:val="12"/>
        </w:rPr>
        <w:t xml:space="preserve">    print(f"Phase 1: Opening warm-up page {WARMUP_URL}")</w:t>
      </w:r>
    </w:p>
    <w:p>
      <w:pPr>
        <w:spacing w:before="0" w:after="0" w:line="200" w:lineRule="exact"/>
        <w:shd w:val="clear" w:color="auto" w:fill="F5F5F5"/>
      </w:pPr>
      <w:r>
        <w:rPr>
          <w:rFonts w:ascii="Consolas" w:hAnsi="Consolas"/>
          <w:color w:val="1A1A2E"/>
          <w:sz w:val="12"/>
        </w:rPr>
        <w:t xml:space="preserve">    api_logger.set_phase("warmup_page:initial_load")</w:t>
      </w:r>
    </w:p>
    <w:p>
      <w:pPr>
        <w:spacing w:before="0" w:after="0" w:line="200" w:lineRule="exact"/>
        <w:shd w:val="clear" w:color="auto" w:fill="F5F5F5"/>
      </w:pPr>
      <w:r>
        <w:rPr>
          <w:rFonts w:ascii="Consolas" w:hAnsi="Consolas"/>
          <w:color w:val="1A1A2E"/>
          <w:sz w:val="12"/>
        </w:rPr>
        <w:t xml:space="preserve">    tab = await browser.get(WARMUP_URL)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cdp_logger = CdpNetworkLogger(api_logger)</w:t>
      </w:r>
    </w:p>
    <w:p>
      <w:pPr>
        <w:spacing w:before="0" w:after="0" w:line="200" w:lineRule="exact"/>
        <w:shd w:val="clear" w:color="auto" w:fill="F5F5F5"/>
      </w:pPr>
      <w:r>
        <w:rPr>
          <w:rFonts w:ascii="Consolas" w:hAnsi="Consolas"/>
          <w:color w:val="1A1A2E"/>
          <w:sz w:val="12"/>
        </w:rPr>
        <w:t xml:space="preserve">    await cdp_logger.enable(tab)</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asyncio.sleep(random.uniform(3.0, 5.0))</w:t>
      </w:r>
    </w:p>
    <w:p>
      <w:pPr>
        <w:spacing w:before="0" w:after="0" w:line="200" w:lineRule="exact"/>
        <w:shd w:val="clear" w:color="auto" w:fill="F5F5F5"/>
      </w:pPr>
      <w:r>
        <w:rPr>
          <w:rFonts w:ascii="Consolas" w:hAnsi="Consolas"/>
          <w:color w:val="1A1A2E"/>
          <w:sz w:val="12"/>
        </w:rPr>
        <w:t xml:space="preserve">    await snapshot_cookies_cdp(tab, api_logger, "01_warmup_page_loaded")</w:t>
      </w:r>
    </w:p>
    <w:p>
      <w:pPr>
        <w:spacing w:before="0" w:after="0" w:line="200" w:lineRule="exact"/>
        <w:shd w:val="clear" w:color="auto" w:fill="F5F5F5"/>
      </w:pPr>
      <w:r>
        <w:rPr>
          <w:rFonts w:ascii="Consolas" w:hAnsi="Consolas"/>
          <w:color w:val="1A1A2E"/>
          <w:sz w:val="12"/>
        </w:rPr>
        <w:t xml:space="preserve">    await dismiss_cookie_banner(tab)</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abck = await get_abck_flag(tab)</w:t>
      </w:r>
    </w:p>
    <w:p>
      <w:pPr>
        <w:spacing w:before="0" w:after="0" w:line="200" w:lineRule="exact"/>
        <w:shd w:val="clear" w:color="auto" w:fill="F5F5F5"/>
      </w:pPr>
      <w:r>
        <w:rPr>
          <w:rFonts w:ascii="Consolas" w:hAnsi="Consolas"/>
          <w:color w:val="1A1A2E"/>
          <w:sz w:val="12"/>
        </w:rPr>
        <w:t xml:space="preserve">    print(f"    _abck flag after warmup page load: {abck or '(not set)'}")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    Rich warm-up browsing (25s)...")</w:t>
      </w:r>
    </w:p>
    <w:p>
      <w:pPr>
        <w:spacing w:before="0" w:after="0" w:line="200" w:lineRule="exact"/>
        <w:shd w:val="clear" w:color="auto" w:fill="F5F5F5"/>
      </w:pPr>
      <w:r>
        <w:rPr>
          <w:rFonts w:ascii="Consolas" w:hAnsi="Consolas"/>
          <w:color w:val="1A1A2E"/>
          <w:sz w:val="12"/>
        </w:rPr>
        <w:t xml:space="preserve">    api_logger.set_phase("warmup_page:browsing")</w:t>
      </w:r>
    </w:p>
    <w:p>
      <w:pPr>
        <w:spacing w:before="0" w:after="0" w:line="200" w:lineRule="exact"/>
        <w:shd w:val="clear" w:color="auto" w:fill="F5F5F5"/>
      </w:pPr>
      <w:r>
        <w:rPr>
          <w:rFonts w:ascii="Consolas" w:hAnsi="Consolas"/>
          <w:color w:val="1A1A2E"/>
          <w:sz w:val="12"/>
        </w:rPr>
        <w:t xml:space="preserve">    await rich_warmup(tab, duration_s=25.0)</w:t>
      </w:r>
    </w:p>
    <w:p>
      <w:pPr>
        <w:spacing w:before="0" w:after="0" w:line="200" w:lineRule="exact"/>
        <w:shd w:val="clear" w:color="auto" w:fill="F5F5F5"/>
      </w:pPr>
      <w:r>
        <w:rPr>
          <w:rFonts w:ascii="Consolas" w:hAnsi="Consolas"/>
          <w:color w:val="1A1A2E"/>
          <w:sz w:val="12"/>
        </w:rPr>
        <w:t xml:space="preserve">    await snapshot_cookies_cdp(tab, api_logger, "02_after_warmup_browsing")</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sensor_count = await wait_for_sensor_cycles(cdp_logger, min_posts=3, timeout_s=15)</w:t>
      </w:r>
    </w:p>
    <w:p>
      <w:pPr>
        <w:spacing w:before="0" w:after="0" w:line="200" w:lineRule="exact"/>
        <w:shd w:val="clear" w:color="auto" w:fill="F5F5F5"/>
      </w:pPr>
      <w:r>
        <w:rPr>
          <w:rFonts w:ascii="Consolas" w:hAnsi="Consolas"/>
          <w:color w:val="1A1A2E"/>
          <w:sz w:val="12"/>
        </w:rPr>
        <w:t xml:space="preserve">    abck = await get_abck_flag(tab)</w:t>
      </w:r>
    </w:p>
    <w:p>
      <w:pPr>
        <w:spacing w:before="0" w:after="0" w:line="200" w:lineRule="exact"/>
        <w:shd w:val="clear" w:color="auto" w:fill="F5F5F5"/>
      </w:pPr>
      <w:r>
        <w:rPr>
          <w:rFonts w:ascii="Consolas" w:hAnsi="Consolas"/>
          <w:color w:val="1A1A2E"/>
          <w:sz w:val="12"/>
        </w:rPr>
        <w:t xml:space="preserve">    print(f"    Sensor POSTs so far: {sensor_count} | _abck flag: {abck or '(not set)'}")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 ── Phase 2: Navigate to target page ─────────────────────────────</w:t>
      </w:r>
    </w:p>
    <w:p>
      <w:pPr>
        <w:spacing w:before="0" w:after="0" w:line="200" w:lineRule="exact"/>
        <w:shd w:val="clear" w:color="auto" w:fill="F5F5F5"/>
      </w:pPr>
      <w:r>
        <w:rPr>
          <w:rFonts w:ascii="Consolas" w:hAnsi="Consolas"/>
          <w:color w:val="1A1A2E"/>
          <w:sz w:val="12"/>
        </w:rPr>
        <w:t xml:space="preserve">    print(f"\nPhase 2: Navigating to target page {FRONTIER_URL}")</w:t>
      </w:r>
    </w:p>
    <w:p>
      <w:pPr>
        <w:spacing w:before="0" w:after="0" w:line="200" w:lineRule="exact"/>
        <w:shd w:val="clear" w:color="auto" w:fill="F5F5F5"/>
      </w:pPr>
      <w:r>
        <w:rPr>
          <w:rFonts w:ascii="Consolas" w:hAnsi="Consolas"/>
          <w:color w:val="1A1A2E"/>
          <w:sz w:val="12"/>
        </w:rPr>
        <w:t xml:space="preserve">    api_logger.set_phase("target_page:navigation")</w:t>
      </w:r>
    </w:p>
    <w:p>
      <w:pPr>
        <w:spacing w:before="0" w:after="0" w:line="200" w:lineRule="exact"/>
        <w:shd w:val="clear" w:color="auto" w:fill="F5F5F5"/>
      </w:pPr>
      <w:r>
        <w:rPr>
          <w:rFonts w:ascii="Consolas" w:hAnsi="Consolas"/>
          <w:color w:val="1A1A2E"/>
          <w:sz w:val="12"/>
        </w:rPr>
        <w:t xml:space="preserve">    await tab.get(FRONTIER_URL)</w:t>
      </w:r>
    </w:p>
    <w:p>
      <w:pPr>
        <w:spacing w:before="0" w:after="0" w:line="200" w:lineRule="exact"/>
        <w:shd w:val="clear" w:color="auto" w:fill="F5F5F5"/>
      </w:pPr>
      <w:r>
        <w:rPr>
          <w:rFonts w:ascii="Consolas" w:hAnsi="Consolas"/>
          <w:color w:val="1A1A2E"/>
          <w:sz w:val="12"/>
        </w:rPr>
        <w:t xml:space="preserve">    await asyncio.sleep(random.uniform(3.0, 5.0))</w:t>
      </w:r>
    </w:p>
    <w:p>
      <w:pPr>
        <w:spacing w:before="0" w:after="0" w:line="200" w:lineRule="exact"/>
        <w:shd w:val="clear" w:color="auto" w:fill="F5F5F5"/>
      </w:pPr>
      <w:r>
        <w:rPr>
          <w:rFonts w:ascii="Consolas" w:hAnsi="Consolas"/>
          <w:color w:val="1A1A2E"/>
          <w:sz w:val="12"/>
        </w:rPr>
        <w:t xml:space="preserve">    await snapshot_cookies_cdp(tab, api_logger, "03_target_page_loaded")</w:t>
      </w:r>
    </w:p>
    <w:p>
      <w:pPr>
        <w:spacing w:before="0" w:after="0" w:line="200" w:lineRule="exact"/>
        <w:shd w:val="clear" w:color="auto" w:fill="F5F5F5"/>
      </w:pPr>
      <w:r>
        <w:rPr>
          <w:rFonts w:ascii="Consolas" w:hAnsi="Consolas"/>
          <w:color w:val="1A1A2E"/>
          <w:sz w:val="12"/>
        </w:rPr>
        <w:t xml:space="preserve">    await dismiss_cookie_banner(tab)</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abck = await get_abck_flag(tab)</w:t>
      </w:r>
    </w:p>
    <w:p>
      <w:pPr>
        <w:spacing w:before="0" w:after="0" w:line="200" w:lineRule="exact"/>
        <w:shd w:val="clear" w:color="auto" w:fill="F5F5F5"/>
      </w:pPr>
      <w:r>
        <w:rPr>
          <w:rFonts w:ascii="Consolas" w:hAnsi="Consolas"/>
          <w:color w:val="1A1A2E"/>
          <w:sz w:val="12"/>
        </w:rPr>
        <w:t xml:space="preserve">    print(f"    _abck flag after target page load: {abck or '(not set)'}")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    Rich warm-up browsing on target page (25s)...")</w:t>
      </w:r>
    </w:p>
    <w:p>
      <w:pPr>
        <w:spacing w:before="0" w:after="0" w:line="200" w:lineRule="exact"/>
        <w:shd w:val="clear" w:color="auto" w:fill="F5F5F5"/>
      </w:pPr>
      <w:r>
        <w:rPr>
          <w:rFonts w:ascii="Consolas" w:hAnsi="Consolas"/>
          <w:color w:val="1A1A2E"/>
          <w:sz w:val="12"/>
        </w:rPr>
        <w:t xml:space="preserve">    api_logger.set_phase("target_page:browsing")</w:t>
      </w:r>
    </w:p>
    <w:p>
      <w:pPr>
        <w:spacing w:before="0" w:after="0" w:line="200" w:lineRule="exact"/>
        <w:shd w:val="clear" w:color="auto" w:fill="F5F5F5"/>
      </w:pPr>
      <w:r>
        <w:rPr>
          <w:rFonts w:ascii="Consolas" w:hAnsi="Consolas"/>
          <w:color w:val="1A1A2E"/>
          <w:sz w:val="12"/>
        </w:rPr>
        <w:t xml:space="preserve">    await rich_warmup(tab, duration_s=25.0)</w:t>
      </w:r>
    </w:p>
    <w:p>
      <w:pPr>
        <w:spacing w:before="0" w:after="0" w:line="200" w:lineRule="exact"/>
        <w:shd w:val="clear" w:color="auto" w:fill="F5F5F5"/>
      </w:pPr>
      <w:r>
        <w:rPr>
          <w:rFonts w:ascii="Consolas" w:hAnsi="Consolas"/>
          <w:color w:val="1A1A2E"/>
          <w:sz w:val="12"/>
        </w:rPr>
        <w:t xml:space="preserve">    await snapshot_cookies_cdp(tab, api_logger, "04_after_target_browsing")</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sensor_count = await wait_for_sensor_cycles(cdp_logger, min_posts=6, timeout_s=15)</w:t>
      </w:r>
    </w:p>
    <w:p>
      <w:pPr>
        <w:spacing w:before="0" w:after="0" w:line="200" w:lineRule="exact"/>
        <w:shd w:val="clear" w:color="auto" w:fill="F5F5F5"/>
      </w:pPr>
      <w:r>
        <w:rPr>
          <w:rFonts w:ascii="Consolas" w:hAnsi="Consolas"/>
          <w:color w:val="1A1A2E"/>
          <w:sz w:val="12"/>
        </w:rPr>
        <w:t xml:space="preserve">    abck = await get_abck_flag(tab)</w:t>
      </w:r>
    </w:p>
    <w:p>
      <w:pPr>
        <w:spacing w:before="0" w:after="0" w:line="200" w:lineRule="exact"/>
        <w:shd w:val="clear" w:color="auto" w:fill="F5F5F5"/>
      </w:pPr>
      <w:r>
        <w:rPr>
          <w:rFonts w:ascii="Consolas" w:hAnsi="Consolas"/>
          <w:color w:val="1A1A2E"/>
          <w:sz w:val="12"/>
        </w:rPr>
        <w:t xml:space="preserve">    print(f"    Sensor POSTs so far: {sensor_count} | _abck flag: {abck or '(not set)'}")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 ── Phase 3: Enter address ───────────────────────────────────</w:t>
      </w:r>
    </w:p>
    <w:p>
      <w:pPr>
        <w:spacing w:before="0" w:after="0" w:line="200" w:lineRule="exact"/>
        <w:shd w:val="clear" w:color="auto" w:fill="F5F5F5"/>
      </w:pPr>
      <w:r>
        <w:rPr>
          <w:rFonts w:ascii="Consolas" w:hAnsi="Consolas"/>
          <w:color w:val="1A1A2E"/>
          <w:sz w:val="12"/>
        </w:rPr>
        <w:t xml:space="preserve">        print("\nPhase 3: Address entry")</w:t>
      </w:r>
    </w:p>
    <w:p>
      <w:pPr>
        <w:spacing w:before="0" w:after="0" w:line="200" w:lineRule="exact"/>
        <w:shd w:val="clear" w:color="auto" w:fill="F5F5F5"/>
      </w:pPr>
      <w:r>
        <w:rPr>
          <w:rFonts w:ascii="Consolas" w:hAnsi="Consolas"/>
          <w:color w:val="1A1A2E"/>
          <w:sz w:val="12"/>
        </w:rPr>
        <w:t xml:space="preserve">        landing_ok = await enter_address_landing(tab, api_logger)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landing_ok:</w:t>
      </w:r>
    </w:p>
    <w:p>
      <w:pPr>
        <w:spacing w:before="0" w:after="0" w:line="200" w:lineRule="exact"/>
        <w:shd w:val="clear" w:color="auto" w:fill="F5F5F5"/>
      </w:pPr>
      <w:r>
        <w:rPr>
          <w:rFonts w:ascii="Consolas" w:hAnsi="Consolas"/>
          <w:color w:val="1A1A2E"/>
          <w:sz w:val="12"/>
        </w:rPr>
        <w:t xml:space="preserve">            await snapshot_cookies_cdp(tab, api_logger, "05_after_check_availability")</w:t>
      </w:r>
    </w:p>
    <w:p>
      <w:pPr>
        <w:spacing w:before="0" w:after="0" w:line="200" w:lineRule="exact"/>
        <w:shd w:val="clear" w:color="auto" w:fill="F5F5F5"/>
      </w:pPr>
      <w:r>
        <w:rPr>
          <w:rFonts w:ascii="Consolas" w:hAnsi="Consolas"/>
          <w:color w:val="1A1A2E"/>
          <w:sz w:val="12"/>
        </w:rPr>
        <w:t xml:space="preserve">            api_logger.set_phase("redirect:waiting_for_buy_page")</w:t>
      </w:r>
    </w:p>
    <w:p>
      <w:pPr>
        <w:spacing w:before="0" w:after="0" w:line="200" w:lineRule="exact"/>
        <w:shd w:val="clear" w:color="auto" w:fill="F5F5F5"/>
      </w:pPr>
      <w:r>
        <w:rPr>
          <w:rFonts w:ascii="Consolas" w:hAnsi="Consolas"/>
          <w:color w:val="1A1A2E"/>
          <w:sz w:val="12"/>
        </w:rPr>
        <w:t xml:space="preserve">            for _ in range(30):</w:t>
      </w:r>
    </w:p>
    <w:p>
      <w:pPr>
        <w:spacing w:before="0" w:after="0" w:line="200" w:lineRule="exact"/>
        <w:shd w:val="clear" w:color="auto" w:fill="F5F5F5"/>
      </w:pPr>
      <w:r>
        <w:rPr>
          <w:rFonts w:ascii="Consolas" w:hAnsi="Consolas"/>
          <w:color w:val="1A1A2E"/>
          <w:sz w:val="12"/>
        </w:rPr>
        <w:t xml:space="preserve">                url = tab.target.url or ""</w:t>
      </w:r>
    </w:p>
    <w:p>
      <w:pPr>
        <w:spacing w:before="0" w:after="0" w:line="200" w:lineRule="exact"/>
        <w:shd w:val="clear" w:color="auto" w:fill="F5F5F5"/>
      </w:pPr>
      <w:r>
        <w:rPr>
          <w:rFonts w:ascii="Consolas" w:hAnsi="Consolas"/>
          <w:color w:val="1A1A2E"/>
          <w:sz w:val="12"/>
        </w:rPr>
        <w:t xml:space="preserve">                if "/buy" in url:</w:t>
      </w:r>
    </w:p>
    <w:p>
      <w:pPr>
        <w:spacing w:before="0" w:after="0" w:line="200" w:lineRule="exact"/>
        <w:shd w:val="clear" w:color="auto" w:fill="F5F5F5"/>
      </w:pPr>
      <w:r>
        <w:rPr>
          <w:rFonts w:ascii="Consolas" w:hAnsi="Consolas"/>
          <w:color w:val="1A1A2E"/>
          <w:sz w:val="12"/>
        </w:rPr>
        <w:t xml:space="preserve">                    print("  Redirected to buy page")</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print("  No redirect to /buy — checking current page")</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print("  Landing address failed — navigating to /buy directly")</w:t>
      </w:r>
    </w:p>
    <w:p>
      <w:pPr>
        <w:spacing w:before="0" w:after="0" w:line="200" w:lineRule="exact"/>
        <w:shd w:val="clear" w:color="auto" w:fill="F5F5F5"/>
      </w:pPr>
      <w:r>
        <w:rPr>
          <w:rFonts w:ascii="Consolas" w:hAnsi="Consolas"/>
          <w:color w:val="1A1A2E"/>
          <w:sz w:val="12"/>
        </w:rPr>
        <w:t xml:space="preserve">            api_logger.set_phase("fallback:direct_buy_page")</w:t>
      </w:r>
    </w:p>
    <w:p>
      <w:pPr>
        <w:spacing w:before="0" w:after="0" w:line="200" w:lineRule="exact"/>
        <w:shd w:val="clear" w:color="auto" w:fill="F5F5F5"/>
      </w:pPr>
      <w:r>
        <w:rPr>
          <w:rFonts w:ascii="Consolas" w:hAnsi="Consolas"/>
          <w:color w:val="1A1A2E"/>
          <w:sz w:val="12"/>
        </w:rPr>
        <w:t xml:space="preserve">            await tab.get("https://frontier.com/buy")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asyncio.sleep(random.uniform(2.0, 4.0))</w:t>
      </w:r>
    </w:p>
    <w:p>
      <w:pPr>
        <w:spacing w:before="0" w:after="0" w:line="200" w:lineRule="exact"/>
        <w:shd w:val="clear" w:color="auto" w:fill="F5F5F5"/>
      </w:pPr>
      <w:r>
        <w:rPr>
          <w:rFonts w:ascii="Consolas" w:hAnsi="Consolas"/>
          <w:color w:val="1A1A2E"/>
          <w:sz w:val="12"/>
        </w:rPr>
        <w:t xml:space="preserve">        await snapshot_cookies_cdp(tab, api_logger, "06_after_buy_page_load")</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current_url = tab.target.url or ""</w:t>
      </w:r>
    </w:p>
    <w:p>
      <w:pPr>
        <w:spacing w:before="0" w:after="0" w:line="200" w:lineRule="exact"/>
        <w:shd w:val="clear" w:color="auto" w:fill="F5F5F5"/>
      </w:pPr>
      <w:r>
        <w:rPr>
          <w:rFonts w:ascii="Consolas" w:hAnsi="Consolas"/>
          <w:color w:val="1A1A2E"/>
          <w:sz w:val="12"/>
        </w:rPr>
        <w:t xml:space="preserve">        if "/buy" in current_url:</w:t>
      </w:r>
    </w:p>
    <w:p>
      <w:pPr>
        <w:spacing w:before="0" w:after="0" w:line="200" w:lineRule="exact"/>
        <w:shd w:val="clear" w:color="auto" w:fill="F5F5F5"/>
      </w:pPr>
      <w:r>
        <w:rPr>
          <w:rFonts w:ascii="Consolas" w:hAnsi="Consolas"/>
          <w:color w:val="1A1A2E"/>
          <w:sz w:val="12"/>
        </w:rPr>
        <w:t xml:space="preserve">            await enter_address_buy_page(tab, api_logger)</w:t>
      </w:r>
    </w:p>
    <w:p>
      <w:pPr>
        <w:spacing w:before="0" w:after="0" w:line="200" w:lineRule="exact"/>
        <w:shd w:val="clear" w:color="auto" w:fill="F5F5F5"/>
      </w:pPr>
      <w:r>
        <w:rPr>
          <w:rFonts w:ascii="Consolas" w:hAnsi="Consolas"/>
          <w:color w:val="1A1A2E"/>
          <w:sz w:val="12"/>
        </w:rPr>
        <w:t xml:space="preserve">            await snapshot_cookies_cdp(tab, api_logger, "07_after_buy_page_check")</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 ── Phase 4: Wait for plans and browse ───────────────────────</w:t>
      </w:r>
    </w:p>
    <w:p>
      <w:pPr>
        <w:spacing w:before="0" w:after="0" w:line="200" w:lineRule="exact"/>
        <w:shd w:val="clear" w:color="auto" w:fill="F5F5F5"/>
      </w:pPr>
      <w:r>
        <w:rPr>
          <w:rFonts w:ascii="Consolas" w:hAnsi="Consolas"/>
          <w:color w:val="1A1A2E"/>
          <w:sz w:val="12"/>
        </w:rPr>
        <w:t xml:space="preserve">        api_logger.set_phase("plans_page:loading")</w:t>
      </w:r>
    </w:p>
    <w:p>
      <w:pPr>
        <w:spacing w:before="0" w:after="0" w:line="200" w:lineRule="exact"/>
        <w:shd w:val="clear" w:color="auto" w:fill="F5F5F5"/>
      </w:pPr>
      <w:r>
        <w:rPr>
          <w:rFonts w:ascii="Consolas" w:hAnsi="Consolas"/>
          <w:color w:val="1A1A2E"/>
          <w:sz w:val="12"/>
        </w:rPr>
        <w:t xml:space="preserve">        await asyncio.sleep(random.uniform(3.0, 6.0))</w:t>
      </w:r>
    </w:p>
    <w:p>
      <w:pPr>
        <w:spacing w:before="0" w:after="0" w:line="200" w:lineRule="exact"/>
        <w:shd w:val="clear" w:color="auto" w:fill="F5F5F5"/>
      </w:pPr>
      <w:r>
        <w:rPr>
          <w:rFonts w:ascii="Consolas" w:hAnsi="Consolas"/>
          <w:color w:val="1A1A2E"/>
          <w:sz w:val="12"/>
        </w:rPr>
        <w:t xml:space="preserve">        await snapshot_cookies_cdp(tab, api_logger, "08_after_plans_loaded")</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abck = await get_abck_flag(tab)</w:t>
      </w:r>
    </w:p>
    <w:p>
      <w:pPr>
        <w:spacing w:before="0" w:after="0" w:line="200" w:lineRule="exact"/>
        <w:shd w:val="clear" w:color="auto" w:fill="F5F5F5"/>
      </w:pPr>
      <w:r>
        <w:rPr>
          <w:rFonts w:ascii="Consolas" w:hAnsi="Consolas"/>
          <w:color w:val="1A1A2E"/>
          <w:sz w:val="12"/>
        </w:rPr>
        <w:t xml:space="preserve">        print(f"\n    Final _abck flag before plan browsing: {abck or '(not set)'}")</w:t>
      </w:r>
    </w:p>
    <w:p>
      <w:pPr>
        <w:spacing w:before="0" w:after="0" w:line="200" w:lineRule="exact"/>
        <w:shd w:val="clear" w:color="auto" w:fill="F5F5F5"/>
      </w:pPr>
      <w:r>
        <w:rPr>
          <w:rFonts w:ascii="Consolas" w:hAnsi="Consolas"/>
          <w:color w:val="1A1A2E"/>
          <w:sz w:val="12"/>
        </w:rPr>
        <w:t xml:space="preserve">        print(f"    Total sensor POSTs: {cdp_logger.sensor_post_count}")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browse_plans(tab, api_logger)</w:t>
      </w:r>
    </w:p>
    <w:p>
      <w:pPr>
        <w:spacing w:before="0" w:after="0" w:line="200" w:lineRule="exact"/>
        <w:shd w:val="clear" w:color="auto" w:fill="F5F5F5"/>
      </w:pPr>
      <w:r>
        <w:rPr>
          <w:rFonts w:ascii="Consolas" w:hAnsi="Consolas"/>
          <w:color w:val="1A1A2E"/>
          <w:sz w:val="12"/>
        </w:rPr>
        <w:t xml:space="preserve">        await snapshot_cookies_cdp(tab, api_logger, "09_after_browsing_plans")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print("\nDone. Closing browser.")</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print(f"\nERROR during automation: {exc}")</w:t>
      </w:r>
    </w:p>
    <w:p>
      <w:pPr>
        <w:spacing w:before="0" w:after="0" w:line="200" w:lineRule="exact"/>
        <w:shd w:val="clear" w:color="auto" w:fill="F5F5F5"/>
      </w:pPr>
      <w:r>
        <w:rPr>
          <w:rFonts w:ascii="Consolas" w:hAnsi="Consolas"/>
          <w:color w:val="1A1A2E"/>
          <w:sz w:val="12"/>
        </w:rPr>
        <w:t xml:space="preserve">        await snapshot_cookies_cdp(tab, api_logger, "99_after_error")</w:t>
      </w:r>
    </w:p>
    <w:p>
      <w:pPr>
        <w:spacing w:before="0" w:after="0" w:line="200" w:lineRule="exact"/>
        <w:shd w:val="clear" w:color="auto" w:fill="F5F5F5"/>
      </w:pPr>
      <w:r>
        <w:rPr>
          <w:rFonts w:ascii="Consolas" w:hAnsi="Consolas"/>
          <w:color w:val="1A1A2E"/>
          <w:sz w:val="12"/>
        </w:rPr>
        <w:t xml:space="preserve">    finally:</w:t>
      </w:r>
    </w:p>
    <w:p>
      <w:pPr>
        <w:spacing w:before="0" w:after="0" w:line="200" w:lineRule="exact"/>
        <w:shd w:val="clear" w:color="auto" w:fill="F5F5F5"/>
      </w:pPr>
      <w:r>
        <w:rPr>
          <w:rFonts w:ascii="Consolas" w:hAnsi="Consolas"/>
          <w:color w:val="1A1A2E"/>
          <w:sz w:val="12"/>
        </w:rPr>
        <w:t xml:space="preserve">        await asyncio.sleep(1)</w:t>
      </w:r>
    </w:p>
    <w:p>
      <w:pPr>
        <w:spacing w:before="0" w:after="0" w:line="200" w:lineRule="exact"/>
        <w:shd w:val="clear" w:color="auto" w:fill="F5F5F5"/>
      </w:pPr>
      <w:r>
        <w:rPr>
          <w:rFonts w:ascii="Consolas" w:hAnsi="Consolas"/>
          <w:color w:val="1A1A2E"/>
          <w:sz w:val="12"/>
        </w:rPr>
        <w:t xml:space="preserve">        os.makedirs(LOGS_DIR, exist_ok=True)</w:t>
      </w:r>
    </w:p>
    <w:p>
      <w:pPr>
        <w:spacing w:before="0" w:after="0" w:line="200" w:lineRule="exact"/>
        <w:shd w:val="clear" w:color="auto" w:fill="F5F5F5"/>
      </w:pPr>
      <w:r>
        <w:rPr>
          <w:rFonts w:ascii="Consolas" w:hAnsi="Consolas"/>
          <w:color w:val="1A1A2E"/>
          <w:sz w:val="12"/>
        </w:rPr>
        <w:t xml:space="preserve">        ts = datetime.now().strftime("%Y%m%d_%H%M%S")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full_path = os.path.join(LOGS_DIR, f"{LEVEL_NAME}_{ts}.xlsx")</w:t>
      </w:r>
    </w:p>
    <w:p>
      <w:pPr>
        <w:spacing w:before="0" w:after="0" w:line="200" w:lineRule="exact"/>
        <w:shd w:val="clear" w:color="auto" w:fill="F5F5F5"/>
      </w:pPr>
      <w:r>
        <w:rPr>
          <w:rFonts w:ascii="Consolas" w:hAnsi="Consolas"/>
          <w:color w:val="1A1A2E"/>
          <w:sz w:val="12"/>
        </w:rPr>
        <w:t xml:space="preserve">        api_logger.save_to_excel(full_path)</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filtered_path = os.path.join(LOGS_DIR, f"{LEVEL_NAME}_filtered.xlsx")</w:t>
      </w:r>
    </w:p>
    <w:p>
      <w:pPr>
        <w:spacing w:before="0" w:after="0" w:line="200" w:lineRule="exact"/>
        <w:shd w:val="clear" w:color="auto" w:fill="F5F5F5"/>
      </w:pPr>
      <w:r>
        <w:rPr>
          <w:rFonts w:ascii="Consolas" w:hAnsi="Consolas"/>
          <w:color w:val="1A1A2E"/>
          <w:sz w:val="12"/>
        </w:rPr>
        <w:t xml:space="preserve">        kept = filter_excel(full_path, filtered_path)</w:t>
      </w:r>
    </w:p>
    <w:p>
      <w:pPr>
        <w:spacing w:before="0" w:after="0" w:line="200" w:lineRule="exact"/>
        <w:shd w:val="clear" w:color="auto" w:fill="F5F5F5"/>
      </w:pPr>
      <w:r>
        <w:rPr>
          <w:rFonts w:ascii="Consolas" w:hAnsi="Consolas"/>
          <w:color w:val="1A1A2E"/>
          <w:sz w:val="12"/>
        </w:rPr>
        <w:t xml:space="preserve">        print(f"Filtered to {kept} important calls -&gt; {filtered_path}")</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abck = await get_abck_flag(tab)</w:t>
      </w:r>
    </w:p>
    <w:p>
      <w:pPr>
        <w:spacing w:before="0" w:after="0" w:line="200" w:lineRule="exact"/>
        <w:shd w:val="clear" w:color="auto" w:fill="F5F5F5"/>
      </w:pPr>
      <w:r>
        <w:rPr>
          <w:rFonts w:ascii="Consolas" w:hAnsi="Consolas"/>
          <w:color w:val="1A1A2E"/>
          <w:sz w:val="12"/>
        </w:rPr>
        <w:t xml:space="preserve">        print(f"\n  *** FINAL _abck flag: {abck or '(not set)'} ***")</w:t>
      </w:r>
    </w:p>
    <w:p>
      <w:pPr>
        <w:spacing w:before="0" w:after="0" w:line="200" w:lineRule="exact"/>
        <w:shd w:val="clear" w:color="auto" w:fill="F5F5F5"/>
      </w:pPr>
      <w:r>
        <w:rPr>
          <w:rFonts w:ascii="Consolas" w:hAnsi="Consolas"/>
          <w:color w:val="1A1A2E"/>
          <w:sz w:val="12"/>
        </w:rPr>
        <w:t xml:space="preserve">        print(f"  *** Total sensor POSTs: {cdp_logger.sensor_post_count}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browser.stop()</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main() -&gt; None:</w:t>
      </w:r>
    </w:p>
    <w:p>
      <w:pPr>
        <w:spacing w:before="0" w:after="0" w:line="200" w:lineRule="exact"/>
        <w:shd w:val="clear" w:color="auto" w:fill="F5F5F5"/>
      </w:pPr>
      <w:r>
        <w:rPr>
          <w:rFonts w:ascii="Consolas" w:hAnsi="Consolas"/>
          <w:color w:val="1A1A2E"/>
          <w:sz w:val="12"/>
        </w:rPr>
        <w:t xml:space="preserve">    parser = argparse.ArgumentParser(</w:t>
      </w:r>
    </w:p>
    <w:p>
      <w:pPr>
        <w:spacing w:before="0" w:after="0" w:line="200" w:lineRule="exact"/>
        <w:shd w:val="clear" w:color="auto" w:fill="F5F5F5"/>
      </w:pPr>
      <w:r>
        <w:rPr>
          <w:rFonts w:ascii="Consolas" w:hAnsi="Consolas"/>
          <w:color w:val="1A1A2E"/>
          <w:sz w:val="12"/>
        </w:rPr>
        <w:t xml:space="preserve">        description="Level 6: Frontier Stealth Max — nodriver + multi-page warm-up"</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parser.add_argument("--proxy", type=str, default=None,</w:t>
      </w:r>
    </w:p>
    <w:p>
      <w:pPr>
        <w:spacing w:before="0" w:after="0" w:line="200" w:lineRule="exact"/>
        <w:shd w:val="clear" w:color="auto" w:fill="F5F5F5"/>
      </w:pPr>
      <w:r>
        <w:rPr>
          <w:rFonts w:ascii="Consolas" w:hAnsi="Consolas"/>
          <w:color w:val="1A1A2E"/>
          <w:sz w:val="12"/>
        </w:rPr>
        <w:t xml:space="preserve">                        help="Proxy URL, e.g. http://user:pass@host:port")</w:t>
      </w:r>
    </w:p>
    <w:p>
      <w:pPr>
        <w:spacing w:before="0" w:after="0" w:line="200" w:lineRule="exact"/>
        <w:shd w:val="clear" w:color="auto" w:fill="F5F5F5"/>
      </w:pPr>
      <w:r>
        <w:rPr>
          <w:rFonts w:ascii="Consolas" w:hAnsi="Consolas"/>
          <w:color w:val="1A1A2E"/>
          <w:sz w:val="12"/>
        </w:rPr>
        <w:t xml:space="preserve">    args = parser.parse_args()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uc.loop().run_until_complete(run(proxy=args.proxy))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if __name__ == "__main__":</w:t>
      </w:r>
    </w:p>
    <w:p>
      <w:pPr>
        <w:spacing w:before="0" w:after="0" w:line="200" w:lineRule="exact"/>
        <w:shd w:val="clear" w:color="auto" w:fill="F5F5F5"/>
      </w:pPr>
      <w:r>
        <w:rPr>
          <w:rFonts w:ascii="Consolas" w:hAnsi="Consolas"/>
          <w:color w:val="1A1A2E"/>
          <w:sz w:val="12"/>
        </w:rPr>
        <w:t xml:space="preserve">    main()</w:t>
      </w:r>
    </w:p>
    <w:p>
      <w:pPr>
        <w:spacing w:before="0" w:after="0" w:line="200" w:lineRule="exact"/>
        <w:shd w:val="clear" w:color="auto" w:fill="F5F5F5"/>
      </w:pPr>
      <w:r>
        <w:rPr>
          <w:rFonts w:ascii="Consolas" w:hAnsi="Consolas"/>
          <w:color w:val="1A1A2E"/>
          <w:sz w:val="12"/>
        </w:rPr>
      </w:r>
    </w:p>
    <w:p>
      <w:pPr>
        <w:pStyle w:val="Heading2"/>
      </w:pPr>
      <w:r>
        <w:rPr>
          <w:color w:val="1F4E78"/>
        </w:rPr>
        <w:t>7.2 behavior.py (behavioral simulation library)</w:t>
      </w:r>
    </w:p>
    <w:p>
      <w:pPr>
        <w:spacing w:before="0" w:after="0" w:line="200" w:lineRule="exact"/>
        <w:shd w:val="clear" w:color="auto" w:fill="F5F5F5"/>
      </w:pPr>
      <w:r>
        <w:rPr>
          <w:rFonts w:ascii="Consolas" w:hAnsi="Consolas"/>
          <w:color w:val="1A1A2E"/>
          <w:sz w:val="12"/>
        </w:rPr>
        <w:t>"""Realistic human behavior simulation for browser automation.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Provides Bezier curve mouse movement, log-normal typing cadence,</w:t>
      </w:r>
    </w:p>
    <w:p>
      <w:pPr>
        <w:spacing w:before="0" w:after="0" w:line="200" w:lineRule="exact"/>
        <w:shd w:val="clear" w:color="auto" w:fill="F5F5F5"/>
      </w:pPr>
      <w:r>
        <w:rPr>
          <w:rFonts w:ascii="Consolas" w:hAnsi="Consolas"/>
          <w:color w:val="1A1A2E"/>
          <w:sz w:val="12"/>
        </w:rPr>
        <w:t>and natural scroll patterns to evade behavioral telemetry detection</w:t>
      </w:r>
    </w:p>
    <w:p>
      <w:pPr>
        <w:spacing w:before="0" w:after="0" w:line="200" w:lineRule="exact"/>
        <w:shd w:val="clear" w:color="auto" w:fill="F5F5F5"/>
      </w:pPr>
      <w:r>
        <w:rPr>
          <w:rFonts w:ascii="Consolas" w:hAnsi="Consolas"/>
          <w:color w:val="1A1A2E"/>
          <w:sz w:val="12"/>
        </w:rPr>
        <w:t>by systems like Akamai Bot Manager and Quantum Metric.</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Works with both Playwright/Patchright (sync) and nodriver (async) APIs.</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__future__ import annotations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math</w:t>
      </w:r>
    </w:p>
    <w:p>
      <w:pPr>
        <w:spacing w:before="0" w:after="0" w:line="200" w:lineRule="exact"/>
        <w:shd w:val="clear" w:color="auto" w:fill="F5F5F5"/>
      </w:pPr>
      <w:r>
        <w:rPr>
          <w:rFonts w:ascii="Consolas" w:hAnsi="Consolas"/>
          <w:color w:val="1A1A2E"/>
          <w:sz w:val="12"/>
        </w:rPr>
        <w:t>import random</w:t>
      </w:r>
    </w:p>
    <w:p>
      <w:pPr>
        <w:spacing w:before="0" w:after="0" w:line="200" w:lineRule="exact"/>
        <w:shd w:val="clear" w:color="auto" w:fill="F5F5F5"/>
      </w:pPr>
      <w:r>
        <w:rPr>
          <w:rFonts w:ascii="Consolas" w:hAnsi="Consolas"/>
          <w:color w:val="1A1A2E"/>
          <w:sz w:val="12"/>
        </w:rPr>
        <w:t>import time</w:t>
      </w:r>
    </w:p>
    <w:p>
      <w:pPr>
        <w:spacing w:before="0" w:after="0" w:line="200" w:lineRule="exact"/>
        <w:shd w:val="clear" w:color="auto" w:fill="F5F5F5"/>
      </w:pPr>
      <w:r>
        <w:rPr>
          <w:rFonts w:ascii="Consolas" w:hAnsi="Consolas"/>
          <w:color w:val="1A1A2E"/>
          <w:sz w:val="12"/>
        </w:rPr>
        <w:t>from typing import TYPE_CHECKING</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if TYPE_CHECKING:</w:t>
      </w:r>
    </w:p>
    <w:p>
      <w:pPr>
        <w:spacing w:before="0" w:after="0" w:line="200" w:lineRule="exact"/>
        <w:shd w:val="clear" w:color="auto" w:fill="F5F5F5"/>
      </w:pPr>
      <w:r>
        <w:rPr>
          <w:rFonts w:ascii="Consolas" w:hAnsi="Consolas"/>
          <w:color w:val="1A1A2E"/>
          <w:sz w:val="12"/>
        </w:rPr>
        <w:t xml:space="preserve">    pass  # avoid circular imports; callers pass page objects dynamically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Math helpers</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_comb(n: int, k: int) -&gt; int:</w:t>
      </w:r>
    </w:p>
    <w:p>
      <w:pPr>
        <w:spacing w:before="0" w:after="0" w:line="200" w:lineRule="exact"/>
        <w:shd w:val="clear" w:color="auto" w:fill="F5F5F5"/>
      </w:pPr>
      <w:r>
        <w:rPr>
          <w:rFonts w:ascii="Consolas" w:hAnsi="Consolas"/>
          <w:color w:val="1A1A2E"/>
          <w:sz w:val="12"/>
        </w:rPr>
        <w:t xml:space="preserve">    return math.factorial(n) // (math.factorial(k) * math.factorial(n - k))</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_bezier_point(t: float, points: list[tuple[float, float]]) -&gt; tuple[float, float]:</w:t>
      </w:r>
    </w:p>
    <w:p>
      <w:pPr>
        <w:spacing w:before="0" w:after="0" w:line="200" w:lineRule="exact"/>
        <w:shd w:val="clear" w:color="auto" w:fill="F5F5F5"/>
      </w:pPr>
      <w:r>
        <w:rPr>
          <w:rFonts w:ascii="Consolas" w:hAnsi="Consolas"/>
          <w:color w:val="1A1A2E"/>
          <w:sz w:val="12"/>
        </w:rPr>
        <w:t xml:space="preserve">    """Point on a cubic Bezier curve at parameter *t* ∈ [0, 1]."""</w:t>
      </w:r>
    </w:p>
    <w:p>
      <w:pPr>
        <w:spacing w:before="0" w:after="0" w:line="200" w:lineRule="exact"/>
        <w:shd w:val="clear" w:color="auto" w:fill="F5F5F5"/>
      </w:pPr>
      <w:r>
        <w:rPr>
          <w:rFonts w:ascii="Consolas" w:hAnsi="Consolas"/>
          <w:color w:val="1A1A2E"/>
          <w:sz w:val="12"/>
        </w:rPr>
        <w:t xml:space="preserve">    n = len(points) - 1</w:t>
      </w:r>
    </w:p>
    <w:p>
      <w:pPr>
        <w:spacing w:before="0" w:after="0" w:line="200" w:lineRule="exact"/>
        <w:shd w:val="clear" w:color="auto" w:fill="F5F5F5"/>
      </w:pPr>
      <w:r>
        <w:rPr>
          <w:rFonts w:ascii="Consolas" w:hAnsi="Consolas"/>
          <w:color w:val="1A1A2E"/>
          <w:sz w:val="12"/>
        </w:rPr>
        <w:t xml:space="preserve">    x = sum(_comb(n, i) * (1 - t) ** (n - i) * t ** i * p[0] for i, p in enumerate(points))</w:t>
      </w:r>
    </w:p>
    <w:p>
      <w:pPr>
        <w:spacing w:before="0" w:after="0" w:line="200" w:lineRule="exact"/>
        <w:shd w:val="clear" w:color="auto" w:fill="F5F5F5"/>
      </w:pPr>
      <w:r>
        <w:rPr>
          <w:rFonts w:ascii="Consolas" w:hAnsi="Consolas"/>
          <w:color w:val="1A1A2E"/>
          <w:sz w:val="12"/>
        </w:rPr>
        <w:t xml:space="preserve">    y = sum(_comb(n, i) * (1 - t) ** (n - i) * t ** i * p[1] for i, p in enumerate(points))</w:t>
      </w:r>
    </w:p>
    <w:p>
      <w:pPr>
        <w:spacing w:before="0" w:after="0" w:line="200" w:lineRule="exact"/>
        <w:shd w:val="clear" w:color="auto" w:fill="F5F5F5"/>
      </w:pPr>
      <w:r>
        <w:rPr>
          <w:rFonts w:ascii="Consolas" w:hAnsi="Consolas"/>
          <w:color w:val="1A1A2E"/>
          <w:sz w:val="12"/>
        </w:rPr>
        <w:t xml:space="preserve">    return x, 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_ease_in_out(t: float) -&gt; float:</w:t>
      </w:r>
    </w:p>
    <w:p>
      <w:pPr>
        <w:spacing w:before="0" w:after="0" w:line="200" w:lineRule="exact"/>
        <w:shd w:val="clear" w:color="auto" w:fill="F5F5F5"/>
      </w:pPr>
      <w:r>
        <w:rPr>
          <w:rFonts w:ascii="Consolas" w:hAnsi="Consolas"/>
          <w:color w:val="1A1A2E"/>
          <w:sz w:val="12"/>
        </w:rPr>
        <w:t xml:space="preserve">    """Smooth ease-in-out (Hermite interpolation)."""</w:t>
      </w:r>
    </w:p>
    <w:p>
      <w:pPr>
        <w:spacing w:before="0" w:after="0" w:line="200" w:lineRule="exact"/>
        <w:shd w:val="clear" w:color="auto" w:fill="F5F5F5"/>
      </w:pPr>
      <w:r>
        <w:rPr>
          <w:rFonts w:ascii="Consolas" w:hAnsi="Consolas"/>
          <w:color w:val="1A1A2E"/>
          <w:sz w:val="12"/>
        </w:rPr>
        <w:t xml:space="preserve">    return 3 * t ** 2 - 2 * t ** 3</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Playwright / Patchright (sync) helpers</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bezier_mouse_move(page, start_x: float, start_y: float,</w:t>
      </w:r>
    </w:p>
    <w:p>
      <w:pPr>
        <w:spacing w:before="0" w:after="0" w:line="200" w:lineRule="exact"/>
        <w:shd w:val="clear" w:color="auto" w:fill="F5F5F5"/>
      </w:pPr>
      <w:r>
        <w:rPr>
          <w:rFonts w:ascii="Consolas" w:hAnsi="Consolas"/>
          <w:color w:val="1A1A2E"/>
          <w:sz w:val="12"/>
        </w:rPr>
        <w:t xml:space="preserve">                      end_x: float, end_y: float, steps: int = 25) -&gt; None:</w:t>
      </w:r>
    </w:p>
    <w:p>
      <w:pPr>
        <w:spacing w:before="0" w:after="0" w:line="200" w:lineRule="exact"/>
        <w:shd w:val="clear" w:color="auto" w:fill="F5F5F5"/>
      </w:pPr>
      <w:r>
        <w:rPr>
          <w:rFonts w:ascii="Consolas" w:hAnsi="Consolas"/>
          <w:color w:val="1A1A2E"/>
          <w:sz w:val="12"/>
        </w:rPr>
        <w:t xml:space="preserve">    """Move mouse along a cubic Bezier curve with overshoot and jitter."""</w:t>
      </w:r>
    </w:p>
    <w:p>
      <w:pPr>
        <w:spacing w:before="0" w:after="0" w:line="200" w:lineRule="exact"/>
        <w:shd w:val="clear" w:color="auto" w:fill="F5F5F5"/>
      </w:pPr>
      <w:r>
        <w:rPr>
          <w:rFonts w:ascii="Consolas" w:hAnsi="Consolas"/>
          <w:color w:val="1A1A2E"/>
          <w:sz w:val="12"/>
        </w:rPr>
        <w:t xml:space="preserve">    dx, dy = end_x - start_x, end_y - start_y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cp1 = (</w:t>
      </w:r>
    </w:p>
    <w:p>
      <w:pPr>
        <w:spacing w:before="0" w:after="0" w:line="200" w:lineRule="exact"/>
        <w:shd w:val="clear" w:color="auto" w:fill="F5F5F5"/>
      </w:pPr>
      <w:r>
        <w:rPr>
          <w:rFonts w:ascii="Consolas" w:hAnsi="Consolas"/>
          <w:color w:val="1A1A2E"/>
          <w:sz w:val="12"/>
        </w:rPr>
        <w:t xml:space="preserve">        start_x + dx * random.uniform(0.2, 0.4) + random.uniform(-30, 30),</w:t>
      </w:r>
    </w:p>
    <w:p>
      <w:pPr>
        <w:spacing w:before="0" w:after="0" w:line="200" w:lineRule="exact"/>
        <w:shd w:val="clear" w:color="auto" w:fill="F5F5F5"/>
      </w:pPr>
      <w:r>
        <w:rPr>
          <w:rFonts w:ascii="Consolas" w:hAnsi="Consolas"/>
          <w:color w:val="1A1A2E"/>
          <w:sz w:val="12"/>
        </w:rPr>
        <w:t xml:space="preserve">        start_y + dy * random.uniform(0.1, 0.3) + random.uniform(-30, 30),</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cp2 = (</w:t>
      </w:r>
    </w:p>
    <w:p>
      <w:pPr>
        <w:spacing w:before="0" w:after="0" w:line="200" w:lineRule="exact"/>
        <w:shd w:val="clear" w:color="auto" w:fill="F5F5F5"/>
      </w:pPr>
      <w:r>
        <w:rPr>
          <w:rFonts w:ascii="Consolas" w:hAnsi="Consolas"/>
          <w:color w:val="1A1A2E"/>
          <w:sz w:val="12"/>
        </w:rPr>
        <w:t xml:space="preserve">        start_x + dx * random.uniform(0.6, 0.8) + random.uniform(-20, 20),</w:t>
      </w:r>
    </w:p>
    <w:p>
      <w:pPr>
        <w:spacing w:before="0" w:after="0" w:line="200" w:lineRule="exact"/>
        <w:shd w:val="clear" w:color="auto" w:fill="F5F5F5"/>
      </w:pPr>
      <w:r>
        <w:rPr>
          <w:rFonts w:ascii="Consolas" w:hAnsi="Consolas"/>
          <w:color w:val="1A1A2E"/>
          <w:sz w:val="12"/>
        </w:rPr>
        <w:t xml:space="preserve">        start_y + dy * random.uniform(0.7, 0.9) + random.uniform(-20, 20),</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overshoot = (</w:t>
      </w:r>
    </w:p>
    <w:p>
      <w:pPr>
        <w:spacing w:before="0" w:after="0" w:line="200" w:lineRule="exact"/>
        <w:shd w:val="clear" w:color="auto" w:fill="F5F5F5"/>
      </w:pPr>
      <w:r>
        <w:rPr>
          <w:rFonts w:ascii="Consolas" w:hAnsi="Consolas"/>
          <w:color w:val="1A1A2E"/>
          <w:sz w:val="12"/>
        </w:rPr>
        <w:t xml:space="preserve">        end_x + random.uniform(-3, 3),</w:t>
      </w:r>
    </w:p>
    <w:p>
      <w:pPr>
        <w:spacing w:before="0" w:after="0" w:line="200" w:lineRule="exact"/>
        <w:shd w:val="clear" w:color="auto" w:fill="F5F5F5"/>
      </w:pPr>
      <w:r>
        <w:rPr>
          <w:rFonts w:ascii="Consolas" w:hAnsi="Consolas"/>
          <w:color w:val="1A1A2E"/>
          <w:sz w:val="12"/>
        </w:rPr>
        <w:t xml:space="preserve">        end_y + random.uniform(-3, 3),</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points = [(start_x, start_y), cp1, cp2, overshoot]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for i in range(steps):</w:t>
      </w:r>
    </w:p>
    <w:p>
      <w:pPr>
        <w:spacing w:before="0" w:after="0" w:line="200" w:lineRule="exact"/>
        <w:shd w:val="clear" w:color="auto" w:fill="F5F5F5"/>
      </w:pPr>
      <w:r>
        <w:rPr>
          <w:rFonts w:ascii="Consolas" w:hAnsi="Consolas"/>
          <w:color w:val="1A1A2E"/>
          <w:sz w:val="12"/>
        </w:rPr>
        <w:t xml:space="preserve">        t = _ease_in_out(i / max(steps - 1, 1))</w:t>
      </w:r>
    </w:p>
    <w:p>
      <w:pPr>
        <w:spacing w:before="0" w:after="0" w:line="200" w:lineRule="exact"/>
        <w:shd w:val="clear" w:color="auto" w:fill="F5F5F5"/>
      </w:pPr>
      <w:r>
        <w:rPr>
          <w:rFonts w:ascii="Consolas" w:hAnsi="Consolas"/>
          <w:color w:val="1A1A2E"/>
          <w:sz w:val="12"/>
        </w:rPr>
        <w:t xml:space="preserve">        x, y = _bezier_point(t, points)</w:t>
      </w:r>
    </w:p>
    <w:p>
      <w:pPr>
        <w:spacing w:before="0" w:after="0" w:line="200" w:lineRule="exact"/>
        <w:shd w:val="clear" w:color="auto" w:fill="F5F5F5"/>
      </w:pPr>
      <w:r>
        <w:rPr>
          <w:rFonts w:ascii="Consolas" w:hAnsi="Consolas"/>
          <w:color w:val="1A1A2E"/>
          <w:sz w:val="12"/>
        </w:rPr>
        <w:t xml:space="preserve">        x += random.uniform(-1.5, 1.5)</w:t>
      </w:r>
    </w:p>
    <w:p>
      <w:pPr>
        <w:spacing w:before="0" w:after="0" w:line="200" w:lineRule="exact"/>
        <w:shd w:val="clear" w:color="auto" w:fill="F5F5F5"/>
      </w:pPr>
      <w:r>
        <w:rPr>
          <w:rFonts w:ascii="Consolas" w:hAnsi="Consolas"/>
          <w:color w:val="1A1A2E"/>
          <w:sz w:val="12"/>
        </w:rPr>
        <w:t xml:space="preserve">        y += random.uniform(-1.5, 1.5)</w:t>
      </w:r>
    </w:p>
    <w:p>
      <w:pPr>
        <w:spacing w:before="0" w:after="0" w:line="200" w:lineRule="exact"/>
        <w:shd w:val="clear" w:color="auto" w:fill="F5F5F5"/>
      </w:pPr>
      <w:r>
        <w:rPr>
          <w:rFonts w:ascii="Consolas" w:hAnsi="Consolas"/>
          <w:color w:val="1A1A2E"/>
          <w:sz w:val="12"/>
        </w:rPr>
        <w:t xml:space="preserve">        page.mouse.move(x, y)</w:t>
      </w:r>
    </w:p>
    <w:p>
      <w:pPr>
        <w:spacing w:before="0" w:after="0" w:line="200" w:lineRule="exact"/>
        <w:shd w:val="clear" w:color="auto" w:fill="F5F5F5"/>
      </w:pPr>
      <w:r>
        <w:rPr>
          <w:rFonts w:ascii="Consolas" w:hAnsi="Consolas"/>
          <w:color w:val="1A1A2E"/>
          <w:sz w:val="12"/>
        </w:rPr>
        <w:t xml:space="preserve">        time.sleep(random.uniform(0.005, 0.02))</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page.mouse.move(end_x, end_y)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bezier_click(page, locator, timeout: int = 10_000) -&gt; None:</w:t>
      </w:r>
    </w:p>
    <w:p>
      <w:pPr>
        <w:spacing w:before="0" w:after="0" w:line="200" w:lineRule="exact"/>
        <w:shd w:val="clear" w:color="auto" w:fill="F5F5F5"/>
      </w:pPr>
      <w:r>
        <w:rPr>
          <w:rFonts w:ascii="Consolas" w:hAnsi="Consolas"/>
          <w:color w:val="1A1A2E"/>
          <w:sz w:val="12"/>
        </w:rPr>
        <w:t xml:space="preserve">    """Click an element via Bezier curve mouse travel."""</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box = locator.bounding_box(timeout=timeout)</w:t>
      </w:r>
    </w:p>
    <w:p>
      <w:pPr>
        <w:spacing w:before="0" w:after="0" w:line="200" w:lineRule="exact"/>
        <w:shd w:val="clear" w:color="auto" w:fill="F5F5F5"/>
      </w:pPr>
      <w:r>
        <w:rPr>
          <w:rFonts w:ascii="Consolas" w:hAnsi="Consolas"/>
          <w:color w:val="1A1A2E"/>
          <w:sz w:val="12"/>
        </w:rPr>
        <w:t xml:space="preserve">        if box:</w:t>
      </w:r>
    </w:p>
    <w:p>
      <w:pPr>
        <w:spacing w:before="0" w:after="0" w:line="200" w:lineRule="exact"/>
        <w:shd w:val="clear" w:color="auto" w:fill="F5F5F5"/>
      </w:pPr>
      <w:r>
        <w:rPr>
          <w:rFonts w:ascii="Consolas" w:hAnsi="Consolas"/>
          <w:color w:val="1A1A2E"/>
          <w:sz w:val="12"/>
        </w:rPr>
        <w:t xml:space="preserve">            cur_x = page.evaluate("() =&gt; window._bhvX || window.innerWidth/2")</w:t>
      </w:r>
    </w:p>
    <w:p>
      <w:pPr>
        <w:spacing w:before="0" w:after="0" w:line="200" w:lineRule="exact"/>
        <w:shd w:val="clear" w:color="auto" w:fill="F5F5F5"/>
      </w:pPr>
      <w:r>
        <w:rPr>
          <w:rFonts w:ascii="Consolas" w:hAnsi="Consolas"/>
          <w:color w:val="1A1A2E"/>
          <w:sz w:val="12"/>
        </w:rPr>
        <w:t xml:space="preserve">            cur_y = page.evaluate("() =&gt; window._bhvY || window.innerHeight/2")</w:t>
      </w:r>
    </w:p>
    <w:p>
      <w:pPr>
        <w:spacing w:before="0" w:after="0" w:line="200" w:lineRule="exact"/>
        <w:shd w:val="clear" w:color="auto" w:fill="F5F5F5"/>
      </w:pPr>
      <w:r>
        <w:rPr>
          <w:rFonts w:ascii="Consolas" w:hAnsi="Consolas"/>
          <w:color w:val="1A1A2E"/>
          <w:sz w:val="12"/>
        </w:rPr>
        <w:t xml:space="preserve">            tx = box["x"] + box["width"] * random.uniform(0.25, 0.75)</w:t>
      </w:r>
    </w:p>
    <w:p>
      <w:pPr>
        <w:spacing w:before="0" w:after="0" w:line="200" w:lineRule="exact"/>
        <w:shd w:val="clear" w:color="auto" w:fill="F5F5F5"/>
      </w:pPr>
      <w:r>
        <w:rPr>
          <w:rFonts w:ascii="Consolas" w:hAnsi="Consolas"/>
          <w:color w:val="1A1A2E"/>
          <w:sz w:val="12"/>
        </w:rPr>
        <w:t xml:space="preserve">            ty = box["y"] + box["height"] * random.uniform(0.25, 0.75)</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bezier_mouse_move(page, cur_x, cur_y, tx, ty)</w:t>
      </w:r>
    </w:p>
    <w:p>
      <w:pPr>
        <w:spacing w:before="0" w:after="0" w:line="200" w:lineRule="exact"/>
        <w:shd w:val="clear" w:color="auto" w:fill="F5F5F5"/>
      </w:pPr>
      <w:r>
        <w:rPr>
          <w:rFonts w:ascii="Consolas" w:hAnsi="Consolas"/>
          <w:color w:val="1A1A2E"/>
          <w:sz w:val="12"/>
        </w:rPr>
        <w:t xml:space="preserve">            time.sleep(random.uniform(0.04, 0.12))</w:t>
      </w:r>
    </w:p>
    <w:p>
      <w:pPr>
        <w:spacing w:before="0" w:after="0" w:line="200" w:lineRule="exact"/>
        <w:shd w:val="clear" w:color="auto" w:fill="F5F5F5"/>
      </w:pPr>
      <w:r>
        <w:rPr>
          <w:rFonts w:ascii="Consolas" w:hAnsi="Consolas"/>
          <w:color w:val="1A1A2E"/>
          <w:sz w:val="12"/>
        </w:rPr>
        <w:t xml:space="preserve">            page.mouse.click(tx, ty)</w:t>
      </w:r>
    </w:p>
    <w:p>
      <w:pPr>
        <w:spacing w:before="0" w:after="0" w:line="200" w:lineRule="exact"/>
        <w:shd w:val="clear" w:color="auto" w:fill="F5F5F5"/>
      </w:pPr>
      <w:r>
        <w:rPr>
          <w:rFonts w:ascii="Consolas" w:hAnsi="Consolas"/>
          <w:color w:val="1A1A2E"/>
          <w:sz w:val="12"/>
        </w:rPr>
        <w:t xml:space="preserve">            page.evaluate(f"() =&gt; {{ window._bhvX={tx}; window._bhvY={ty}; }}")</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t xml:space="preserve">    locator.click(timeout=timeout)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lognormal_delay() -&gt; float:</w:t>
      </w:r>
    </w:p>
    <w:p>
      <w:pPr>
        <w:spacing w:before="0" w:after="0" w:line="200" w:lineRule="exact"/>
        <w:shd w:val="clear" w:color="auto" w:fill="F5F5F5"/>
      </w:pPr>
      <w:r>
        <w:rPr>
          <w:rFonts w:ascii="Consolas" w:hAnsi="Consolas"/>
          <w:color w:val="1A1A2E"/>
          <w:sz w:val="12"/>
        </w:rPr>
        <w:t xml:space="preserve">    """Single keystroke delay (seconds) sampled from a log-normal.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Tuned so the median is ~110 ms and 95th percentile ~250 ms, matching</w:t>
      </w:r>
    </w:p>
    <w:p>
      <w:pPr>
        <w:spacing w:before="0" w:after="0" w:line="200" w:lineRule="exact"/>
        <w:shd w:val="clear" w:color="auto" w:fill="F5F5F5"/>
      </w:pPr>
      <w:r>
        <w:rPr>
          <w:rFonts w:ascii="Consolas" w:hAnsi="Consolas"/>
          <w:color w:val="1A1A2E"/>
          <w:sz w:val="12"/>
        </w:rPr>
        <w:t xml:space="preserve">    empirical distributions measured in typing-cadence studies.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return max(0.03, random.lognormvariate(math.log(0.11), 0.35))</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lognormal_type(page, locator, text: str) -&gt; None:</w:t>
      </w:r>
    </w:p>
    <w:p>
      <w:pPr>
        <w:spacing w:before="0" w:after="0" w:line="200" w:lineRule="exact"/>
        <w:shd w:val="clear" w:color="auto" w:fill="F5F5F5"/>
      </w:pPr>
      <w:r>
        <w:rPr>
          <w:rFonts w:ascii="Consolas" w:hAnsi="Consolas"/>
          <w:color w:val="1A1A2E"/>
          <w:sz w:val="12"/>
        </w:rPr>
        <w:t xml:space="preserve">    """Type *text* character-by-character with realistic timing."""</w:t>
      </w:r>
    </w:p>
    <w:p>
      <w:pPr>
        <w:spacing w:before="0" w:after="0" w:line="200" w:lineRule="exact"/>
        <w:shd w:val="clear" w:color="auto" w:fill="F5F5F5"/>
      </w:pPr>
      <w:r>
        <w:rPr>
          <w:rFonts w:ascii="Consolas" w:hAnsi="Consolas"/>
          <w:color w:val="1A1A2E"/>
          <w:sz w:val="12"/>
        </w:rPr>
        <w:t xml:space="preserve">    for char in text:</w:t>
      </w:r>
    </w:p>
    <w:p>
      <w:pPr>
        <w:spacing w:before="0" w:after="0" w:line="200" w:lineRule="exact"/>
        <w:shd w:val="clear" w:color="auto" w:fill="F5F5F5"/>
      </w:pPr>
      <w:r>
        <w:rPr>
          <w:rFonts w:ascii="Consolas" w:hAnsi="Consolas"/>
          <w:color w:val="1A1A2E"/>
          <w:sz w:val="12"/>
        </w:rPr>
        <w:t xml:space="preserve">        locator.type(char, delay=0)</w:t>
      </w:r>
    </w:p>
    <w:p>
      <w:pPr>
        <w:spacing w:before="0" w:after="0" w:line="200" w:lineRule="exact"/>
        <w:shd w:val="clear" w:color="auto" w:fill="F5F5F5"/>
      </w:pPr>
      <w:r>
        <w:rPr>
          <w:rFonts w:ascii="Consolas" w:hAnsi="Consolas"/>
          <w:color w:val="1A1A2E"/>
          <w:sz w:val="12"/>
        </w:rPr>
        <w:t xml:space="preserve">        delay = lognormal_delay()</w:t>
      </w:r>
    </w:p>
    <w:p>
      <w:pPr>
        <w:spacing w:before="0" w:after="0" w:line="200" w:lineRule="exact"/>
        <w:shd w:val="clear" w:color="auto" w:fill="F5F5F5"/>
      </w:pPr>
      <w:r>
        <w:rPr>
          <w:rFonts w:ascii="Consolas" w:hAnsi="Consolas"/>
          <w:color w:val="1A1A2E"/>
          <w:sz w:val="12"/>
        </w:rPr>
        <w:t xml:space="preserve">        if random.random() &lt; 0.05:</w:t>
      </w:r>
    </w:p>
    <w:p>
      <w:pPr>
        <w:spacing w:before="0" w:after="0" w:line="200" w:lineRule="exact"/>
        <w:shd w:val="clear" w:color="auto" w:fill="F5F5F5"/>
      </w:pPr>
      <w:r>
        <w:rPr>
          <w:rFonts w:ascii="Consolas" w:hAnsi="Consolas"/>
          <w:color w:val="1A1A2E"/>
          <w:sz w:val="12"/>
        </w:rPr>
        <w:t xml:space="preserve">            delay += random.expovariate(1.0 / 0.5)</w:t>
      </w:r>
    </w:p>
    <w:p>
      <w:pPr>
        <w:spacing w:before="0" w:after="0" w:line="200" w:lineRule="exact"/>
        <w:shd w:val="clear" w:color="auto" w:fill="F5F5F5"/>
      </w:pPr>
      <w:r>
        <w:rPr>
          <w:rFonts w:ascii="Consolas" w:hAnsi="Consolas"/>
          <w:color w:val="1A1A2E"/>
          <w:sz w:val="12"/>
        </w:rPr>
        <w:t xml:space="preserve">        if char == " ":</w:t>
      </w:r>
    </w:p>
    <w:p>
      <w:pPr>
        <w:spacing w:before="0" w:after="0" w:line="200" w:lineRule="exact"/>
        <w:shd w:val="clear" w:color="auto" w:fill="F5F5F5"/>
      </w:pPr>
      <w:r>
        <w:rPr>
          <w:rFonts w:ascii="Consolas" w:hAnsi="Consolas"/>
          <w:color w:val="1A1A2E"/>
          <w:sz w:val="12"/>
        </w:rPr>
        <w:t xml:space="preserve">            delay += random.uniform(0.05, 0.15)</w:t>
      </w:r>
    </w:p>
    <w:p>
      <w:pPr>
        <w:spacing w:before="0" w:after="0" w:line="200" w:lineRule="exact"/>
        <w:shd w:val="clear" w:color="auto" w:fill="F5F5F5"/>
      </w:pPr>
      <w:r>
        <w:rPr>
          <w:rFonts w:ascii="Consolas" w:hAnsi="Consolas"/>
          <w:color w:val="1A1A2E"/>
          <w:sz w:val="12"/>
        </w:rPr>
        <w:t xml:space="preserve">        page.wait_for_timeout(int(delay * 1000))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natural_scroll(page, direction: str = "down", distance: int = 300) -&gt; None:</w:t>
      </w:r>
    </w:p>
    <w:p>
      <w:pPr>
        <w:spacing w:before="0" w:after="0" w:line="200" w:lineRule="exact"/>
        <w:shd w:val="clear" w:color="auto" w:fill="F5F5F5"/>
      </w:pPr>
      <w:r>
        <w:rPr>
          <w:rFonts w:ascii="Consolas" w:hAnsi="Consolas"/>
          <w:color w:val="1A1A2E"/>
          <w:sz w:val="12"/>
        </w:rPr>
        <w:t xml:space="preserve">    """Scroll with a natural fast-start / slow-stop deceleration curve."""</w:t>
      </w:r>
    </w:p>
    <w:p>
      <w:pPr>
        <w:spacing w:before="0" w:after="0" w:line="200" w:lineRule="exact"/>
        <w:shd w:val="clear" w:color="auto" w:fill="F5F5F5"/>
      </w:pPr>
      <w:r>
        <w:rPr>
          <w:rFonts w:ascii="Consolas" w:hAnsi="Consolas"/>
          <w:color w:val="1A1A2E"/>
          <w:sz w:val="12"/>
        </w:rPr>
        <w:t xml:space="preserve">    total = 0</w:t>
      </w:r>
    </w:p>
    <w:p>
      <w:pPr>
        <w:spacing w:before="0" w:after="0" w:line="200" w:lineRule="exact"/>
        <w:shd w:val="clear" w:color="auto" w:fill="F5F5F5"/>
      </w:pPr>
      <w:r>
        <w:rPr>
          <w:rFonts w:ascii="Consolas" w:hAnsi="Consolas"/>
          <w:color w:val="1A1A2E"/>
          <w:sz w:val="12"/>
        </w:rPr>
        <w:t xml:space="preserve">    velocity = distance * random.uniform(0.3, 0.5)</w:t>
      </w:r>
    </w:p>
    <w:p>
      <w:pPr>
        <w:spacing w:before="0" w:after="0" w:line="200" w:lineRule="exact"/>
        <w:shd w:val="clear" w:color="auto" w:fill="F5F5F5"/>
      </w:pPr>
      <w:r>
        <w:rPr>
          <w:rFonts w:ascii="Consolas" w:hAnsi="Consolas"/>
          <w:color w:val="1A1A2E"/>
          <w:sz w:val="12"/>
        </w:rPr>
        <w:t xml:space="preserve">    friction = random.uniform(0.85, 0.92)</w:t>
      </w:r>
    </w:p>
    <w:p>
      <w:pPr>
        <w:spacing w:before="0" w:after="0" w:line="200" w:lineRule="exact"/>
        <w:shd w:val="clear" w:color="auto" w:fill="F5F5F5"/>
      </w:pPr>
      <w:r>
        <w:rPr>
          <w:rFonts w:ascii="Consolas" w:hAnsi="Consolas"/>
          <w:color w:val="1A1A2E"/>
          <w:sz w:val="12"/>
        </w:rPr>
        <w:t xml:space="preserve">    sign = -1 if direction == "up" else 1</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while total &lt; distance:</w:t>
      </w:r>
    </w:p>
    <w:p>
      <w:pPr>
        <w:spacing w:before="0" w:after="0" w:line="200" w:lineRule="exact"/>
        <w:shd w:val="clear" w:color="auto" w:fill="F5F5F5"/>
      </w:pPr>
      <w:r>
        <w:rPr>
          <w:rFonts w:ascii="Consolas" w:hAnsi="Consolas"/>
          <w:color w:val="1A1A2E"/>
          <w:sz w:val="12"/>
        </w:rPr>
        <w:t xml:space="preserve">        step = max(10, int(velocity))</w:t>
      </w:r>
    </w:p>
    <w:p>
      <w:pPr>
        <w:spacing w:before="0" w:after="0" w:line="200" w:lineRule="exact"/>
        <w:shd w:val="clear" w:color="auto" w:fill="F5F5F5"/>
      </w:pPr>
      <w:r>
        <w:rPr>
          <w:rFonts w:ascii="Consolas" w:hAnsi="Consolas"/>
          <w:color w:val="1A1A2E"/>
          <w:sz w:val="12"/>
        </w:rPr>
        <w:t xml:space="preserve">        step = min(step, distance - total)</w:t>
      </w:r>
    </w:p>
    <w:p>
      <w:pPr>
        <w:spacing w:before="0" w:after="0" w:line="200" w:lineRule="exact"/>
        <w:shd w:val="clear" w:color="auto" w:fill="F5F5F5"/>
      </w:pPr>
      <w:r>
        <w:rPr>
          <w:rFonts w:ascii="Consolas" w:hAnsi="Consolas"/>
          <w:color w:val="1A1A2E"/>
          <w:sz w:val="12"/>
        </w:rPr>
        <w:t xml:space="preserve">        page.mouse.wheel(0, sign * step)</w:t>
      </w:r>
    </w:p>
    <w:p>
      <w:pPr>
        <w:spacing w:before="0" w:after="0" w:line="200" w:lineRule="exact"/>
        <w:shd w:val="clear" w:color="auto" w:fill="F5F5F5"/>
      </w:pPr>
      <w:r>
        <w:rPr>
          <w:rFonts w:ascii="Consolas" w:hAnsi="Consolas"/>
          <w:color w:val="1A1A2E"/>
          <w:sz w:val="12"/>
        </w:rPr>
        <w:t xml:space="preserve">        total += step</w:t>
      </w:r>
    </w:p>
    <w:p>
      <w:pPr>
        <w:spacing w:before="0" w:after="0" w:line="200" w:lineRule="exact"/>
        <w:shd w:val="clear" w:color="auto" w:fill="F5F5F5"/>
      </w:pPr>
      <w:r>
        <w:rPr>
          <w:rFonts w:ascii="Consolas" w:hAnsi="Consolas"/>
          <w:color w:val="1A1A2E"/>
          <w:sz w:val="12"/>
        </w:rPr>
        <w:t xml:space="preserve">        velocity *= friction</w:t>
      </w:r>
    </w:p>
    <w:p>
      <w:pPr>
        <w:spacing w:before="0" w:after="0" w:line="200" w:lineRule="exact"/>
        <w:shd w:val="clear" w:color="auto" w:fill="F5F5F5"/>
      </w:pPr>
      <w:r>
        <w:rPr>
          <w:rFonts w:ascii="Consolas" w:hAnsi="Consolas"/>
          <w:color w:val="1A1A2E"/>
          <w:sz w:val="12"/>
        </w:rPr>
        <w:t xml:space="preserve">        time.sleep(random.uniform(0.01, 0.04))</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random.random() &lt; 0.2:</w:t>
      </w:r>
    </w:p>
    <w:p>
      <w:pPr>
        <w:spacing w:before="0" w:after="0" w:line="200" w:lineRule="exact"/>
        <w:shd w:val="clear" w:color="auto" w:fill="F5F5F5"/>
      </w:pPr>
      <w:r>
        <w:rPr>
          <w:rFonts w:ascii="Consolas" w:hAnsi="Consolas"/>
          <w:color w:val="1A1A2E"/>
          <w:sz w:val="12"/>
        </w:rPr>
        <w:t xml:space="preserve">        time.sleep(random.uniform(0.3, 0.8))</w:t>
      </w:r>
    </w:p>
    <w:p>
      <w:pPr>
        <w:spacing w:before="0" w:after="0" w:line="200" w:lineRule="exact"/>
        <w:shd w:val="clear" w:color="auto" w:fill="F5F5F5"/>
      </w:pPr>
      <w:r>
        <w:rPr>
          <w:rFonts w:ascii="Consolas" w:hAnsi="Consolas"/>
          <w:color w:val="1A1A2E"/>
          <w:sz w:val="12"/>
        </w:rPr>
        <w:t xml:space="preserve">        page.mouse.wheel(0, -sign * random.randint(30, 80))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reading_pause(min_s: float = 1.0, max_s: float = 3.0) -&gt; None:</w:t>
      </w:r>
    </w:p>
    <w:p>
      <w:pPr>
        <w:spacing w:before="0" w:after="0" w:line="200" w:lineRule="exact"/>
        <w:shd w:val="clear" w:color="auto" w:fill="F5F5F5"/>
      </w:pPr>
      <w:r>
        <w:rPr>
          <w:rFonts w:ascii="Consolas" w:hAnsi="Consolas"/>
          <w:color w:val="1A1A2E"/>
          <w:sz w:val="12"/>
        </w:rPr>
        <w:t xml:space="preserve">    time.sleep(random.uniform(min_s, max_s))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warmup_browse(page, duration_s: float = 15.0) -&gt; None:</w:t>
      </w:r>
    </w:p>
    <w:p>
      <w:pPr>
        <w:spacing w:before="0" w:after="0" w:line="200" w:lineRule="exact"/>
        <w:shd w:val="clear" w:color="auto" w:fill="F5F5F5"/>
      </w:pPr>
      <w:r>
        <w:rPr>
          <w:rFonts w:ascii="Consolas" w:hAnsi="Consolas"/>
          <w:color w:val="1A1A2E"/>
          <w:sz w:val="12"/>
        </w:rPr>
        <w:t xml:space="preserve">    """Browse the current page naturally for *duration_s* seconds.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Scrolls, moves the mouse randomly, and pauses — establishing a</w:t>
      </w:r>
    </w:p>
    <w:p>
      <w:pPr>
        <w:spacing w:before="0" w:after="0" w:line="200" w:lineRule="exact"/>
        <w:shd w:val="clear" w:color="auto" w:fill="F5F5F5"/>
      </w:pPr>
      <w:r>
        <w:rPr>
          <w:rFonts w:ascii="Consolas" w:hAnsi="Consolas"/>
          <w:color w:val="1A1A2E"/>
          <w:sz w:val="12"/>
        </w:rPr>
        <w:t xml:space="preserve">    behavioral baseline that looks human to session-replay tools.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start = time.time()</w:t>
      </w:r>
    </w:p>
    <w:p>
      <w:pPr>
        <w:spacing w:before="0" w:after="0" w:line="200" w:lineRule="exact"/>
        <w:shd w:val="clear" w:color="auto" w:fill="F5F5F5"/>
      </w:pPr>
      <w:r>
        <w:rPr>
          <w:rFonts w:ascii="Consolas" w:hAnsi="Consolas"/>
          <w:color w:val="1A1A2E"/>
          <w:sz w:val="12"/>
        </w:rPr>
        <w:t xml:space="preserve">    while time.time() - start &lt; duration_s:</w:t>
      </w:r>
    </w:p>
    <w:p>
      <w:pPr>
        <w:spacing w:before="0" w:after="0" w:line="200" w:lineRule="exact"/>
        <w:shd w:val="clear" w:color="auto" w:fill="F5F5F5"/>
      </w:pPr>
      <w:r>
        <w:rPr>
          <w:rFonts w:ascii="Consolas" w:hAnsi="Consolas"/>
          <w:color w:val="1A1A2E"/>
          <w:sz w:val="12"/>
        </w:rPr>
        <w:t xml:space="preserve">        action = random.choice(["scroll", "move", "pause"])</w:t>
      </w:r>
    </w:p>
    <w:p>
      <w:pPr>
        <w:spacing w:before="0" w:after="0" w:line="200" w:lineRule="exact"/>
        <w:shd w:val="clear" w:color="auto" w:fill="F5F5F5"/>
      </w:pPr>
      <w:r>
        <w:rPr>
          <w:rFonts w:ascii="Consolas" w:hAnsi="Consolas"/>
          <w:color w:val="1A1A2E"/>
          <w:sz w:val="12"/>
        </w:rPr>
        <w:t xml:space="preserve">        if action == "scroll":</w:t>
      </w:r>
    </w:p>
    <w:p>
      <w:pPr>
        <w:spacing w:before="0" w:after="0" w:line="200" w:lineRule="exact"/>
        <w:shd w:val="clear" w:color="auto" w:fill="F5F5F5"/>
      </w:pPr>
      <w:r>
        <w:rPr>
          <w:rFonts w:ascii="Consolas" w:hAnsi="Consolas"/>
          <w:color w:val="1A1A2E"/>
          <w:sz w:val="12"/>
        </w:rPr>
        <w:t xml:space="preserve">            natural_scroll(page, "down", random.randint(200, 500))</w:t>
      </w:r>
    </w:p>
    <w:p>
      <w:pPr>
        <w:spacing w:before="0" w:after="0" w:line="200" w:lineRule="exact"/>
        <w:shd w:val="clear" w:color="auto" w:fill="F5F5F5"/>
      </w:pPr>
      <w:r>
        <w:rPr>
          <w:rFonts w:ascii="Consolas" w:hAnsi="Consolas"/>
          <w:color w:val="1A1A2E"/>
          <w:sz w:val="12"/>
        </w:rPr>
        <w:t xml:space="preserve">            reading_pause(1.0, 2.5)</w:t>
      </w:r>
    </w:p>
    <w:p>
      <w:pPr>
        <w:spacing w:before="0" w:after="0" w:line="200" w:lineRule="exact"/>
        <w:shd w:val="clear" w:color="auto" w:fill="F5F5F5"/>
      </w:pPr>
      <w:r>
        <w:rPr>
          <w:rFonts w:ascii="Consolas" w:hAnsi="Consolas"/>
          <w:color w:val="1A1A2E"/>
          <w:sz w:val="12"/>
        </w:rPr>
        <w:t xml:space="preserve">        elif action == "move":</w:t>
      </w:r>
    </w:p>
    <w:p>
      <w:pPr>
        <w:spacing w:before="0" w:after="0" w:line="200" w:lineRule="exact"/>
        <w:shd w:val="clear" w:color="auto" w:fill="F5F5F5"/>
      </w:pPr>
      <w:r>
        <w:rPr>
          <w:rFonts w:ascii="Consolas" w:hAnsi="Consolas"/>
          <w:color w:val="1A1A2E"/>
          <w:sz w:val="12"/>
        </w:rPr>
        <w:t xml:space="preserve">            vw = page.evaluate("() =&gt; window.innerWidth")</w:t>
      </w:r>
    </w:p>
    <w:p>
      <w:pPr>
        <w:spacing w:before="0" w:after="0" w:line="200" w:lineRule="exact"/>
        <w:shd w:val="clear" w:color="auto" w:fill="F5F5F5"/>
      </w:pPr>
      <w:r>
        <w:rPr>
          <w:rFonts w:ascii="Consolas" w:hAnsi="Consolas"/>
          <w:color w:val="1A1A2E"/>
          <w:sz w:val="12"/>
        </w:rPr>
        <w:t xml:space="preserve">            vh = page.evaluate("() =&gt; window.innerHeight")</w:t>
      </w:r>
    </w:p>
    <w:p>
      <w:pPr>
        <w:spacing w:before="0" w:after="0" w:line="200" w:lineRule="exact"/>
        <w:shd w:val="clear" w:color="auto" w:fill="F5F5F5"/>
      </w:pPr>
      <w:r>
        <w:rPr>
          <w:rFonts w:ascii="Consolas" w:hAnsi="Consolas"/>
          <w:color w:val="1A1A2E"/>
          <w:sz w:val="12"/>
        </w:rPr>
        <w:t xml:space="preserve">            cx = page.evaluate("() =&gt; window._bhvX || window.innerWidth/2")</w:t>
      </w:r>
    </w:p>
    <w:p>
      <w:pPr>
        <w:spacing w:before="0" w:after="0" w:line="200" w:lineRule="exact"/>
        <w:shd w:val="clear" w:color="auto" w:fill="F5F5F5"/>
      </w:pPr>
      <w:r>
        <w:rPr>
          <w:rFonts w:ascii="Consolas" w:hAnsi="Consolas"/>
          <w:color w:val="1A1A2E"/>
          <w:sz w:val="12"/>
        </w:rPr>
        <w:t xml:space="preserve">            cy = page.evaluate("() =&gt; window._bhvY || window.innerHeight/2")</w:t>
      </w:r>
    </w:p>
    <w:p>
      <w:pPr>
        <w:spacing w:before="0" w:after="0" w:line="200" w:lineRule="exact"/>
        <w:shd w:val="clear" w:color="auto" w:fill="F5F5F5"/>
      </w:pPr>
      <w:r>
        <w:rPr>
          <w:rFonts w:ascii="Consolas" w:hAnsi="Consolas"/>
          <w:color w:val="1A1A2E"/>
          <w:sz w:val="12"/>
        </w:rPr>
        <w:t xml:space="preserve">            tx = random.uniform(100, max(vw - 100, 200))</w:t>
      </w:r>
    </w:p>
    <w:p>
      <w:pPr>
        <w:spacing w:before="0" w:after="0" w:line="200" w:lineRule="exact"/>
        <w:shd w:val="clear" w:color="auto" w:fill="F5F5F5"/>
      </w:pPr>
      <w:r>
        <w:rPr>
          <w:rFonts w:ascii="Consolas" w:hAnsi="Consolas"/>
          <w:color w:val="1A1A2E"/>
          <w:sz w:val="12"/>
        </w:rPr>
        <w:t xml:space="preserve">            ty = random.uniform(100, max(vh - 100, 200))</w:t>
      </w:r>
    </w:p>
    <w:p>
      <w:pPr>
        <w:spacing w:before="0" w:after="0" w:line="200" w:lineRule="exact"/>
        <w:shd w:val="clear" w:color="auto" w:fill="F5F5F5"/>
      </w:pPr>
      <w:r>
        <w:rPr>
          <w:rFonts w:ascii="Consolas" w:hAnsi="Consolas"/>
          <w:color w:val="1A1A2E"/>
          <w:sz w:val="12"/>
        </w:rPr>
        <w:t xml:space="preserve">            bezier_mouse_move(page, cx, cy, tx, ty, steps=15)</w:t>
      </w:r>
    </w:p>
    <w:p>
      <w:pPr>
        <w:spacing w:before="0" w:after="0" w:line="200" w:lineRule="exact"/>
        <w:shd w:val="clear" w:color="auto" w:fill="F5F5F5"/>
      </w:pPr>
      <w:r>
        <w:rPr>
          <w:rFonts w:ascii="Consolas" w:hAnsi="Consolas"/>
          <w:color w:val="1A1A2E"/>
          <w:sz w:val="12"/>
        </w:rPr>
        <w:t xml:space="preserve">            page.evaluate(f"() =&gt; {{ window._bhvX={tx}; window._bhvY={ty}; }}")</w:t>
      </w:r>
    </w:p>
    <w:p>
      <w:pPr>
        <w:spacing w:before="0" w:after="0" w:line="200" w:lineRule="exact"/>
        <w:shd w:val="clear" w:color="auto" w:fill="F5F5F5"/>
      </w:pPr>
      <w:r>
        <w:rPr>
          <w:rFonts w:ascii="Consolas" w:hAnsi="Consolas"/>
          <w:color w:val="1A1A2E"/>
          <w:sz w:val="12"/>
        </w:rPr>
        <w:t xml:space="preserve">            reading_pause(0.5, 1.5)</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reading_pause(1.5, 3.0)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random.random() &lt; 0.5:</w:t>
      </w:r>
    </w:p>
    <w:p>
      <w:pPr>
        <w:spacing w:before="0" w:after="0" w:line="200" w:lineRule="exact"/>
        <w:shd w:val="clear" w:color="auto" w:fill="F5F5F5"/>
      </w:pPr>
      <w:r>
        <w:rPr>
          <w:rFonts w:ascii="Consolas" w:hAnsi="Consolas"/>
          <w:color w:val="1A1A2E"/>
          <w:sz w:val="12"/>
        </w:rPr>
        <w:t xml:space="preserve">        natural_scroll(page, "up", random.randint(300, 600))</w:t>
      </w:r>
    </w:p>
    <w:p>
      <w:pPr>
        <w:spacing w:before="0" w:after="0" w:line="200" w:lineRule="exact"/>
        <w:shd w:val="clear" w:color="auto" w:fill="F5F5F5"/>
      </w:pPr>
      <w:r>
        <w:rPr>
          <w:rFonts w:ascii="Consolas" w:hAnsi="Consolas"/>
          <w:color w:val="1A1A2E"/>
          <w:sz w:val="12"/>
        </w:rPr>
        <w:t xml:space="preserve">        reading_pause(0.5, 1.0)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nodriver (async) equivalents</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async_bezier_mouse_move(tab, start_x: float, start_y: float,</w:t>
      </w:r>
    </w:p>
    <w:p>
      <w:pPr>
        <w:spacing w:before="0" w:after="0" w:line="200" w:lineRule="exact"/>
        <w:shd w:val="clear" w:color="auto" w:fill="F5F5F5"/>
      </w:pPr>
      <w:r>
        <w:rPr>
          <w:rFonts w:ascii="Consolas" w:hAnsi="Consolas"/>
          <w:color w:val="1A1A2E"/>
          <w:sz w:val="12"/>
        </w:rPr>
        <w:t xml:space="preserve">                                  end_x: float, end_y: float,</w:t>
      </w:r>
    </w:p>
    <w:p>
      <w:pPr>
        <w:spacing w:before="0" w:after="0" w:line="200" w:lineRule="exact"/>
        <w:shd w:val="clear" w:color="auto" w:fill="F5F5F5"/>
      </w:pPr>
      <w:r>
        <w:rPr>
          <w:rFonts w:ascii="Consolas" w:hAnsi="Consolas"/>
          <w:color w:val="1A1A2E"/>
          <w:sz w:val="12"/>
        </w:rPr>
        <w:t xml:space="preserve">                                  steps: int = 25) -&gt; None:</w:t>
      </w:r>
    </w:p>
    <w:p>
      <w:pPr>
        <w:spacing w:before="0" w:after="0" w:line="200" w:lineRule="exact"/>
        <w:shd w:val="clear" w:color="auto" w:fill="F5F5F5"/>
      </w:pPr>
      <w:r>
        <w:rPr>
          <w:rFonts w:ascii="Consolas" w:hAnsi="Consolas"/>
          <w:color w:val="1A1A2E"/>
          <w:sz w:val="12"/>
        </w:rPr>
        <w:t xml:space="preserve">    """Async Bezier mouse-move for nodriver Tab."""</w:t>
      </w:r>
    </w:p>
    <w:p>
      <w:pPr>
        <w:spacing w:before="0" w:after="0" w:line="200" w:lineRule="exact"/>
        <w:shd w:val="clear" w:color="auto" w:fill="F5F5F5"/>
      </w:pPr>
      <w:r>
        <w:rPr>
          <w:rFonts w:ascii="Consolas" w:hAnsi="Consolas"/>
          <w:color w:val="1A1A2E"/>
          <w:sz w:val="12"/>
        </w:rPr>
        <w:t xml:space="preserve">    import asyncio</w:t>
      </w:r>
    </w:p>
    <w:p>
      <w:pPr>
        <w:spacing w:before="0" w:after="0" w:line="200" w:lineRule="exact"/>
        <w:shd w:val="clear" w:color="auto" w:fill="F5F5F5"/>
      </w:pPr>
      <w:r>
        <w:rPr>
          <w:rFonts w:ascii="Consolas" w:hAnsi="Consolas"/>
          <w:color w:val="1A1A2E"/>
          <w:sz w:val="12"/>
        </w:rPr>
        <w:t xml:space="preserve">    dx, dy = end_x - start_x, end_y - start_y</w:t>
      </w:r>
    </w:p>
    <w:p>
      <w:pPr>
        <w:spacing w:before="0" w:after="0" w:line="200" w:lineRule="exact"/>
        <w:shd w:val="clear" w:color="auto" w:fill="F5F5F5"/>
      </w:pPr>
      <w:r>
        <w:rPr>
          <w:rFonts w:ascii="Consolas" w:hAnsi="Consolas"/>
          <w:color w:val="1A1A2E"/>
          <w:sz w:val="12"/>
        </w:rPr>
        <w:t xml:space="preserve">    cp1 = (start_x + dx * random.uniform(0.2, 0.4) + random.uniform(-30, 30),</w:t>
      </w:r>
    </w:p>
    <w:p>
      <w:pPr>
        <w:spacing w:before="0" w:after="0" w:line="200" w:lineRule="exact"/>
        <w:shd w:val="clear" w:color="auto" w:fill="F5F5F5"/>
      </w:pPr>
      <w:r>
        <w:rPr>
          <w:rFonts w:ascii="Consolas" w:hAnsi="Consolas"/>
          <w:color w:val="1A1A2E"/>
          <w:sz w:val="12"/>
        </w:rPr>
        <w:t xml:space="preserve">           start_y + dy * random.uniform(0.1, 0.3) + random.uniform(-30, 30))</w:t>
      </w:r>
    </w:p>
    <w:p>
      <w:pPr>
        <w:spacing w:before="0" w:after="0" w:line="200" w:lineRule="exact"/>
        <w:shd w:val="clear" w:color="auto" w:fill="F5F5F5"/>
      </w:pPr>
      <w:r>
        <w:rPr>
          <w:rFonts w:ascii="Consolas" w:hAnsi="Consolas"/>
          <w:color w:val="1A1A2E"/>
          <w:sz w:val="12"/>
        </w:rPr>
        <w:t xml:space="preserve">    cp2 = (start_x + dx * random.uniform(0.6, 0.8) + random.uniform(-20, 20),</w:t>
      </w:r>
    </w:p>
    <w:p>
      <w:pPr>
        <w:spacing w:before="0" w:after="0" w:line="200" w:lineRule="exact"/>
        <w:shd w:val="clear" w:color="auto" w:fill="F5F5F5"/>
      </w:pPr>
      <w:r>
        <w:rPr>
          <w:rFonts w:ascii="Consolas" w:hAnsi="Consolas"/>
          <w:color w:val="1A1A2E"/>
          <w:sz w:val="12"/>
        </w:rPr>
        <w:t xml:space="preserve">           start_y + dy * random.uniform(0.7, 0.9) + random.uniform(-20, 20))</w:t>
      </w:r>
    </w:p>
    <w:p>
      <w:pPr>
        <w:spacing w:before="0" w:after="0" w:line="200" w:lineRule="exact"/>
        <w:shd w:val="clear" w:color="auto" w:fill="F5F5F5"/>
      </w:pPr>
      <w:r>
        <w:rPr>
          <w:rFonts w:ascii="Consolas" w:hAnsi="Consolas"/>
          <w:color w:val="1A1A2E"/>
          <w:sz w:val="12"/>
        </w:rPr>
        <w:t xml:space="preserve">    overshoot = (end_x + random.uniform(-3, 3), end_y + random.uniform(-3, 3))</w:t>
      </w:r>
    </w:p>
    <w:p>
      <w:pPr>
        <w:spacing w:before="0" w:after="0" w:line="200" w:lineRule="exact"/>
        <w:shd w:val="clear" w:color="auto" w:fill="F5F5F5"/>
      </w:pPr>
      <w:r>
        <w:rPr>
          <w:rFonts w:ascii="Consolas" w:hAnsi="Consolas"/>
          <w:color w:val="1A1A2E"/>
          <w:sz w:val="12"/>
        </w:rPr>
        <w:t xml:space="preserve">    points = [(start_x, start_y), cp1, cp2, overshoot]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for i in range(steps):</w:t>
      </w:r>
    </w:p>
    <w:p>
      <w:pPr>
        <w:spacing w:before="0" w:after="0" w:line="200" w:lineRule="exact"/>
        <w:shd w:val="clear" w:color="auto" w:fill="F5F5F5"/>
      </w:pPr>
      <w:r>
        <w:rPr>
          <w:rFonts w:ascii="Consolas" w:hAnsi="Consolas"/>
          <w:color w:val="1A1A2E"/>
          <w:sz w:val="12"/>
        </w:rPr>
        <w:t xml:space="preserve">        t = _ease_in_out(i / max(steps - 1, 1))</w:t>
      </w:r>
    </w:p>
    <w:p>
      <w:pPr>
        <w:spacing w:before="0" w:after="0" w:line="200" w:lineRule="exact"/>
        <w:shd w:val="clear" w:color="auto" w:fill="F5F5F5"/>
      </w:pPr>
      <w:r>
        <w:rPr>
          <w:rFonts w:ascii="Consolas" w:hAnsi="Consolas"/>
          <w:color w:val="1A1A2E"/>
          <w:sz w:val="12"/>
        </w:rPr>
        <w:t xml:space="preserve">        x, y = _bezier_point(t, points)</w:t>
      </w:r>
    </w:p>
    <w:p>
      <w:pPr>
        <w:spacing w:before="0" w:after="0" w:line="200" w:lineRule="exact"/>
        <w:shd w:val="clear" w:color="auto" w:fill="F5F5F5"/>
      </w:pPr>
      <w:r>
        <w:rPr>
          <w:rFonts w:ascii="Consolas" w:hAnsi="Consolas"/>
          <w:color w:val="1A1A2E"/>
          <w:sz w:val="12"/>
        </w:rPr>
        <w:t xml:space="preserve">        x += random.uniform(-1.5, 1.5)</w:t>
      </w:r>
    </w:p>
    <w:p>
      <w:pPr>
        <w:spacing w:before="0" w:after="0" w:line="200" w:lineRule="exact"/>
        <w:shd w:val="clear" w:color="auto" w:fill="F5F5F5"/>
      </w:pPr>
      <w:r>
        <w:rPr>
          <w:rFonts w:ascii="Consolas" w:hAnsi="Consolas"/>
          <w:color w:val="1A1A2E"/>
          <w:sz w:val="12"/>
        </w:rPr>
        <w:t xml:space="preserve">        y += random.uniform(-1.5, 1.5)</w:t>
      </w:r>
    </w:p>
    <w:p>
      <w:pPr>
        <w:spacing w:before="0" w:after="0" w:line="200" w:lineRule="exact"/>
        <w:shd w:val="clear" w:color="auto" w:fill="F5F5F5"/>
      </w:pPr>
      <w:r>
        <w:rPr>
          <w:rFonts w:ascii="Consolas" w:hAnsi="Consolas"/>
          <w:color w:val="1A1A2E"/>
          <w:sz w:val="12"/>
        </w:rPr>
        <w:t xml:space="preserve">        await tab.mouse_move(x, y)</w:t>
      </w:r>
    </w:p>
    <w:p>
      <w:pPr>
        <w:spacing w:before="0" w:after="0" w:line="200" w:lineRule="exact"/>
        <w:shd w:val="clear" w:color="auto" w:fill="F5F5F5"/>
      </w:pPr>
      <w:r>
        <w:rPr>
          <w:rFonts w:ascii="Consolas" w:hAnsi="Consolas"/>
          <w:color w:val="1A1A2E"/>
          <w:sz w:val="12"/>
        </w:rPr>
        <w:t xml:space="preserve">        await asyncio.sleep(random.uniform(0.005, 0.02))</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tab.mouse_move(end_x, end_y)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async_bezier_click(tab, element) -&gt; None:</w:t>
      </w:r>
    </w:p>
    <w:p>
      <w:pPr>
        <w:spacing w:before="0" w:after="0" w:line="200" w:lineRule="exact"/>
        <w:shd w:val="clear" w:color="auto" w:fill="F5F5F5"/>
      </w:pPr>
      <w:r>
        <w:rPr>
          <w:rFonts w:ascii="Consolas" w:hAnsi="Consolas"/>
          <w:color w:val="1A1A2E"/>
          <w:sz w:val="12"/>
        </w:rPr>
        <w:t xml:space="preserve">    """Click a nodriver Element via Bezier mouse travel."""</w:t>
      </w:r>
    </w:p>
    <w:p>
      <w:pPr>
        <w:spacing w:before="0" w:after="0" w:line="200" w:lineRule="exact"/>
        <w:shd w:val="clear" w:color="auto" w:fill="F5F5F5"/>
      </w:pPr>
      <w:r>
        <w:rPr>
          <w:rFonts w:ascii="Consolas" w:hAnsi="Consolas"/>
          <w:color w:val="1A1A2E"/>
          <w:sz w:val="12"/>
        </w:rPr>
        <w:t xml:space="preserve">    import asyncio</w:t>
      </w:r>
    </w:p>
    <w:p>
      <w:pPr>
        <w:spacing w:before="0" w:after="0" w:line="200" w:lineRule="exact"/>
        <w:shd w:val="clear" w:color="auto" w:fill="F5F5F5"/>
      </w:pPr>
      <w:r>
        <w:rPr>
          <w:rFonts w:ascii="Consolas" w:hAnsi="Consolas"/>
          <w:color w:val="1A1A2E"/>
          <w:sz w:val="12"/>
        </w:rPr>
        <w:t xml:space="preserve">    pos = await element.get_position()</w:t>
      </w:r>
    </w:p>
    <w:p>
      <w:pPr>
        <w:spacing w:before="0" w:after="0" w:line="200" w:lineRule="exact"/>
        <w:shd w:val="clear" w:color="auto" w:fill="F5F5F5"/>
      </w:pPr>
      <w:r>
        <w:rPr>
          <w:rFonts w:ascii="Consolas" w:hAnsi="Consolas"/>
          <w:color w:val="1A1A2E"/>
          <w:sz w:val="12"/>
        </w:rPr>
        <w:t xml:space="preserve">    if pos:</w:t>
      </w:r>
    </w:p>
    <w:p>
      <w:pPr>
        <w:spacing w:before="0" w:after="0" w:line="200" w:lineRule="exact"/>
        <w:shd w:val="clear" w:color="auto" w:fill="F5F5F5"/>
      </w:pPr>
      <w:r>
        <w:rPr>
          <w:rFonts w:ascii="Consolas" w:hAnsi="Consolas"/>
          <w:color w:val="1A1A2E"/>
          <w:sz w:val="12"/>
        </w:rPr>
        <w:t xml:space="preserve">        tx = pos.x + random.uniform(-5, 5)</w:t>
      </w:r>
    </w:p>
    <w:p>
      <w:pPr>
        <w:spacing w:before="0" w:after="0" w:line="200" w:lineRule="exact"/>
        <w:shd w:val="clear" w:color="auto" w:fill="F5F5F5"/>
      </w:pPr>
      <w:r>
        <w:rPr>
          <w:rFonts w:ascii="Consolas" w:hAnsi="Consolas"/>
          <w:color w:val="1A1A2E"/>
          <w:sz w:val="12"/>
        </w:rPr>
        <w:t xml:space="preserve">        ty = pos.y + random.uniform(-5, 5)</w:t>
      </w:r>
    </w:p>
    <w:p>
      <w:pPr>
        <w:spacing w:before="0" w:after="0" w:line="200" w:lineRule="exact"/>
        <w:shd w:val="clear" w:color="auto" w:fill="F5F5F5"/>
      </w:pPr>
      <w:r>
        <w:rPr>
          <w:rFonts w:ascii="Consolas" w:hAnsi="Consolas"/>
          <w:color w:val="1A1A2E"/>
          <w:sz w:val="12"/>
        </w:rPr>
        <w:t xml:space="preserve">        cx = await tab.evaluate("window._bhvX || window.innerWidth/2")</w:t>
      </w:r>
    </w:p>
    <w:p>
      <w:pPr>
        <w:spacing w:before="0" w:after="0" w:line="200" w:lineRule="exact"/>
        <w:shd w:val="clear" w:color="auto" w:fill="F5F5F5"/>
      </w:pPr>
      <w:r>
        <w:rPr>
          <w:rFonts w:ascii="Consolas" w:hAnsi="Consolas"/>
          <w:color w:val="1A1A2E"/>
          <w:sz w:val="12"/>
        </w:rPr>
        <w:t xml:space="preserve">        cy = await tab.evaluate("window._bhvY || window.innerHeight/2")</w:t>
      </w:r>
    </w:p>
    <w:p>
      <w:pPr>
        <w:spacing w:before="0" w:after="0" w:line="200" w:lineRule="exact"/>
        <w:shd w:val="clear" w:color="auto" w:fill="F5F5F5"/>
      </w:pPr>
      <w:r>
        <w:rPr>
          <w:rFonts w:ascii="Consolas" w:hAnsi="Consolas"/>
          <w:color w:val="1A1A2E"/>
          <w:sz w:val="12"/>
        </w:rPr>
        <w:t xml:space="preserve">        await async_bezier_mouse_move(tab, cx, cy, tx, ty)</w:t>
      </w:r>
    </w:p>
    <w:p>
      <w:pPr>
        <w:spacing w:before="0" w:after="0" w:line="200" w:lineRule="exact"/>
        <w:shd w:val="clear" w:color="auto" w:fill="F5F5F5"/>
      </w:pPr>
      <w:r>
        <w:rPr>
          <w:rFonts w:ascii="Consolas" w:hAnsi="Consolas"/>
          <w:color w:val="1A1A2E"/>
          <w:sz w:val="12"/>
        </w:rPr>
        <w:t xml:space="preserve">        await asyncio.sleep(random.uniform(0.04, 0.12))</w:t>
      </w:r>
    </w:p>
    <w:p>
      <w:pPr>
        <w:spacing w:before="0" w:after="0" w:line="200" w:lineRule="exact"/>
        <w:shd w:val="clear" w:color="auto" w:fill="F5F5F5"/>
      </w:pPr>
      <w:r>
        <w:rPr>
          <w:rFonts w:ascii="Consolas" w:hAnsi="Consolas"/>
          <w:color w:val="1A1A2E"/>
          <w:sz w:val="12"/>
        </w:rPr>
        <w:t xml:space="preserve">        await element.mouse_click()</w:t>
      </w:r>
    </w:p>
    <w:p>
      <w:pPr>
        <w:spacing w:before="0" w:after="0" w:line="200" w:lineRule="exact"/>
        <w:shd w:val="clear" w:color="auto" w:fill="F5F5F5"/>
      </w:pPr>
      <w:r>
        <w:rPr>
          <w:rFonts w:ascii="Consolas" w:hAnsi="Consolas"/>
          <w:color w:val="1A1A2E"/>
          <w:sz w:val="12"/>
        </w:rPr>
        <w:t xml:space="preserve">        await tab.evaluate(f"window._bhvX={tx}; window._bhvY={ty};")</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await element.click()</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async_lognormal_type(tab, element, text: str) -&gt; None:</w:t>
      </w:r>
    </w:p>
    <w:p>
      <w:pPr>
        <w:spacing w:before="0" w:after="0" w:line="200" w:lineRule="exact"/>
        <w:shd w:val="clear" w:color="auto" w:fill="F5F5F5"/>
      </w:pPr>
      <w:r>
        <w:rPr>
          <w:rFonts w:ascii="Consolas" w:hAnsi="Consolas"/>
          <w:color w:val="1A1A2E"/>
          <w:sz w:val="12"/>
        </w:rPr>
        <w:t xml:space="preserve">    """Type into a nodriver Element with log-normal timing."""</w:t>
      </w:r>
    </w:p>
    <w:p>
      <w:pPr>
        <w:spacing w:before="0" w:after="0" w:line="200" w:lineRule="exact"/>
        <w:shd w:val="clear" w:color="auto" w:fill="F5F5F5"/>
      </w:pPr>
      <w:r>
        <w:rPr>
          <w:rFonts w:ascii="Consolas" w:hAnsi="Consolas"/>
          <w:color w:val="1A1A2E"/>
          <w:sz w:val="12"/>
        </w:rPr>
        <w:t xml:space="preserve">    import asyncio</w:t>
      </w:r>
    </w:p>
    <w:p>
      <w:pPr>
        <w:spacing w:before="0" w:after="0" w:line="200" w:lineRule="exact"/>
        <w:shd w:val="clear" w:color="auto" w:fill="F5F5F5"/>
      </w:pPr>
      <w:r>
        <w:rPr>
          <w:rFonts w:ascii="Consolas" w:hAnsi="Consolas"/>
          <w:color w:val="1A1A2E"/>
          <w:sz w:val="12"/>
        </w:rPr>
        <w:t xml:space="preserve">    await element.clear_input()</w:t>
      </w:r>
    </w:p>
    <w:p>
      <w:pPr>
        <w:spacing w:before="0" w:after="0" w:line="200" w:lineRule="exact"/>
        <w:shd w:val="clear" w:color="auto" w:fill="F5F5F5"/>
      </w:pPr>
      <w:r>
        <w:rPr>
          <w:rFonts w:ascii="Consolas" w:hAnsi="Consolas"/>
          <w:color w:val="1A1A2E"/>
          <w:sz w:val="12"/>
        </w:rPr>
        <w:t xml:space="preserve">    for char in text:</w:t>
      </w:r>
    </w:p>
    <w:p>
      <w:pPr>
        <w:spacing w:before="0" w:after="0" w:line="200" w:lineRule="exact"/>
        <w:shd w:val="clear" w:color="auto" w:fill="F5F5F5"/>
      </w:pPr>
      <w:r>
        <w:rPr>
          <w:rFonts w:ascii="Consolas" w:hAnsi="Consolas"/>
          <w:color w:val="1A1A2E"/>
          <w:sz w:val="12"/>
        </w:rPr>
        <w:t xml:space="preserve">        await element.send_keys(char)</w:t>
      </w:r>
    </w:p>
    <w:p>
      <w:pPr>
        <w:spacing w:before="0" w:after="0" w:line="200" w:lineRule="exact"/>
        <w:shd w:val="clear" w:color="auto" w:fill="F5F5F5"/>
      </w:pPr>
      <w:r>
        <w:rPr>
          <w:rFonts w:ascii="Consolas" w:hAnsi="Consolas"/>
          <w:color w:val="1A1A2E"/>
          <w:sz w:val="12"/>
        </w:rPr>
        <w:t xml:space="preserve">        delay = lognormal_delay()</w:t>
      </w:r>
    </w:p>
    <w:p>
      <w:pPr>
        <w:spacing w:before="0" w:after="0" w:line="200" w:lineRule="exact"/>
        <w:shd w:val="clear" w:color="auto" w:fill="F5F5F5"/>
      </w:pPr>
      <w:r>
        <w:rPr>
          <w:rFonts w:ascii="Consolas" w:hAnsi="Consolas"/>
          <w:color w:val="1A1A2E"/>
          <w:sz w:val="12"/>
        </w:rPr>
        <w:t xml:space="preserve">        if random.random() &lt; 0.05:</w:t>
      </w:r>
    </w:p>
    <w:p>
      <w:pPr>
        <w:spacing w:before="0" w:after="0" w:line="200" w:lineRule="exact"/>
        <w:shd w:val="clear" w:color="auto" w:fill="F5F5F5"/>
      </w:pPr>
      <w:r>
        <w:rPr>
          <w:rFonts w:ascii="Consolas" w:hAnsi="Consolas"/>
          <w:color w:val="1A1A2E"/>
          <w:sz w:val="12"/>
        </w:rPr>
        <w:t xml:space="preserve">            delay += random.expovariate(1.0 / 0.5)</w:t>
      </w:r>
    </w:p>
    <w:p>
      <w:pPr>
        <w:spacing w:before="0" w:after="0" w:line="200" w:lineRule="exact"/>
        <w:shd w:val="clear" w:color="auto" w:fill="F5F5F5"/>
      </w:pPr>
      <w:r>
        <w:rPr>
          <w:rFonts w:ascii="Consolas" w:hAnsi="Consolas"/>
          <w:color w:val="1A1A2E"/>
          <w:sz w:val="12"/>
        </w:rPr>
        <w:t xml:space="preserve">        if char == " ":</w:t>
      </w:r>
    </w:p>
    <w:p>
      <w:pPr>
        <w:spacing w:before="0" w:after="0" w:line="200" w:lineRule="exact"/>
        <w:shd w:val="clear" w:color="auto" w:fill="F5F5F5"/>
      </w:pPr>
      <w:r>
        <w:rPr>
          <w:rFonts w:ascii="Consolas" w:hAnsi="Consolas"/>
          <w:color w:val="1A1A2E"/>
          <w:sz w:val="12"/>
        </w:rPr>
        <w:t xml:space="preserve">            delay += random.uniform(0.05, 0.15)</w:t>
      </w:r>
    </w:p>
    <w:p>
      <w:pPr>
        <w:spacing w:before="0" w:after="0" w:line="200" w:lineRule="exact"/>
        <w:shd w:val="clear" w:color="auto" w:fill="F5F5F5"/>
      </w:pPr>
      <w:r>
        <w:rPr>
          <w:rFonts w:ascii="Consolas" w:hAnsi="Consolas"/>
          <w:color w:val="1A1A2E"/>
          <w:sz w:val="12"/>
        </w:rPr>
        <w:t xml:space="preserve">        await asyncio.sleep(delay)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async_natural_scroll(tab, direction: str = "down",</w:t>
      </w:r>
    </w:p>
    <w:p>
      <w:pPr>
        <w:spacing w:before="0" w:after="0" w:line="200" w:lineRule="exact"/>
        <w:shd w:val="clear" w:color="auto" w:fill="F5F5F5"/>
      </w:pPr>
      <w:r>
        <w:rPr>
          <w:rFonts w:ascii="Consolas" w:hAnsi="Consolas"/>
          <w:color w:val="1A1A2E"/>
          <w:sz w:val="12"/>
        </w:rPr>
        <w:t xml:space="preserve">                               distance: int = 300) -&gt; None:</w:t>
      </w:r>
    </w:p>
    <w:p>
      <w:pPr>
        <w:spacing w:before="0" w:after="0" w:line="200" w:lineRule="exact"/>
        <w:shd w:val="clear" w:color="auto" w:fill="F5F5F5"/>
      </w:pPr>
      <w:r>
        <w:rPr>
          <w:rFonts w:ascii="Consolas" w:hAnsi="Consolas"/>
          <w:color w:val="1A1A2E"/>
          <w:sz w:val="12"/>
        </w:rPr>
        <w:t xml:space="preserve">    """Async natural scroll for nodriver."""</w:t>
      </w:r>
    </w:p>
    <w:p>
      <w:pPr>
        <w:spacing w:before="0" w:after="0" w:line="200" w:lineRule="exact"/>
        <w:shd w:val="clear" w:color="auto" w:fill="F5F5F5"/>
      </w:pPr>
      <w:r>
        <w:rPr>
          <w:rFonts w:ascii="Consolas" w:hAnsi="Consolas"/>
          <w:color w:val="1A1A2E"/>
          <w:sz w:val="12"/>
        </w:rPr>
        <w:t xml:space="preserve">    import asyncio</w:t>
      </w:r>
    </w:p>
    <w:p>
      <w:pPr>
        <w:spacing w:before="0" w:after="0" w:line="200" w:lineRule="exact"/>
        <w:shd w:val="clear" w:color="auto" w:fill="F5F5F5"/>
      </w:pPr>
      <w:r>
        <w:rPr>
          <w:rFonts w:ascii="Consolas" w:hAnsi="Consolas"/>
          <w:color w:val="1A1A2E"/>
          <w:sz w:val="12"/>
        </w:rPr>
        <w:t xml:space="preserve">    await tab.scroll_down(distance) if direction == "down" else await tab.scroll_up(distance)</w:t>
      </w:r>
    </w:p>
    <w:p>
      <w:pPr>
        <w:spacing w:before="0" w:after="0" w:line="200" w:lineRule="exact"/>
        <w:shd w:val="clear" w:color="auto" w:fill="F5F5F5"/>
      </w:pPr>
      <w:r>
        <w:rPr>
          <w:rFonts w:ascii="Consolas" w:hAnsi="Consolas"/>
          <w:color w:val="1A1A2E"/>
          <w:sz w:val="12"/>
        </w:rPr>
        <w:t xml:space="preserve">    await asyncio.sleep(random.uniform(0.3, 0.8))</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async_warmup_browse(tab, duration_s: float = 15.0) -&gt; None:</w:t>
      </w:r>
    </w:p>
    <w:p>
      <w:pPr>
        <w:spacing w:before="0" w:after="0" w:line="200" w:lineRule="exact"/>
        <w:shd w:val="clear" w:color="auto" w:fill="F5F5F5"/>
      </w:pPr>
      <w:r>
        <w:rPr>
          <w:rFonts w:ascii="Consolas" w:hAnsi="Consolas"/>
          <w:color w:val="1A1A2E"/>
          <w:sz w:val="12"/>
        </w:rPr>
        <w:t xml:space="preserve">    """Async warm-up browsing for nodriver."""</w:t>
      </w:r>
    </w:p>
    <w:p>
      <w:pPr>
        <w:spacing w:before="0" w:after="0" w:line="200" w:lineRule="exact"/>
        <w:shd w:val="clear" w:color="auto" w:fill="F5F5F5"/>
      </w:pPr>
      <w:r>
        <w:rPr>
          <w:rFonts w:ascii="Consolas" w:hAnsi="Consolas"/>
          <w:color w:val="1A1A2E"/>
          <w:sz w:val="12"/>
        </w:rPr>
        <w:t xml:space="preserve">    import asyncio</w:t>
      </w:r>
    </w:p>
    <w:p>
      <w:pPr>
        <w:spacing w:before="0" w:after="0" w:line="200" w:lineRule="exact"/>
        <w:shd w:val="clear" w:color="auto" w:fill="F5F5F5"/>
      </w:pPr>
      <w:r>
        <w:rPr>
          <w:rFonts w:ascii="Consolas" w:hAnsi="Consolas"/>
          <w:color w:val="1A1A2E"/>
          <w:sz w:val="12"/>
        </w:rPr>
        <w:t xml:space="preserve">    start = time.time()</w:t>
      </w:r>
    </w:p>
    <w:p>
      <w:pPr>
        <w:spacing w:before="0" w:after="0" w:line="200" w:lineRule="exact"/>
        <w:shd w:val="clear" w:color="auto" w:fill="F5F5F5"/>
      </w:pPr>
      <w:r>
        <w:rPr>
          <w:rFonts w:ascii="Consolas" w:hAnsi="Consolas"/>
          <w:color w:val="1A1A2E"/>
          <w:sz w:val="12"/>
        </w:rPr>
        <w:t xml:space="preserve">    while time.time() - start &lt; duration_s:</w:t>
      </w:r>
    </w:p>
    <w:p>
      <w:pPr>
        <w:spacing w:before="0" w:after="0" w:line="200" w:lineRule="exact"/>
        <w:shd w:val="clear" w:color="auto" w:fill="F5F5F5"/>
      </w:pPr>
      <w:r>
        <w:rPr>
          <w:rFonts w:ascii="Consolas" w:hAnsi="Consolas"/>
          <w:color w:val="1A1A2E"/>
          <w:sz w:val="12"/>
        </w:rPr>
        <w:t xml:space="preserve">        action = random.choice(["scroll", "move", "pause"])</w:t>
      </w:r>
    </w:p>
    <w:p>
      <w:pPr>
        <w:spacing w:before="0" w:after="0" w:line="200" w:lineRule="exact"/>
        <w:shd w:val="clear" w:color="auto" w:fill="F5F5F5"/>
      </w:pPr>
      <w:r>
        <w:rPr>
          <w:rFonts w:ascii="Consolas" w:hAnsi="Consolas"/>
          <w:color w:val="1A1A2E"/>
          <w:sz w:val="12"/>
        </w:rPr>
        <w:t xml:space="preserve">        if action == "scroll":</w:t>
      </w:r>
    </w:p>
    <w:p>
      <w:pPr>
        <w:spacing w:before="0" w:after="0" w:line="200" w:lineRule="exact"/>
        <w:shd w:val="clear" w:color="auto" w:fill="F5F5F5"/>
      </w:pPr>
      <w:r>
        <w:rPr>
          <w:rFonts w:ascii="Consolas" w:hAnsi="Consolas"/>
          <w:color w:val="1A1A2E"/>
          <w:sz w:val="12"/>
        </w:rPr>
        <w:t xml:space="preserve">            await tab.scroll_down(random.randint(200, 500))</w:t>
      </w:r>
    </w:p>
    <w:p>
      <w:pPr>
        <w:spacing w:before="0" w:after="0" w:line="200" w:lineRule="exact"/>
        <w:shd w:val="clear" w:color="auto" w:fill="F5F5F5"/>
      </w:pPr>
      <w:r>
        <w:rPr>
          <w:rFonts w:ascii="Consolas" w:hAnsi="Consolas"/>
          <w:color w:val="1A1A2E"/>
          <w:sz w:val="12"/>
        </w:rPr>
        <w:t xml:space="preserve">            await asyncio.sleep(random.uniform(1.0, 2.5))</w:t>
      </w:r>
    </w:p>
    <w:p>
      <w:pPr>
        <w:spacing w:before="0" w:after="0" w:line="200" w:lineRule="exact"/>
        <w:shd w:val="clear" w:color="auto" w:fill="F5F5F5"/>
      </w:pPr>
      <w:r>
        <w:rPr>
          <w:rFonts w:ascii="Consolas" w:hAnsi="Consolas"/>
          <w:color w:val="1A1A2E"/>
          <w:sz w:val="12"/>
        </w:rPr>
        <w:t xml:space="preserve">        elif action == "move":</w:t>
      </w:r>
    </w:p>
    <w:p>
      <w:pPr>
        <w:spacing w:before="0" w:after="0" w:line="200" w:lineRule="exact"/>
        <w:shd w:val="clear" w:color="auto" w:fill="F5F5F5"/>
      </w:pPr>
      <w:r>
        <w:rPr>
          <w:rFonts w:ascii="Consolas" w:hAnsi="Consolas"/>
          <w:color w:val="1A1A2E"/>
          <w:sz w:val="12"/>
        </w:rPr>
        <w:t xml:space="preserve">            vw = await tab.evaluate("window.innerWidth")</w:t>
      </w:r>
    </w:p>
    <w:p>
      <w:pPr>
        <w:spacing w:before="0" w:after="0" w:line="200" w:lineRule="exact"/>
        <w:shd w:val="clear" w:color="auto" w:fill="F5F5F5"/>
      </w:pPr>
      <w:r>
        <w:rPr>
          <w:rFonts w:ascii="Consolas" w:hAnsi="Consolas"/>
          <w:color w:val="1A1A2E"/>
          <w:sz w:val="12"/>
        </w:rPr>
        <w:t xml:space="preserve">            vh = await tab.evaluate("window.innerHeight")</w:t>
      </w:r>
    </w:p>
    <w:p>
      <w:pPr>
        <w:spacing w:before="0" w:after="0" w:line="200" w:lineRule="exact"/>
        <w:shd w:val="clear" w:color="auto" w:fill="F5F5F5"/>
      </w:pPr>
      <w:r>
        <w:rPr>
          <w:rFonts w:ascii="Consolas" w:hAnsi="Consolas"/>
          <w:color w:val="1A1A2E"/>
          <w:sz w:val="12"/>
        </w:rPr>
        <w:t xml:space="preserve">            cx = await tab.evaluate("window._bhvX || window.innerWidth/2")</w:t>
      </w:r>
    </w:p>
    <w:p>
      <w:pPr>
        <w:spacing w:before="0" w:after="0" w:line="200" w:lineRule="exact"/>
        <w:shd w:val="clear" w:color="auto" w:fill="F5F5F5"/>
      </w:pPr>
      <w:r>
        <w:rPr>
          <w:rFonts w:ascii="Consolas" w:hAnsi="Consolas"/>
          <w:color w:val="1A1A2E"/>
          <w:sz w:val="12"/>
        </w:rPr>
        <w:t xml:space="preserve">            cy = await tab.evaluate("window._bhvY || window.innerHeight/2")</w:t>
      </w:r>
    </w:p>
    <w:p>
      <w:pPr>
        <w:spacing w:before="0" w:after="0" w:line="200" w:lineRule="exact"/>
        <w:shd w:val="clear" w:color="auto" w:fill="F5F5F5"/>
      </w:pPr>
      <w:r>
        <w:rPr>
          <w:rFonts w:ascii="Consolas" w:hAnsi="Consolas"/>
          <w:color w:val="1A1A2E"/>
          <w:sz w:val="12"/>
        </w:rPr>
        <w:t xml:space="preserve">            tx = random.uniform(100, max(vw - 100, 200))</w:t>
      </w:r>
    </w:p>
    <w:p>
      <w:pPr>
        <w:spacing w:before="0" w:after="0" w:line="200" w:lineRule="exact"/>
        <w:shd w:val="clear" w:color="auto" w:fill="F5F5F5"/>
      </w:pPr>
      <w:r>
        <w:rPr>
          <w:rFonts w:ascii="Consolas" w:hAnsi="Consolas"/>
          <w:color w:val="1A1A2E"/>
          <w:sz w:val="12"/>
        </w:rPr>
        <w:t xml:space="preserve">            ty = random.uniform(100, max(vh - 100, 200))</w:t>
      </w:r>
    </w:p>
    <w:p>
      <w:pPr>
        <w:spacing w:before="0" w:after="0" w:line="200" w:lineRule="exact"/>
        <w:shd w:val="clear" w:color="auto" w:fill="F5F5F5"/>
      </w:pPr>
      <w:r>
        <w:rPr>
          <w:rFonts w:ascii="Consolas" w:hAnsi="Consolas"/>
          <w:color w:val="1A1A2E"/>
          <w:sz w:val="12"/>
        </w:rPr>
        <w:t xml:space="preserve">            await async_bezier_mouse_move(tab, cx, cy, tx, ty, steps=15)</w:t>
      </w:r>
    </w:p>
    <w:p>
      <w:pPr>
        <w:spacing w:before="0" w:after="0" w:line="200" w:lineRule="exact"/>
        <w:shd w:val="clear" w:color="auto" w:fill="F5F5F5"/>
      </w:pPr>
      <w:r>
        <w:rPr>
          <w:rFonts w:ascii="Consolas" w:hAnsi="Consolas"/>
          <w:color w:val="1A1A2E"/>
          <w:sz w:val="12"/>
        </w:rPr>
        <w:t xml:space="preserve">            await tab.evaluate(f"window._bhvX={tx}; window._bhvY={ty};")</w:t>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await asyncio.sleep(random.uniform(1.5, 3.0))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random.random() &lt; 0.5:</w:t>
      </w:r>
    </w:p>
    <w:p>
      <w:pPr>
        <w:spacing w:before="0" w:after="0" w:line="200" w:lineRule="exact"/>
        <w:shd w:val="clear" w:color="auto" w:fill="F5F5F5"/>
      </w:pPr>
      <w:r>
        <w:rPr>
          <w:rFonts w:ascii="Consolas" w:hAnsi="Consolas"/>
          <w:color w:val="1A1A2E"/>
          <w:sz w:val="12"/>
        </w:rPr>
        <w:t xml:space="preserve">        await tab.scroll_up(random.randint(300, 600))</w:t>
      </w:r>
    </w:p>
    <w:p>
      <w:pPr>
        <w:spacing w:before="0" w:after="0" w:line="200" w:lineRule="exact"/>
        <w:shd w:val="clear" w:color="auto" w:fill="F5F5F5"/>
      </w:pPr>
      <w:r>
        <w:rPr>
          <w:rFonts w:ascii="Consolas" w:hAnsi="Consolas"/>
          <w:color w:val="1A1A2E"/>
          <w:sz w:val="12"/>
        </w:rPr>
        <w:t xml:space="preserve">        await asyncio.sleep(random.uniform(0.5, 1.0))</w:t>
      </w:r>
    </w:p>
    <w:p>
      <w:pPr>
        <w:spacing w:before="0" w:after="0" w:line="200" w:lineRule="exact"/>
        <w:shd w:val="clear" w:color="auto" w:fill="F5F5F5"/>
      </w:pPr>
      <w:r>
        <w:rPr>
          <w:rFonts w:ascii="Consolas" w:hAnsi="Consolas"/>
          <w:color w:val="1A1A2E"/>
          <w:sz w:val="12"/>
        </w:rPr>
      </w:r>
    </w:p>
    <w:p>
      <w:pPr>
        <w:pStyle w:val="Heading1"/>
      </w:pPr>
      <w:r>
        <w:rPr>
          <w:color w:val="1F4E78"/>
        </w:rPr>
        <w:t>8. Level 3 Source Code (for comparison)</w:t>
      </w:r>
    </w:p>
    <w:p>
      <w:r>
        <w:t>Level 3 uses Playwright + playwright-stealth. Key differences from Level 6:</w:t>
        <w:br/>
        <w:t>• Uses bundled Chromium (detectable TLS fingerprint)</w:t>
        <w:br/>
        <w:t>• Uniform random delays instead of log-normal distribution</w:t>
        <w:br/>
        <w:t>• No session warming or sensor-cycle patience</w:t>
        <w:br/>
        <w:t>• Playwright CDP handshake is detectable</w:t>
      </w:r>
    </w:p>
    <w:p>
      <w:pPr>
        <w:pStyle w:val="Heading2"/>
      </w:pPr>
      <w:r>
        <w:rPr>
          <w:color w:val="1F4E78"/>
        </w:rPr>
        <w:t>8.1 frontier_plans_variants.py --level 3</w:t>
      </w:r>
    </w:p>
    <w:p>
      <w:pPr>
        <w:spacing w:before="0" w:after="0" w:line="200" w:lineRule="exact"/>
        <w:shd w:val="clear" w:color="auto" w:fill="F5F5F5"/>
      </w:pPr>
      <w:r>
        <w:rPr>
          <w:rFonts w:ascii="Consolas" w:hAnsi="Consolas"/>
          <w:color w:val="1A1A2E"/>
          <w:sz w:val="12"/>
        </w:rPr>
        <w:t>"""Run the Frontier broadband-plans automation at 3 different anti-bot</w:t>
      </w:r>
    </w:p>
    <w:p>
      <w:pPr>
        <w:spacing w:before="0" w:after="0" w:line="200" w:lineRule="exact"/>
        <w:shd w:val="clear" w:color="auto" w:fill="F5F5F5"/>
      </w:pPr>
      <w:r>
        <w:rPr>
          <w:rFonts w:ascii="Consolas" w:hAnsi="Consolas"/>
          <w:color w:val="1A1A2E"/>
          <w:sz w:val="12"/>
        </w:rPr>
        <w:t>evasion levels and capture network traffic for comparison.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Usage:</w:t>
      </w:r>
    </w:p>
    <w:p>
      <w:pPr>
        <w:spacing w:before="0" w:after="0" w:line="200" w:lineRule="exact"/>
        <w:shd w:val="clear" w:color="auto" w:fill="F5F5F5"/>
      </w:pPr>
      <w:r>
        <w:rPr>
          <w:rFonts w:ascii="Consolas" w:hAnsi="Consolas"/>
          <w:color w:val="1A1A2E"/>
          <w:sz w:val="12"/>
        </w:rPr>
        <w:t xml:space="preserve">    python frontier_plans_variants.py --level 1   # Worst: naked bot</w:t>
      </w:r>
    </w:p>
    <w:p>
      <w:pPr>
        <w:spacing w:before="0" w:after="0" w:line="200" w:lineRule="exact"/>
        <w:shd w:val="clear" w:color="auto" w:fill="F5F5F5"/>
      </w:pPr>
      <w:r>
        <w:rPr>
          <w:rFonts w:ascii="Consolas" w:hAnsi="Consolas"/>
          <w:color w:val="1A1A2E"/>
          <w:sz w:val="12"/>
        </w:rPr>
        <w:t xml:space="preserve">    python frontier_plans_variants.py --level 2   # Medium: basic evasion</w:t>
      </w:r>
    </w:p>
    <w:p>
      <w:pPr>
        <w:spacing w:before="0" w:after="0" w:line="200" w:lineRule="exact"/>
        <w:shd w:val="clear" w:color="auto" w:fill="F5F5F5"/>
      </w:pPr>
      <w:r>
        <w:rPr>
          <w:rFonts w:ascii="Consolas" w:hAnsi="Consolas"/>
          <w:color w:val="1A1A2E"/>
          <w:sz w:val="12"/>
        </w:rPr>
        <w:t xml:space="preserve">    python frontier_plans_variants.py --level 3   # Best: stealth mode</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__future__ import annotations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argparse</w:t>
      </w:r>
    </w:p>
    <w:p>
      <w:pPr>
        <w:spacing w:before="0" w:after="0" w:line="200" w:lineRule="exact"/>
        <w:shd w:val="clear" w:color="auto" w:fill="F5F5F5"/>
      </w:pPr>
      <w:r>
        <w:rPr>
          <w:rFonts w:ascii="Consolas" w:hAnsi="Consolas"/>
          <w:color w:val="1A1A2E"/>
          <w:sz w:val="12"/>
        </w:rPr>
        <w:t>import os</w:t>
      </w:r>
    </w:p>
    <w:p>
      <w:pPr>
        <w:spacing w:before="0" w:after="0" w:line="200" w:lineRule="exact"/>
        <w:shd w:val="clear" w:color="auto" w:fill="F5F5F5"/>
      </w:pPr>
      <w:r>
        <w:rPr>
          <w:rFonts w:ascii="Consolas" w:hAnsi="Consolas"/>
          <w:color w:val="1A1A2E"/>
          <w:sz w:val="12"/>
        </w:rPr>
        <w:t>import random</w:t>
      </w:r>
    </w:p>
    <w:p>
      <w:pPr>
        <w:spacing w:before="0" w:after="0" w:line="200" w:lineRule="exact"/>
        <w:shd w:val="clear" w:color="auto" w:fill="F5F5F5"/>
      </w:pPr>
      <w:r>
        <w:rPr>
          <w:rFonts w:ascii="Consolas" w:hAnsi="Consolas"/>
          <w:color w:val="1A1A2E"/>
          <w:sz w:val="12"/>
        </w:rPr>
        <w:t>import time</w:t>
      </w:r>
    </w:p>
    <w:p>
      <w:pPr>
        <w:spacing w:before="0" w:after="0" w:line="200" w:lineRule="exact"/>
        <w:shd w:val="clear" w:color="auto" w:fill="F5F5F5"/>
      </w:pPr>
      <w:r>
        <w:rPr>
          <w:rFonts w:ascii="Consolas" w:hAnsi="Consolas"/>
          <w:color w:val="1A1A2E"/>
          <w:sz w:val="12"/>
        </w:rPr>
        <w:t>from dataclasses import dataclass</w:t>
      </w:r>
    </w:p>
    <w:p>
      <w:pPr>
        <w:spacing w:before="0" w:after="0" w:line="200" w:lineRule="exact"/>
        <w:shd w:val="clear" w:color="auto" w:fill="F5F5F5"/>
      </w:pPr>
      <w:r>
        <w:rPr>
          <w:rFonts w:ascii="Consolas" w:hAnsi="Consolas"/>
          <w:color w:val="1A1A2E"/>
          <w:sz w:val="12"/>
        </w:rPr>
        <w:t>from datetime import datetime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openpyxl</w:t>
      </w:r>
    </w:p>
    <w:p>
      <w:pPr>
        <w:spacing w:before="0" w:after="0" w:line="200" w:lineRule="exact"/>
        <w:shd w:val="clear" w:color="auto" w:fill="F5F5F5"/>
      </w:pPr>
      <w:r>
        <w:rPr>
          <w:rFonts w:ascii="Consolas" w:hAnsi="Consolas"/>
          <w:color w:val="1A1A2E"/>
          <w:sz w:val="12"/>
        </w:rPr>
        <w:t>from playwright.sync_api import (</w:t>
      </w:r>
    </w:p>
    <w:p>
      <w:pPr>
        <w:spacing w:before="0" w:after="0" w:line="200" w:lineRule="exact"/>
        <w:shd w:val="clear" w:color="auto" w:fill="F5F5F5"/>
      </w:pPr>
      <w:r>
        <w:rPr>
          <w:rFonts w:ascii="Consolas" w:hAnsi="Consolas"/>
          <w:color w:val="1A1A2E"/>
          <w:sz w:val="12"/>
        </w:rPr>
        <w:t xml:space="preserve">    Browser,</w:t>
      </w:r>
    </w:p>
    <w:p>
      <w:pPr>
        <w:spacing w:before="0" w:after="0" w:line="200" w:lineRule="exact"/>
        <w:shd w:val="clear" w:color="auto" w:fill="F5F5F5"/>
      </w:pPr>
      <w:r>
        <w:rPr>
          <w:rFonts w:ascii="Consolas" w:hAnsi="Consolas"/>
          <w:color w:val="1A1A2E"/>
          <w:sz w:val="12"/>
        </w:rPr>
        <w:t xml:space="preserve">    BrowserContext,</w:t>
      </w:r>
    </w:p>
    <w:p>
      <w:pPr>
        <w:spacing w:before="0" w:after="0" w:line="200" w:lineRule="exact"/>
        <w:shd w:val="clear" w:color="auto" w:fill="F5F5F5"/>
      </w:pPr>
      <w:r>
        <w:rPr>
          <w:rFonts w:ascii="Consolas" w:hAnsi="Consolas"/>
          <w:color w:val="1A1A2E"/>
          <w:sz w:val="12"/>
        </w:rPr>
        <w:t xml:space="preserve">    Page,</w:t>
      </w:r>
    </w:p>
    <w:p>
      <w:pPr>
        <w:spacing w:before="0" w:after="0" w:line="200" w:lineRule="exact"/>
        <w:shd w:val="clear" w:color="auto" w:fill="F5F5F5"/>
      </w:pPr>
      <w:r>
        <w:rPr>
          <w:rFonts w:ascii="Consolas" w:hAnsi="Consolas"/>
          <w:color w:val="1A1A2E"/>
          <w:sz w:val="12"/>
        </w:rPr>
        <w:t xml:space="preserve">    Playwright,</w:t>
      </w:r>
    </w:p>
    <w:p>
      <w:pPr>
        <w:spacing w:before="0" w:after="0" w:line="200" w:lineRule="exact"/>
        <w:shd w:val="clear" w:color="auto" w:fill="F5F5F5"/>
      </w:pPr>
      <w:r>
        <w:rPr>
          <w:rFonts w:ascii="Consolas" w:hAnsi="Consolas"/>
          <w:color w:val="1A1A2E"/>
          <w:sz w:val="12"/>
        </w:rPr>
        <w:t xml:space="preserve">    TimeoutError as PlaywrightTimeoutError,</w:t>
      </w:r>
    </w:p>
    <w:p>
      <w:pPr>
        <w:spacing w:before="0" w:after="0" w:line="200" w:lineRule="exact"/>
        <w:shd w:val="clear" w:color="auto" w:fill="F5F5F5"/>
      </w:pPr>
      <w:r>
        <w:rPr>
          <w:rFonts w:ascii="Consolas" w:hAnsi="Consolas"/>
          <w:color w:val="1A1A2E"/>
          <w:sz w:val="12"/>
        </w:rPr>
        <w:t xml:space="preserve">    sync_playwright,</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api_logger import ApiLogger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FRONTIER_URL = "https://frontier.com/shop/internet"</w:t>
      </w:r>
    </w:p>
    <w:p>
      <w:pPr>
        <w:spacing w:before="0" w:after="0" w:line="200" w:lineRule="exact"/>
        <w:shd w:val="clear" w:color="auto" w:fill="F5F5F5"/>
      </w:pPr>
      <w:r>
        <w:rPr>
          <w:rFonts w:ascii="Consolas" w:hAnsi="Consolas"/>
          <w:color w:val="1A1A2E"/>
          <w:sz w:val="12"/>
        </w:rPr>
        <w:t>ADDRESS = "2727 LBJ Freeway, Dallas, TX 75234"</w:t>
      </w:r>
    </w:p>
    <w:p>
      <w:pPr>
        <w:spacing w:before="0" w:after="0" w:line="200" w:lineRule="exact"/>
        <w:shd w:val="clear" w:color="auto" w:fill="F5F5F5"/>
      </w:pPr>
      <w:r>
        <w:rPr>
          <w:rFonts w:ascii="Consolas" w:hAnsi="Consolas"/>
          <w:color w:val="1A1A2E"/>
          <w:sz w:val="12"/>
        </w:rPr>
        <w:t>LOGS_DIR = os.path.join(os.path.dirname(os.path.abspath(__file__)), "logs", "frontier")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@dataclass</w:t>
      </w:r>
    </w:p>
    <w:p>
      <w:pPr>
        <w:spacing w:before="0" w:after="0" w:line="200" w:lineRule="exact"/>
        <w:shd w:val="clear" w:color="auto" w:fill="F5F5F5"/>
      </w:pPr>
      <w:r>
        <w:rPr>
          <w:rFonts w:ascii="Consolas" w:hAnsi="Consolas"/>
          <w:color w:val="1A1A2E"/>
          <w:sz w:val="12"/>
        </w:rPr>
        <w:t>class LevelConfig:</w:t>
      </w:r>
    </w:p>
    <w:p>
      <w:pPr>
        <w:spacing w:before="0" w:after="0" w:line="200" w:lineRule="exact"/>
        <w:shd w:val="clear" w:color="auto" w:fill="F5F5F5"/>
      </w:pPr>
      <w:r>
        <w:rPr>
          <w:rFonts w:ascii="Consolas" w:hAnsi="Consolas"/>
          <w:color w:val="1A1A2E"/>
          <w:sz w:val="12"/>
        </w:rPr>
        <w:t xml:space="preserve">    name: str</w:t>
      </w:r>
    </w:p>
    <w:p>
      <w:pPr>
        <w:spacing w:before="0" w:after="0" w:line="200" w:lineRule="exact"/>
        <w:shd w:val="clear" w:color="auto" w:fill="F5F5F5"/>
      </w:pPr>
      <w:r>
        <w:rPr>
          <w:rFonts w:ascii="Consolas" w:hAnsi="Consolas"/>
          <w:color w:val="1A1A2E"/>
          <w:sz w:val="12"/>
        </w:rPr>
        <w:t xml:space="preserve">    headless: bool</w:t>
      </w:r>
    </w:p>
    <w:p>
      <w:pPr>
        <w:spacing w:before="0" w:after="0" w:line="200" w:lineRule="exact"/>
        <w:shd w:val="clear" w:color="auto" w:fill="F5F5F5"/>
      </w:pPr>
      <w:r>
        <w:rPr>
          <w:rFonts w:ascii="Consolas" w:hAnsi="Consolas"/>
          <w:color w:val="1A1A2E"/>
          <w:sz w:val="12"/>
        </w:rPr>
        <w:t xml:space="preserve">    slow_mo: int</w:t>
      </w:r>
    </w:p>
    <w:p>
      <w:pPr>
        <w:spacing w:before="0" w:after="0" w:line="200" w:lineRule="exact"/>
        <w:shd w:val="clear" w:color="auto" w:fill="F5F5F5"/>
      </w:pPr>
      <w:r>
        <w:rPr>
          <w:rFonts w:ascii="Consolas" w:hAnsi="Consolas"/>
          <w:color w:val="1A1A2E"/>
          <w:sz w:val="12"/>
        </w:rPr>
        <w:t xml:space="preserve">    viewport: dict</w:t>
      </w:r>
    </w:p>
    <w:p>
      <w:pPr>
        <w:spacing w:before="0" w:after="0" w:line="200" w:lineRule="exact"/>
        <w:shd w:val="clear" w:color="auto" w:fill="F5F5F5"/>
      </w:pPr>
      <w:r>
        <w:rPr>
          <w:rFonts w:ascii="Consolas" w:hAnsi="Consolas"/>
          <w:color w:val="1A1A2E"/>
          <w:sz w:val="12"/>
        </w:rPr>
        <w:t xml:space="preserve">    user_agent: str | None</w:t>
      </w:r>
    </w:p>
    <w:p>
      <w:pPr>
        <w:spacing w:before="0" w:after="0" w:line="200" w:lineRule="exact"/>
        <w:shd w:val="clear" w:color="auto" w:fill="F5F5F5"/>
      </w:pPr>
      <w:r>
        <w:rPr>
          <w:rFonts w:ascii="Consolas" w:hAnsi="Consolas"/>
          <w:color w:val="1A1A2E"/>
          <w:sz w:val="12"/>
        </w:rPr>
        <w:t xml:space="preserve">    typing_delay: int</w:t>
      </w:r>
    </w:p>
    <w:p>
      <w:pPr>
        <w:spacing w:before="0" w:after="0" w:line="200" w:lineRule="exact"/>
        <w:shd w:val="clear" w:color="auto" w:fill="F5F5F5"/>
      </w:pPr>
      <w:r>
        <w:rPr>
          <w:rFonts w:ascii="Consolas" w:hAnsi="Consolas"/>
          <w:color w:val="1A1A2E"/>
          <w:sz w:val="12"/>
        </w:rPr>
        <w:t xml:space="preserve">    use_stealth: bool</w:t>
      </w:r>
    </w:p>
    <w:p>
      <w:pPr>
        <w:spacing w:before="0" w:after="0" w:line="200" w:lineRule="exact"/>
        <w:shd w:val="clear" w:color="auto" w:fill="F5F5F5"/>
      </w:pPr>
      <w:r>
        <w:rPr>
          <w:rFonts w:ascii="Consolas" w:hAnsi="Consolas"/>
          <w:color w:val="1A1A2E"/>
          <w:sz w:val="12"/>
        </w:rPr>
        <w:t xml:space="preserve">    human_like_delays: bool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LEVEL_CONFIGS = {</w:t>
      </w:r>
    </w:p>
    <w:p>
      <w:pPr>
        <w:spacing w:before="0" w:after="0" w:line="200" w:lineRule="exact"/>
        <w:shd w:val="clear" w:color="auto" w:fill="F5F5F5"/>
      </w:pPr>
      <w:r>
        <w:rPr>
          <w:rFonts w:ascii="Consolas" w:hAnsi="Consolas"/>
          <w:color w:val="1A1A2E"/>
          <w:sz w:val="12"/>
        </w:rPr>
        <w:t xml:space="preserve">    1: LevelConfig(</w:t>
      </w:r>
    </w:p>
    <w:p>
      <w:pPr>
        <w:spacing w:before="0" w:after="0" w:line="200" w:lineRule="exact"/>
        <w:shd w:val="clear" w:color="auto" w:fill="F5F5F5"/>
      </w:pPr>
      <w:r>
        <w:rPr>
          <w:rFonts w:ascii="Consolas" w:hAnsi="Consolas"/>
          <w:color w:val="1A1A2E"/>
          <w:sz w:val="12"/>
        </w:rPr>
        <w:t xml:space="preserve">        name="frontier_level1_naked_bot",</w:t>
      </w:r>
    </w:p>
    <w:p>
      <w:pPr>
        <w:spacing w:before="0" w:after="0" w:line="200" w:lineRule="exact"/>
        <w:shd w:val="clear" w:color="auto" w:fill="F5F5F5"/>
      </w:pPr>
      <w:r>
        <w:rPr>
          <w:rFonts w:ascii="Consolas" w:hAnsi="Consolas"/>
          <w:color w:val="1A1A2E"/>
          <w:sz w:val="12"/>
        </w:rPr>
        <w:t xml:space="preserve">        headless=True,</w:t>
      </w:r>
    </w:p>
    <w:p>
      <w:pPr>
        <w:spacing w:before="0" w:after="0" w:line="200" w:lineRule="exact"/>
        <w:shd w:val="clear" w:color="auto" w:fill="F5F5F5"/>
      </w:pPr>
      <w:r>
        <w:rPr>
          <w:rFonts w:ascii="Consolas" w:hAnsi="Consolas"/>
          <w:color w:val="1A1A2E"/>
          <w:sz w:val="12"/>
        </w:rPr>
        <w:t xml:space="preserve">        slow_mo=0,</w:t>
      </w:r>
    </w:p>
    <w:p>
      <w:pPr>
        <w:spacing w:before="0" w:after="0" w:line="200" w:lineRule="exact"/>
        <w:shd w:val="clear" w:color="auto" w:fill="F5F5F5"/>
      </w:pPr>
      <w:r>
        <w:rPr>
          <w:rFonts w:ascii="Consolas" w:hAnsi="Consolas"/>
          <w:color w:val="1A1A2E"/>
          <w:sz w:val="12"/>
        </w:rPr>
        <w:t xml:space="preserve">        viewport={"width": 800, "height": 600},</w:t>
      </w:r>
    </w:p>
    <w:p>
      <w:pPr>
        <w:spacing w:before="0" w:after="0" w:line="200" w:lineRule="exact"/>
        <w:shd w:val="clear" w:color="auto" w:fill="F5F5F5"/>
      </w:pPr>
      <w:r>
        <w:rPr>
          <w:rFonts w:ascii="Consolas" w:hAnsi="Consolas"/>
          <w:color w:val="1A1A2E"/>
          <w:sz w:val="12"/>
        </w:rPr>
        <w:t xml:space="preserve">        user_agent=None,</w:t>
      </w:r>
    </w:p>
    <w:p>
      <w:pPr>
        <w:spacing w:before="0" w:after="0" w:line="200" w:lineRule="exact"/>
        <w:shd w:val="clear" w:color="auto" w:fill="F5F5F5"/>
      </w:pPr>
      <w:r>
        <w:rPr>
          <w:rFonts w:ascii="Consolas" w:hAnsi="Consolas"/>
          <w:color w:val="1A1A2E"/>
          <w:sz w:val="12"/>
        </w:rPr>
        <w:t xml:space="preserve">        typing_delay=0,</w:t>
      </w:r>
    </w:p>
    <w:p>
      <w:pPr>
        <w:spacing w:before="0" w:after="0" w:line="200" w:lineRule="exact"/>
        <w:shd w:val="clear" w:color="auto" w:fill="F5F5F5"/>
      </w:pPr>
      <w:r>
        <w:rPr>
          <w:rFonts w:ascii="Consolas" w:hAnsi="Consolas"/>
          <w:color w:val="1A1A2E"/>
          <w:sz w:val="12"/>
        </w:rPr>
        <w:t xml:space="preserve">        use_stealth=False,</w:t>
      </w:r>
    </w:p>
    <w:p>
      <w:pPr>
        <w:spacing w:before="0" w:after="0" w:line="200" w:lineRule="exact"/>
        <w:shd w:val="clear" w:color="auto" w:fill="F5F5F5"/>
      </w:pPr>
      <w:r>
        <w:rPr>
          <w:rFonts w:ascii="Consolas" w:hAnsi="Consolas"/>
          <w:color w:val="1A1A2E"/>
          <w:sz w:val="12"/>
        </w:rPr>
        <w:t xml:space="preserve">        human_like_delays=False,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2: LevelConfig(</w:t>
      </w:r>
    </w:p>
    <w:p>
      <w:pPr>
        <w:spacing w:before="0" w:after="0" w:line="200" w:lineRule="exact"/>
        <w:shd w:val="clear" w:color="auto" w:fill="F5F5F5"/>
      </w:pPr>
      <w:r>
        <w:rPr>
          <w:rFonts w:ascii="Consolas" w:hAnsi="Consolas"/>
          <w:color w:val="1A1A2E"/>
          <w:sz w:val="12"/>
        </w:rPr>
        <w:t xml:space="preserve">        name="frontier_level2_basic_evasion",</w:t>
      </w:r>
    </w:p>
    <w:p>
      <w:pPr>
        <w:spacing w:before="0" w:after="0" w:line="200" w:lineRule="exact"/>
        <w:shd w:val="clear" w:color="auto" w:fill="F5F5F5"/>
      </w:pPr>
      <w:r>
        <w:rPr>
          <w:rFonts w:ascii="Consolas" w:hAnsi="Consolas"/>
          <w:color w:val="1A1A2E"/>
          <w:sz w:val="12"/>
        </w:rPr>
        <w:t xml:space="preserve">        headless=False,</w:t>
      </w:r>
    </w:p>
    <w:p>
      <w:pPr>
        <w:spacing w:before="0" w:after="0" w:line="200" w:lineRule="exact"/>
        <w:shd w:val="clear" w:color="auto" w:fill="F5F5F5"/>
      </w:pPr>
      <w:r>
        <w:rPr>
          <w:rFonts w:ascii="Consolas" w:hAnsi="Consolas"/>
          <w:color w:val="1A1A2E"/>
          <w:sz w:val="12"/>
        </w:rPr>
        <w:t xml:space="preserve">        slow_mo=150,</w:t>
      </w:r>
    </w:p>
    <w:p>
      <w:pPr>
        <w:spacing w:before="0" w:after="0" w:line="200" w:lineRule="exact"/>
        <w:shd w:val="clear" w:color="auto" w:fill="F5F5F5"/>
      </w:pPr>
      <w:r>
        <w:rPr>
          <w:rFonts w:ascii="Consolas" w:hAnsi="Consolas"/>
          <w:color w:val="1A1A2E"/>
          <w:sz w:val="12"/>
        </w:rPr>
        <w:t xml:space="preserve">        viewport={"width": 1440, "height": 900},</w:t>
      </w:r>
    </w:p>
    <w:p>
      <w:pPr>
        <w:spacing w:before="0" w:after="0" w:line="200" w:lineRule="exact"/>
        <w:shd w:val="clear" w:color="auto" w:fill="F5F5F5"/>
      </w:pPr>
      <w:r>
        <w:rPr>
          <w:rFonts w:ascii="Consolas" w:hAnsi="Consolas"/>
          <w:color w:val="1A1A2E"/>
          <w:sz w:val="12"/>
        </w:rPr>
        <w:t xml:space="preserve">        user_agent=(</w:t>
      </w:r>
    </w:p>
    <w:p>
      <w:pPr>
        <w:spacing w:before="0" w:after="0" w:line="200" w:lineRule="exact"/>
        <w:shd w:val="clear" w:color="auto" w:fill="F5F5F5"/>
      </w:pPr>
      <w:r>
        <w:rPr>
          <w:rFonts w:ascii="Consolas" w:hAnsi="Consolas"/>
          <w:color w:val="1A1A2E"/>
          <w:sz w:val="12"/>
        </w:rPr>
        <w:t xml:space="preserve">            "Mozilla/5.0 (Macintosh; Intel Mac OS X 10_15_7) "</w:t>
      </w:r>
    </w:p>
    <w:p>
      <w:pPr>
        <w:spacing w:before="0" w:after="0" w:line="200" w:lineRule="exact"/>
        <w:shd w:val="clear" w:color="auto" w:fill="F5F5F5"/>
      </w:pPr>
      <w:r>
        <w:rPr>
          <w:rFonts w:ascii="Consolas" w:hAnsi="Consolas"/>
          <w:color w:val="1A1A2E"/>
          <w:sz w:val="12"/>
        </w:rPr>
        <w:t xml:space="preserve">            "AppleWebKit/537.36 (KHTML, like Gecko) "</w:t>
      </w:r>
    </w:p>
    <w:p>
      <w:pPr>
        <w:spacing w:before="0" w:after="0" w:line="200" w:lineRule="exact"/>
        <w:shd w:val="clear" w:color="auto" w:fill="F5F5F5"/>
      </w:pPr>
      <w:r>
        <w:rPr>
          <w:rFonts w:ascii="Consolas" w:hAnsi="Consolas"/>
          <w:color w:val="1A1A2E"/>
          <w:sz w:val="12"/>
        </w:rPr>
        <w:t xml:space="preserve">            "Chrome/126.0.0.0 Safari/537.36"</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typing_delay=40,</w:t>
      </w:r>
    </w:p>
    <w:p>
      <w:pPr>
        <w:spacing w:before="0" w:after="0" w:line="200" w:lineRule="exact"/>
        <w:shd w:val="clear" w:color="auto" w:fill="F5F5F5"/>
      </w:pPr>
      <w:r>
        <w:rPr>
          <w:rFonts w:ascii="Consolas" w:hAnsi="Consolas"/>
          <w:color w:val="1A1A2E"/>
          <w:sz w:val="12"/>
        </w:rPr>
        <w:t xml:space="preserve">        use_stealth=False,</w:t>
      </w:r>
    </w:p>
    <w:p>
      <w:pPr>
        <w:spacing w:before="0" w:after="0" w:line="200" w:lineRule="exact"/>
        <w:shd w:val="clear" w:color="auto" w:fill="F5F5F5"/>
      </w:pPr>
      <w:r>
        <w:rPr>
          <w:rFonts w:ascii="Consolas" w:hAnsi="Consolas"/>
          <w:color w:val="1A1A2E"/>
          <w:sz w:val="12"/>
        </w:rPr>
        <w:t xml:space="preserve">        human_like_delays=False,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3: LevelConfig(</w:t>
      </w:r>
    </w:p>
    <w:p>
      <w:pPr>
        <w:spacing w:before="0" w:after="0" w:line="200" w:lineRule="exact"/>
        <w:shd w:val="clear" w:color="auto" w:fill="F5F5F5"/>
      </w:pPr>
      <w:r>
        <w:rPr>
          <w:rFonts w:ascii="Consolas" w:hAnsi="Consolas"/>
          <w:color w:val="1A1A2E"/>
          <w:sz w:val="12"/>
        </w:rPr>
        <w:t xml:space="preserve">        name="frontier_level3_stealth",</w:t>
      </w:r>
    </w:p>
    <w:p>
      <w:pPr>
        <w:spacing w:before="0" w:after="0" w:line="200" w:lineRule="exact"/>
        <w:shd w:val="clear" w:color="auto" w:fill="F5F5F5"/>
      </w:pPr>
      <w:r>
        <w:rPr>
          <w:rFonts w:ascii="Consolas" w:hAnsi="Consolas"/>
          <w:color w:val="1A1A2E"/>
          <w:sz w:val="12"/>
        </w:rPr>
        <w:t xml:space="preserve">        headless=False,</w:t>
      </w:r>
    </w:p>
    <w:p>
      <w:pPr>
        <w:spacing w:before="0" w:after="0" w:line="200" w:lineRule="exact"/>
        <w:shd w:val="clear" w:color="auto" w:fill="F5F5F5"/>
      </w:pPr>
      <w:r>
        <w:rPr>
          <w:rFonts w:ascii="Consolas" w:hAnsi="Consolas"/>
          <w:color w:val="1A1A2E"/>
          <w:sz w:val="12"/>
        </w:rPr>
        <w:t xml:space="preserve">        slow_mo=0,</w:t>
      </w:r>
    </w:p>
    <w:p>
      <w:pPr>
        <w:spacing w:before="0" w:after="0" w:line="200" w:lineRule="exact"/>
        <w:shd w:val="clear" w:color="auto" w:fill="F5F5F5"/>
      </w:pPr>
      <w:r>
        <w:rPr>
          <w:rFonts w:ascii="Consolas" w:hAnsi="Consolas"/>
          <w:color w:val="1A1A2E"/>
          <w:sz w:val="12"/>
        </w:rPr>
        <w:t xml:space="preserve">        viewport=random.choice([</w:t>
      </w:r>
    </w:p>
    <w:p>
      <w:pPr>
        <w:spacing w:before="0" w:after="0" w:line="200" w:lineRule="exact"/>
        <w:shd w:val="clear" w:color="auto" w:fill="F5F5F5"/>
      </w:pPr>
      <w:r>
        <w:rPr>
          <w:rFonts w:ascii="Consolas" w:hAnsi="Consolas"/>
          <w:color w:val="1A1A2E"/>
          <w:sz w:val="12"/>
        </w:rPr>
        <w:t xml:space="preserve">            {"width": 1920, "height": 1080},</w:t>
      </w:r>
    </w:p>
    <w:p>
      <w:pPr>
        <w:spacing w:before="0" w:after="0" w:line="200" w:lineRule="exact"/>
        <w:shd w:val="clear" w:color="auto" w:fill="F5F5F5"/>
      </w:pPr>
      <w:r>
        <w:rPr>
          <w:rFonts w:ascii="Consolas" w:hAnsi="Consolas"/>
          <w:color w:val="1A1A2E"/>
          <w:sz w:val="12"/>
        </w:rPr>
        <w:t xml:space="preserve">            {"width": 1536, "height": 864},</w:t>
      </w:r>
    </w:p>
    <w:p>
      <w:pPr>
        <w:spacing w:before="0" w:after="0" w:line="200" w:lineRule="exact"/>
        <w:shd w:val="clear" w:color="auto" w:fill="F5F5F5"/>
      </w:pPr>
      <w:r>
        <w:rPr>
          <w:rFonts w:ascii="Consolas" w:hAnsi="Consolas"/>
          <w:color w:val="1A1A2E"/>
          <w:sz w:val="12"/>
        </w:rPr>
        <w:t xml:space="preserve">            {"width": 1440, "height": 900},</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user_agent=(</w:t>
      </w:r>
    </w:p>
    <w:p>
      <w:pPr>
        <w:spacing w:before="0" w:after="0" w:line="200" w:lineRule="exact"/>
        <w:shd w:val="clear" w:color="auto" w:fill="F5F5F5"/>
      </w:pPr>
      <w:r>
        <w:rPr>
          <w:rFonts w:ascii="Consolas" w:hAnsi="Consolas"/>
          <w:color w:val="1A1A2E"/>
          <w:sz w:val="12"/>
        </w:rPr>
        <w:t xml:space="preserve">            "Mozilla/5.0 (Macintosh; Intel Mac OS X 10_15_7) "</w:t>
      </w:r>
    </w:p>
    <w:p>
      <w:pPr>
        <w:spacing w:before="0" w:after="0" w:line="200" w:lineRule="exact"/>
        <w:shd w:val="clear" w:color="auto" w:fill="F5F5F5"/>
      </w:pPr>
      <w:r>
        <w:rPr>
          <w:rFonts w:ascii="Consolas" w:hAnsi="Consolas"/>
          <w:color w:val="1A1A2E"/>
          <w:sz w:val="12"/>
        </w:rPr>
        <w:t xml:space="preserve">            "AppleWebKit/537.36 (KHTML, like Gecko) "</w:t>
      </w:r>
    </w:p>
    <w:p>
      <w:pPr>
        <w:spacing w:before="0" w:after="0" w:line="200" w:lineRule="exact"/>
        <w:shd w:val="clear" w:color="auto" w:fill="F5F5F5"/>
      </w:pPr>
      <w:r>
        <w:rPr>
          <w:rFonts w:ascii="Consolas" w:hAnsi="Consolas"/>
          <w:color w:val="1A1A2E"/>
          <w:sz w:val="12"/>
        </w:rPr>
        <w:t xml:space="preserve">            "Chrome/128.0.0.0 Safari/537.36"</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typing_delay=0,</w:t>
      </w:r>
    </w:p>
    <w:p>
      <w:pPr>
        <w:spacing w:before="0" w:after="0" w:line="200" w:lineRule="exact"/>
        <w:shd w:val="clear" w:color="auto" w:fill="F5F5F5"/>
      </w:pPr>
      <w:r>
        <w:rPr>
          <w:rFonts w:ascii="Consolas" w:hAnsi="Consolas"/>
          <w:color w:val="1A1A2E"/>
          <w:sz w:val="12"/>
        </w:rPr>
        <w:t xml:space="preserve">        use_stealth=True,</w:t>
      </w:r>
    </w:p>
    <w:p>
      <w:pPr>
        <w:spacing w:before="0" w:after="0" w:line="200" w:lineRule="exact"/>
        <w:shd w:val="clear" w:color="auto" w:fill="F5F5F5"/>
      </w:pPr>
      <w:r>
        <w:rPr>
          <w:rFonts w:ascii="Consolas" w:hAnsi="Consolas"/>
          <w:color w:val="1A1A2E"/>
          <w:sz w:val="12"/>
        </w:rPr>
        <w:t xml:space="preserve">        human_like_delays=True,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Helpers</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human_pause(min_s: float = 1.5, max_s: float = 4.0) -&gt; None:</w:t>
      </w:r>
    </w:p>
    <w:p>
      <w:pPr>
        <w:spacing w:before="0" w:after="0" w:line="200" w:lineRule="exact"/>
        <w:shd w:val="clear" w:color="auto" w:fill="F5F5F5"/>
      </w:pPr>
      <w:r>
        <w:rPr>
          <w:rFonts w:ascii="Consolas" w:hAnsi="Consolas"/>
          <w:color w:val="1A1A2E"/>
          <w:sz w:val="12"/>
        </w:rPr>
        <w:t xml:space="preserve">    time.sleep(random.uniform(min_s, max_s))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human_like_type(page: Page, locator, text: str) -&gt; None:</w:t>
      </w:r>
    </w:p>
    <w:p>
      <w:pPr>
        <w:spacing w:before="0" w:after="0" w:line="200" w:lineRule="exact"/>
        <w:shd w:val="clear" w:color="auto" w:fill="F5F5F5"/>
      </w:pPr>
      <w:r>
        <w:rPr>
          <w:rFonts w:ascii="Consolas" w:hAnsi="Consolas"/>
          <w:color w:val="1A1A2E"/>
          <w:sz w:val="12"/>
        </w:rPr>
        <w:t xml:space="preserve">    for char in text:</w:t>
      </w:r>
    </w:p>
    <w:p>
      <w:pPr>
        <w:spacing w:before="0" w:after="0" w:line="200" w:lineRule="exact"/>
        <w:shd w:val="clear" w:color="auto" w:fill="F5F5F5"/>
      </w:pPr>
      <w:r>
        <w:rPr>
          <w:rFonts w:ascii="Consolas" w:hAnsi="Consolas"/>
          <w:color w:val="1A1A2E"/>
          <w:sz w:val="12"/>
        </w:rPr>
        <w:t xml:space="preserve">        locator.type(char, delay=0)</w:t>
      </w:r>
    </w:p>
    <w:p>
      <w:pPr>
        <w:spacing w:before="0" w:after="0" w:line="200" w:lineRule="exact"/>
        <w:shd w:val="clear" w:color="auto" w:fill="F5F5F5"/>
      </w:pPr>
      <w:r>
        <w:rPr>
          <w:rFonts w:ascii="Consolas" w:hAnsi="Consolas"/>
          <w:color w:val="1A1A2E"/>
          <w:sz w:val="12"/>
        </w:rPr>
        <w:t xml:space="preserve">        page.wait_for_timeout(random.randint(60, 220))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human_like_click(page: Page, locator) -&gt; None: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box = locator.bounding_box(timeout=5000)</w:t>
      </w:r>
    </w:p>
    <w:p>
      <w:pPr>
        <w:spacing w:before="0" w:after="0" w:line="200" w:lineRule="exact"/>
        <w:shd w:val="clear" w:color="auto" w:fill="F5F5F5"/>
      </w:pPr>
      <w:r>
        <w:rPr>
          <w:rFonts w:ascii="Consolas" w:hAnsi="Consolas"/>
          <w:color w:val="1A1A2E"/>
          <w:sz w:val="12"/>
        </w:rPr>
        <w:t xml:space="preserve">        if box:</w:t>
      </w:r>
    </w:p>
    <w:p>
      <w:pPr>
        <w:spacing w:before="0" w:after="0" w:line="200" w:lineRule="exact"/>
        <w:shd w:val="clear" w:color="auto" w:fill="F5F5F5"/>
      </w:pPr>
      <w:r>
        <w:rPr>
          <w:rFonts w:ascii="Consolas" w:hAnsi="Consolas"/>
          <w:color w:val="1A1A2E"/>
          <w:sz w:val="12"/>
        </w:rPr>
        <w:t xml:space="preserve">            x = box["x"] + box["width"] * random.uniform(0.3, 0.7)</w:t>
      </w:r>
    </w:p>
    <w:p>
      <w:pPr>
        <w:spacing w:before="0" w:after="0" w:line="200" w:lineRule="exact"/>
        <w:shd w:val="clear" w:color="auto" w:fill="F5F5F5"/>
      </w:pPr>
      <w:r>
        <w:rPr>
          <w:rFonts w:ascii="Consolas" w:hAnsi="Consolas"/>
          <w:color w:val="1A1A2E"/>
          <w:sz w:val="12"/>
        </w:rPr>
        <w:t xml:space="preserve">            y = box["y"] + box["height"] * random.uniform(0.3, 0.7)</w:t>
      </w:r>
    </w:p>
    <w:p>
      <w:pPr>
        <w:spacing w:before="0" w:after="0" w:line="200" w:lineRule="exact"/>
        <w:shd w:val="clear" w:color="auto" w:fill="F5F5F5"/>
      </w:pPr>
      <w:r>
        <w:rPr>
          <w:rFonts w:ascii="Consolas" w:hAnsi="Consolas"/>
          <w:color w:val="1A1A2E"/>
          <w:sz w:val="12"/>
        </w:rPr>
        <w:t xml:space="preserve">            page.mouse.move(x, y, steps=random.randint(5, 15))</w:t>
      </w:r>
    </w:p>
    <w:p>
      <w:pPr>
        <w:spacing w:before="0" w:after="0" w:line="200" w:lineRule="exact"/>
        <w:shd w:val="clear" w:color="auto" w:fill="F5F5F5"/>
      </w:pPr>
      <w:r>
        <w:rPr>
          <w:rFonts w:ascii="Consolas" w:hAnsi="Consolas"/>
          <w:color w:val="1A1A2E"/>
          <w:sz w:val="12"/>
        </w:rPr>
        <w:t xml:space="preserve">            page.wait_for_timeout(random.randint(100, 400))</w:t>
      </w:r>
    </w:p>
    <w:p>
      <w:pPr>
        <w:spacing w:before="0" w:after="0" w:line="200" w:lineRule="exact"/>
        <w:shd w:val="clear" w:color="auto" w:fill="F5F5F5"/>
      </w:pPr>
      <w:r>
        <w:rPr>
          <w:rFonts w:ascii="Consolas" w:hAnsi="Consolas"/>
          <w:color w:val="1A1A2E"/>
          <w:sz w:val="12"/>
        </w:rPr>
        <w:t xml:space="preserve">            page.mouse.click(x, y)</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t xml:space="preserve">    locator.click(timeout=10000)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dismiss_cookie_banner(page: Page) -&gt; None:</w:t>
      </w:r>
    </w:p>
    <w:p>
      <w:pPr>
        <w:spacing w:before="0" w:after="0" w:line="200" w:lineRule="exact"/>
        <w:shd w:val="clear" w:color="auto" w:fill="F5F5F5"/>
      </w:pPr>
      <w:r>
        <w:rPr>
          <w:rFonts w:ascii="Consolas" w:hAnsi="Consolas"/>
          <w:color w:val="1A1A2E"/>
          <w:sz w:val="12"/>
        </w:rPr>
        <w:t xml:space="preserve">    candidates = [</w:t>
      </w:r>
    </w:p>
    <w:p>
      <w:pPr>
        <w:spacing w:before="0" w:after="0" w:line="200" w:lineRule="exact"/>
        <w:shd w:val="clear" w:color="auto" w:fill="F5F5F5"/>
      </w:pPr>
      <w:r>
        <w:rPr>
          <w:rFonts w:ascii="Consolas" w:hAnsi="Consolas"/>
          <w:color w:val="1A1A2E"/>
          <w:sz w:val="12"/>
        </w:rPr>
        <w:t xml:space="preserve">        "button:has-text('Close')",</w:t>
      </w:r>
    </w:p>
    <w:p>
      <w:pPr>
        <w:spacing w:before="0" w:after="0" w:line="200" w:lineRule="exact"/>
        <w:shd w:val="clear" w:color="auto" w:fill="F5F5F5"/>
      </w:pPr>
      <w:r>
        <w:rPr>
          <w:rFonts w:ascii="Consolas" w:hAnsi="Consolas"/>
          <w:color w:val="1A1A2E"/>
          <w:sz w:val="12"/>
        </w:rPr>
        <w:t xml:space="preserve">        "button:has-text('Accept All')",</w:t>
      </w:r>
    </w:p>
    <w:p>
      <w:pPr>
        <w:spacing w:before="0" w:after="0" w:line="200" w:lineRule="exact"/>
        <w:shd w:val="clear" w:color="auto" w:fill="F5F5F5"/>
      </w:pPr>
      <w:r>
        <w:rPr>
          <w:rFonts w:ascii="Consolas" w:hAnsi="Consolas"/>
          <w:color w:val="1A1A2E"/>
          <w:sz w:val="12"/>
        </w:rPr>
        <w:t xml:space="preserve">        "button:has-text('Accept all')",</w:t>
      </w:r>
    </w:p>
    <w:p>
      <w:pPr>
        <w:spacing w:before="0" w:after="0" w:line="200" w:lineRule="exact"/>
        <w:shd w:val="clear" w:color="auto" w:fill="F5F5F5"/>
      </w:pPr>
      <w:r>
        <w:rPr>
          <w:rFonts w:ascii="Consolas" w:hAnsi="Consolas"/>
          <w:color w:val="1A1A2E"/>
          <w:sz w:val="12"/>
        </w:rPr>
        <w:t xml:space="preserve">        "#truste-consent-button",</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for selector in candidates:</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for loc in page.locator(selector).all():</w:t>
      </w:r>
    </w:p>
    <w:p>
      <w:pPr>
        <w:spacing w:before="0" w:after="0" w:line="200" w:lineRule="exact"/>
        <w:shd w:val="clear" w:color="auto" w:fill="F5F5F5"/>
      </w:pPr>
      <w:r>
        <w:rPr>
          <w:rFonts w:ascii="Consolas" w:hAnsi="Consolas"/>
          <w:color w:val="1A1A2E"/>
          <w:sz w:val="12"/>
        </w:rPr>
        <w:t xml:space="preserve">                if loc.is_visible():</w:t>
      </w:r>
    </w:p>
    <w:p>
      <w:pPr>
        <w:spacing w:before="0" w:after="0" w:line="200" w:lineRule="exact"/>
        <w:shd w:val="clear" w:color="auto" w:fill="F5F5F5"/>
      </w:pPr>
      <w:r>
        <w:rPr>
          <w:rFonts w:ascii="Consolas" w:hAnsi="Consolas"/>
          <w:color w:val="1A1A2E"/>
          <w:sz w:val="12"/>
        </w:rPr>
        <w:t xml:space="preserve">                    loc.click(timeout=2_000)</w:t>
      </w:r>
    </w:p>
    <w:p>
      <w:pPr>
        <w:spacing w:before="0" w:after="0" w:line="200" w:lineRule="exact"/>
        <w:shd w:val="clear" w:color="auto" w:fill="F5F5F5"/>
      </w:pPr>
      <w:r>
        <w:rPr>
          <w:rFonts w:ascii="Consolas" w:hAnsi="Consolas"/>
          <w:color w:val="1A1A2E"/>
          <w:sz w:val="12"/>
        </w:rPr>
        <w:t xml:space="preserve">                    page.wait_for_timeout(500)</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Landing page flow  (frontier.com/shop/internet)</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enter_address_landing_page(</w:t>
      </w:r>
    </w:p>
    <w:p>
      <w:pPr>
        <w:spacing w:before="0" w:after="0" w:line="200" w:lineRule="exact"/>
        <w:shd w:val="clear" w:color="auto" w:fill="F5F5F5"/>
      </w:pPr>
      <w:r>
        <w:rPr>
          <w:rFonts w:ascii="Consolas" w:hAnsi="Consolas"/>
          <w:color w:val="1A1A2E"/>
          <w:sz w:val="12"/>
        </w:rPr>
        <w:t xml:space="preserve">    page: Page, api_logger: ApiLogger, cfg: LevelConfig</w:t>
      </w:r>
    </w:p>
    <w:p>
      <w:pPr>
        <w:spacing w:before="0" w:after="0" w:line="200" w:lineRule="exact"/>
        <w:shd w:val="clear" w:color="auto" w:fill="F5F5F5"/>
      </w:pPr>
      <w:r>
        <w:rPr>
          <w:rFonts w:ascii="Consolas" w:hAnsi="Consolas"/>
          <w:color w:val="1A1A2E"/>
          <w:sz w:val="12"/>
        </w:rPr>
        <w:t>) -&gt; None:</w:t>
      </w:r>
    </w:p>
    <w:p>
      <w:pPr>
        <w:spacing w:before="0" w:after="0" w:line="200" w:lineRule="exact"/>
        <w:shd w:val="clear" w:color="auto" w:fill="F5F5F5"/>
      </w:pPr>
      <w:r>
        <w:rPr>
          <w:rFonts w:ascii="Consolas" w:hAnsi="Consolas"/>
          <w:color w:val="1A1A2E"/>
          <w:sz w:val="12"/>
        </w:rPr>
        <w:t xml:space="preserve">    """Type address on the landing page and click 'Check availability'."""</w:t>
      </w:r>
    </w:p>
    <w:p>
      <w:pPr>
        <w:spacing w:before="0" w:after="0" w:line="200" w:lineRule="exact"/>
        <w:shd w:val="clear" w:color="auto" w:fill="F5F5F5"/>
      </w:pPr>
      <w:r>
        <w:rPr>
          <w:rFonts w:ascii="Consolas" w:hAnsi="Consolas"/>
          <w:color w:val="1A1A2E"/>
          <w:sz w:val="12"/>
        </w:rPr>
        <w:t xml:space="preserve">    print("  Entering address on landing page...")</w:t>
      </w:r>
    </w:p>
    <w:p>
      <w:pPr>
        <w:spacing w:before="0" w:after="0" w:line="200" w:lineRule="exact"/>
        <w:shd w:val="clear" w:color="auto" w:fill="F5F5F5"/>
      </w:pPr>
      <w:r>
        <w:rPr>
          <w:rFonts w:ascii="Consolas" w:hAnsi="Consolas"/>
          <w:color w:val="1A1A2E"/>
          <w:sz w:val="12"/>
        </w:rPr>
        <w:t xml:space="preserve">    api_logger.set_phase("landing:address_entry")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address_field = page.locator(</w:t>
      </w:r>
    </w:p>
    <w:p>
      <w:pPr>
        <w:spacing w:before="0" w:after="0" w:line="200" w:lineRule="exact"/>
        <w:shd w:val="clear" w:color="auto" w:fill="F5F5F5"/>
      </w:pPr>
      <w:r>
        <w:rPr>
          <w:rFonts w:ascii="Consolas" w:hAnsi="Consolas"/>
          <w:color w:val="1A1A2E"/>
          <w:sz w:val="12"/>
        </w:rPr>
        <w:t xml:space="preserve">        "input[aria-label*='Street Address' i], "</w:t>
      </w:r>
    </w:p>
    <w:p>
      <w:pPr>
        <w:spacing w:before="0" w:after="0" w:line="200" w:lineRule="exact"/>
        <w:shd w:val="clear" w:color="auto" w:fill="F5F5F5"/>
      </w:pPr>
      <w:r>
        <w:rPr>
          <w:rFonts w:ascii="Consolas" w:hAnsi="Consolas"/>
          <w:color w:val="1A1A2E"/>
          <w:sz w:val="12"/>
        </w:rPr>
        <w:t xml:space="preserve">        "input[placeholder*='Enter your address' i]"</w:t>
      </w:r>
    </w:p>
    <w:p>
      <w:pPr>
        <w:spacing w:before="0" w:after="0" w:line="200" w:lineRule="exact"/>
        <w:shd w:val="clear" w:color="auto" w:fill="F5F5F5"/>
      </w:pPr>
      <w:r>
        <w:rPr>
          <w:rFonts w:ascii="Consolas" w:hAnsi="Consolas"/>
          <w:color w:val="1A1A2E"/>
          <w:sz w:val="12"/>
        </w:rPr>
        <w:t xml:space="preserve">    ).first</w:t>
      </w:r>
    </w:p>
    <w:p>
      <w:pPr>
        <w:spacing w:before="0" w:after="0" w:line="200" w:lineRule="exact"/>
        <w:shd w:val="clear" w:color="auto" w:fill="F5F5F5"/>
      </w:pPr>
      <w:r>
        <w:rPr>
          <w:rFonts w:ascii="Consolas" w:hAnsi="Consolas"/>
          <w:color w:val="1A1A2E"/>
          <w:sz w:val="12"/>
        </w:rPr>
        <w:t xml:space="preserve">    address_field.wait_for(state="visible", timeout=15_000)</w:t>
      </w:r>
    </w:p>
    <w:p>
      <w:pPr>
        <w:spacing w:before="0" w:after="0" w:line="200" w:lineRule="exact"/>
        <w:shd w:val="clear" w:color="auto" w:fill="F5F5F5"/>
      </w:pPr>
      <w:r>
        <w:rPr>
          <w:rFonts w:ascii="Consolas" w:hAnsi="Consolas"/>
          <w:color w:val="1A1A2E"/>
          <w:sz w:val="12"/>
        </w:rPr>
        <w:t xml:space="preserve">    address_field.click()</w:t>
      </w:r>
    </w:p>
    <w:p>
      <w:pPr>
        <w:spacing w:before="0" w:after="0" w:line="200" w:lineRule="exact"/>
        <w:shd w:val="clear" w:color="auto" w:fill="F5F5F5"/>
      </w:pPr>
      <w:r>
        <w:rPr>
          <w:rFonts w:ascii="Consolas" w:hAnsi="Consolas"/>
          <w:color w:val="1A1A2E"/>
          <w:sz w:val="12"/>
        </w:rPr>
        <w:t xml:space="preserve">    address_field.fill("")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human_like_type(page, address_field, ADDRESS)</w:t>
      </w:r>
    </w:p>
    <w:p>
      <w:pPr>
        <w:spacing w:before="0" w:after="0" w:line="200" w:lineRule="exact"/>
        <w:shd w:val="clear" w:color="auto" w:fill="F5F5F5"/>
      </w:pPr>
      <w:r>
        <w:rPr>
          <w:rFonts w:ascii="Consolas" w:hAnsi="Consolas"/>
          <w:color w:val="1A1A2E"/>
          <w:sz w:val="12"/>
        </w:rPr>
        <w:t xml:space="preserve">        human_pause(1.5, 3.0)</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address_field.type(ADDRESS, delay=cfg.typing_delay)</w:t>
      </w:r>
    </w:p>
    <w:p>
      <w:pPr>
        <w:spacing w:before="0" w:after="0" w:line="200" w:lineRule="exact"/>
        <w:shd w:val="clear" w:color="auto" w:fill="F5F5F5"/>
      </w:pPr>
      <w:r>
        <w:rPr>
          <w:rFonts w:ascii="Consolas" w:hAnsi="Consolas"/>
          <w:color w:val="1A1A2E"/>
          <w:sz w:val="12"/>
        </w:rPr>
        <w:t xml:space="preserve">        page.wait_for_timeout(2_000)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api_logger.set_phase("landing:autocomplete_select")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suggestion = page.locator(</w:t>
      </w:r>
    </w:p>
    <w:p>
      <w:pPr>
        <w:spacing w:before="0" w:after="0" w:line="200" w:lineRule="exact"/>
        <w:shd w:val="clear" w:color="auto" w:fill="F5F5F5"/>
      </w:pPr>
      <w:r>
        <w:rPr>
          <w:rFonts w:ascii="Consolas" w:hAnsi="Consolas"/>
          <w:color w:val="1A1A2E"/>
          <w:sz w:val="12"/>
        </w:rPr>
        <w:t xml:space="preserve">        "button:has-text('Dallas'), button:has-text('Johnson'), "</w:t>
      </w:r>
    </w:p>
    <w:p>
      <w:pPr>
        <w:spacing w:before="0" w:after="0" w:line="200" w:lineRule="exact"/>
        <w:shd w:val="clear" w:color="auto" w:fill="F5F5F5"/>
      </w:pPr>
      <w:r>
        <w:rPr>
          <w:rFonts w:ascii="Consolas" w:hAnsi="Consolas"/>
          <w:color w:val="1A1A2E"/>
          <w:sz w:val="12"/>
        </w:rPr>
        <w:t xml:space="preserve">        "[role='option']:has-text('Dallas')"</w:t>
      </w:r>
    </w:p>
    <w:p>
      <w:pPr>
        <w:spacing w:before="0" w:after="0" w:line="200" w:lineRule="exact"/>
        <w:shd w:val="clear" w:color="auto" w:fill="F5F5F5"/>
      </w:pPr>
      <w:r>
        <w:rPr>
          <w:rFonts w:ascii="Consolas" w:hAnsi="Consolas"/>
          <w:color w:val="1A1A2E"/>
          <w:sz w:val="12"/>
        </w:rPr>
        <w:t xml:space="preserve">    ).first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suggestion.wait_for(state="visible", timeout=5_000)</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human_pause(0.5, 1.5)</w:t>
      </w:r>
    </w:p>
    <w:p>
      <w:pPr>
        <w:spacing w:before="0" w:after="0" w:line="200" w:lineRule="exact"/>
        <w:shd w:val="clear" w:color="auto" w:fill="F5F5F5"/>
      </w:pPr>
      <w:r>
        <w:rPr>
          <w:rFonts w:ascii="Consolas" w:hAnsi="Consolas"/>
          <w:color w:val="1A1A2E"/>
          <w:sz w:val="12"/>
        </w:rPr>
        <w:t xml:space="preserve">            human_like_click(page, suggestion)</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suggestion.click()</w:t>
      </w:r>
    </w:p>
    <w:p>
      <w:pPr>
        <w:spacing w:before="0" w:after="0" w:line="200" w:lineRule="exact"/>
        <w:shd w:val="clear" w:color="auto" w:fill="F5F5F5"/>
      </w:pPr>
      <w:r>
        <w:rPr>
          <w:rFonts w:ascii="Consolas" w:hAnsi="Consolas"/>
          <w:color w:val="1A1A2E"/>
          <w:sz w:val="12"/>
        </w:rPr>
        <w:t xml:space="preserve">        print("    selected autocomplete suggestion")</w:t>
      </w:r>
    </w:p>
    <w:p>
      <w:pPr>
        <w:spacing w:before="0" w:after="0" w:line="200" w:lineRule="exact"/>
        <w:shd w:val="clear" w:color="auto" w:fill="F5F5F5"/>
      </w:pPr>
      <w:r>
        <w:rPr>
          <w:rFonts w:ascii="Consolas" w:hAnsi="Consolas"/>
          <w:color w:val="1A1A2E"/>
          <w:sz w:val="12"/>
        </w:rPr>
        <w:t xml:space="preserve">    except PlaywrightTimeoutError:</w:t>
      </w:r>
    </w:p>
    <w:p>
      <w:pPr>
        <w:spacing w:before="0" w:after="0" w:line="200" w:lineRule="exact"/>
        <w:shd w:val="clear" w:color="auto" w:fill="F5F5F5"/>
      </w:pPr>
      <w:r>
        <w:rPr>
          <w:rFonts w:ascii="Consolas" w:hAnsi="Consolas"/>
          <w:color w:val="1A1A2E"/>
          <w:sz w:val="12"/>
        </w:rPr>
        <w:t xml:space="preserve">        print("    no autocomplete — using fill fallback")</w:t>
      </w:r>
    </w:p>
    <w:p>
      <w:pPr>
        <w:spacing w:before="0" w:after="0" w:line="200" w:lineRule="exact"/>
        <w:shd w:val="clear" w:color="auto" w:fill="F5F5F5"/>
      </w:pPr>
      <w:r>
        <w:rPr>
          <w:rFonts w:ascii="Consolas" w:hAnsi="Consolas"/>
          <w:color w:val="1A1A2E"/>
          <w:sz w:val="12"/>
        </w:rPr>
        <w:t xml:space="preserve">        address_field.fill(ADDRESS)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human_pause(0.5, 1.5)</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page.wait_for_timeout(500)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api_logger.set_phase("landing:check_availability_click")</w:t>
      </w:r>
    </w:p>
    <w:p>
      <w:pPr>
        <w:spacing w:before="0" w:after="0" w:line="200" w:lineRule="exact"/>
        <w:shd w:val="clear" w:color="auto" w:fill="F5F5F5"/>
      </w:pPr>
      <w:r>
        <w:rPr>
          <w:rFonts w:ascii="Consolas" w:hAnsi="Consolas"/>
          <w:color w:val="1A1A2E"/>
          <w:sz w:val="12"/>
        </w:rPr>
        <w:t xml:space="preserve">    check_btn = page.locator("button:has-text('Check availability')").first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check_btn.wait_for(state="visible", timeout=10_000)</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human_like_click(page, check_btn)</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check_btn.click()</w:t>
      </w:r>
    </w:p>
    <w:p>
      <w:pPr>
        <w:spacing w:before="0" w:after="0" w:line="200" w:lineRule="exact"/>
        <w:shd w:val="clear" w:color="auto" w:fill="F5F5F5"/>
      </w:pPr>
      <w:r>
        <w:rPr>
          <w:rFonts w:ascii="Consolas" w:hAnsi="Consolas"/>
          <w:color w:val="1A1A2E"/>
          <w:sz w:val="12"/>
        </w:rPr>
        <w:t xml:space="preserve">        print("    clicked 'Check availability'")</w:t>
      </w:r>
    </w:p>
    <w:p>
      <w:pPr>
        <w:spacing w:before="0" w:after="0" w:line="200" w:lineRule="exact"/>
        <w:shd w:val="clear" w:color="auto" w:fill="F5F5F5"/>
      </w:pPr>
      <w:r>
        <w:rPr>
          <w:rFonts w:ascii="Consolas" w:hAnsi="Consolas"/>
          <w:color w:val="1A1A2E"/>
          <w:sz w:val="12"/>
        </w:rPr>
        <w:t xml:space="preserve">    except PlaywrightTimeoutError:</w:t>
      </w:r>
    </w:p>
    <w:p>
      <w:pPr>
        <w:spacing w:before="0" w:after="0" w:line="200" w:lineRule="exact"/>
        <w:shd w:val="clear" w:color="auto" w:fill="F5F5F5"/>
      </w:pPr>
      <w:r>
        <w:rPr>
          <w:rFonts w:ascii="Consolas" w:hAnsi="Consolas"/>
          <w:color w:val="1A1A2E"/>
          <w:sz w:val="12"/>
        </w:rPr>
        <w:t xml:space="preserve">        print("    Check availability button not found, pressing Enter")</w:t>
      </w:r>
    </w:p>
    <w:p>
      <w:pPr>
        <w:spacing w:before="0" w:after="0" w:line="200" w:lineRule="exact"/>
        <w:shd w:val="clear" w:color="auto" w:fill="F5F5F5"/>
      </w:pPr>
      <w:r>
        <w:rPr>
          <w:rFonts w:ascii="Consolas" w:hAnsi="Consolas"/>
          <w:color w:val="1A1A2E"/>
          <w:sz w:val="12"/>
        </w:rPr>
        <w:t xml:space="preserve">        address_field.press("Enter")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try_enter_address_landing(</w:t>
      </w:r>
    </w:p>
    <w:p>
      <w:pPr>
        <w:spacing w:before="0" w:after="0" w:line="200" w:lineRule="exact"/>
        <w:shd w:val="clear" w:color="auto" w:fill="F5F5F5"/>
      </w:pPr>
      <w:r>
        <w:rPr>
          <w:rFonts w:ascii="Consolas" w:hAnsi="Consolas"/>
          <w:color w:val="1A1A2E"/>
          <w:sz w:val="12"/>
        </w:rPr>
        <w:t xml:space="preserve">    page: Page, api_logger: ApiLogger, cfg: LevelConfig</w:t>
      </w:r>
    </w:p>
    <w:p>
      <w:pPr>
        <w:spacing w:before="0" w:after="0" w:line="200" w:lineRule="exact"/>
        <w:shd w:val="clear" w:color="auto" w:fill="F5F5F5"/>
      </w:pPr>
      <w:r>
        <w:rPr>
          <w:rFonts w:ascii="Consolas" w:hAnsi="Consolas"/>
          <w:color w:val="1A1A2E"/>
          <w:sz w:val="12"/>
        </w:rPr>
        <w:t>) -&gt; bool:</w:t>
      </w:r>
    </w:p>
    <w:p>
      <w:pPr>
        <w:spacing w:before="0" w:after="0" w:line="200" w:lineRule="exact"/>
        <w:shd w:val="clear" w:color="auto" w:fill="F5F5F5"/>
      </w:pPr>
      <w:r>
        <w:rPr>
          <w:rFonts w:ascii="Consolas" w:hAnsi="Consolas"/>
          <w:color w:val="1A1A2E"/>
          <w:sz w:val="12"/>
        </w:rPr>
        <w:t xml:space="preserve">    """Try the landing page address flow; return True if it worked."""</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enter_address_landing_page(page, api_logger, cfg)</w:t>
      </w:r>
    </w:p>
    <w:p>
      <w:pPr>
        <w:spacing w:before="0" w:after="0" w:line="200" w:lineRule="exact"/>
        <w:shd w:val="clear" w:color="auto" w:fill="F5F5F5"/>
      </w:pPr>
      <w:r>
        <w:rPr>
          <w:rFonts w:ascii="Consolas" w:hAnsi="Consolas"/>
          <w:color w:val="1A1A2E"/>
          <w:sz w:val="12"/>
        </w:rPr>
        <w:t xml:space="preserve">        return True</w:t>
      </w:r>
    </w:p>
    <w:p>
      <w:pPr>
        <w:spacing w:before="0" w:after="0" w:line="200" w:lineRule="exact"/>
        <w:shd w:val="clear" w:color="auto" w:fill="F5F5F5"/>
      </w:pPr>
      <w:r>
        <w:rPr>
          <w:rFonts w:ascii="Consolas" w:hAnsi="Consolas"/>
          <w:color w:val="1A1A2E"/>
          <w:sz w:val="12"/>
        </w:rPr>
        <w:t xml:space="preserve">    except (PlaywrightTimeoutError, Exception) as exc:</w:t>
      </w:r>
    </w:p>
    <w:p>
      <w:pPr>
        <w:spacing w:before="0" w:after="0" w:line="200" w:lineRule="exact"/>
        <w:shd w:val="clear" w:color="auto" w:fill="F5F5F5"/>
      </w:pPr>
      <w:r>
        <w:rPr>
          <w:rFonts w:ascii="Consolas" w:hAnsi="Consolas"/>
          <w:color w:val="1A1A2E"/>
          <w:sz w:val="12"/>
        </w:rPr>
        <w:t xml:space="preserve">        print(f"    landing page address failed: {exc}")</w:t>
      </w:r>
    </w:p>
    <w:p>
      <w:pPr>
        <w:spacing w:before="0" w:after="0" w:line="200" w:lineRule="exact"/>
        <w:shd w:val="clear" w:color="auto" w:fill="F5F5F5"/>
      </w:pPr>
      <w:r>
        <w:rPr>
          <w:rFonts w:ascii="Consolas" w:hAnsi="Consolas"/>
          <w:color w:val="1A1A2E"/>
          <w:sz w:val="12"/>
        </w:rPr>
        <w:t xml:space="preserve">        return False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Buy page flow  (frontier.com/buy)</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enter_address_buy_page(</w:t>
      </w:r>
    </w:p>
    <w:p>
      <w:pPr>
        <w:spacing w:before="0" w:after="0" w:line="200" w:lineRule="exact"/>
        <w:shd w:val="clear" w:color="auto" w:fill="F5F5F5"/>
      </w:pPr>
      <w:r>
        <w:rPr>
          <w:rFonts w:ascii="Consolas" w:hAnsi="Consolas"/>
          <w:color w:val="1A1A2E"/>
          <w:sz w:val="12"/>
        </w:rPr>
        <w:t xml:space="preserve">    page: Page, api_logger: ApiLogger, cfg: LevelConfig</w:t>
      </w:r>
    </w:p>
    <w:p>
      <w:pPr>
        <w:spacing w:before="0" w:after="0" w:line="200" w:lineRule="exact"/>
        <w:shd w:val="clear" w:color="auto" w:fill="F5F5F5"/>
      </w:pPr>
      <w:r>
        <w:rPr>
          <w:rFonts w:ascii="Consolas" w:hAnsi="Consolas"/>
          <w:color w:val="1A1A2E"/>
          <w:sz w:val="12"/>
        </w:rPr>
        <w:t>) -&gt; None:</w:t>
      </w:r>
    </w:p>
    <w:p>
      <w:pPr>
        <w:spacing w:before="0" w:after="0" w:line="200" w:lineRule="exact"/>
        <w:shd w:val="clear" w:color="auto" w:fill="F5F5F5"/>
      </w:pPr>
      <w:r>
        <w:rPr>
          <w:rFonts w:ascii="Consolas" w:hAnsi="Consolas"/>
          <w:color w:val="1A1A2E"/>
          <w:sz w:val="12"/>
        </w:rPr>
        <w:t xml:space="preserve">    """Handle the second address entry on the /buy page."""</w:t>
      </w:r>
    </w:p>
    <w:p>
      <w:pPr>
        <w:spacing w:before="0" w:after="0" w:line="200" w:lineRule="exact"/>
        <w:shd w:val="clear" w:color="auto" w:fill="F5F5F5"/>
      </w:pPr>
      <w:r>
        <w:rPr>
          <w:rFonts w:ascii="Consolas" w:hAnsi="Consolas"/>
          <w:color w:val="1A1A2E"/>
          <w:sz w:val="12"/>
        </w:rPr>
        <w:t xml:space="preserve">    print("  Entering address on buy page...")</w:t>
      </w:r>
    </w:p>
    <w:p>
      <w:pPr>
        <w:spacing w:before="0" w:after="0" w:line="200" w:lineRule="exact"/>
        <w:shd w:val="clear" w:color="auto" w:fill="F5F5F5"/>
      </w:pPr>
      <w:r>
        <w:rPr>
          <w:rFonts w:ascii="Consolas" w:hAnsi="Consolas"/>
          <w:color w:val="1A1A2E"/>
          <w:sz w:val="12"/>
        </w:rPr>
        <w:t xml:space="preserve">    api_logger.set_phase("buy_page:address_entry")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address_input = page.locator(</w:t>
      </w:r>
    </w:p>
    <w:p>
      <w:pPr>
        <w:spacing w:before="0" w:after="0" w:line="200" w:lineRule="exact"/>
        <w:shd w:val="clear" w:color="auto" w:fill="F5F5F5"/>
      </w:pPr>
      <w:r>
        <w:rPr>
          <w:rFonts w:ascii="Consolas" w:hAnsi="Consolas"/>
          <w:color w:val="1A1A2E"/>
          <w:sz w:val="12"/>
        </w:rPr>
        <w:t xml:space="preserve">        "[role='combobox'], "</w:t>
      </w:r>
    </w:p>
    <w:p>
      <w:pPr>
        <w:spacing w:before="0" w:after="0" w:line="200" w:lineRule="exact"/>
        <w:shd w:val="clear" w:color="auto" w:fill="F5F5F5"/>
      </w:pPr>
      <w:r>
        <w:rPr>
          <w:rFonts w:ascii="Consolas" w:hAnsi="Consolas"/>
          <w:color w:val="1A1A2E"/>
          <w:sz w:val="12"/>
        </w:rPr>
        <w:t xml:space="preserve">        "input[aria-label*='address' i], "</w:t>
      </w:r>
    </w:p>
    <w:p>
      <w:pPr>
        <w:spacing w:before="0" w:after="0" w:line="200" w:lineRule="exact"/>
        <w:shd w:val="clear" w:color="auto" w:fill="F5F5F5"/>
      </w:pPr>
      <w:r>
        <w:rPr>
          <w:rFonts w:ascii="Consolas" w:hAnsi="Consolas"/>
          <w:color w:val="1A1A2E"/>
          <w:sz w:val="12"/>
        </w:rPr>
        <w:t xml:space="preserve">        "input[placeholder*='Enter your address' i]"</w:t>
      </w:r>
    </w:p>
    <w:p>
      <w:pPr>
        <w:spacing w:before="0" w:after="0" w:line="200" w:lineRule="exact"/>
        <w:shd w:val="clear" w:color="auto" w:fill="F5F5F5"/>
      </w:pPr>
      <w:r>
        <w:rPr>
          <w:rFonts w:ascii="Consolas" w:hAnsi="Consolas"/>
          <w:color w:val="1A1A2E"/>
          <w:sz w:val="12"/>
        </w:rPr>
        <w:t xml:space="preserve">    ).first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address_input.wait_for(state="visible", timeout=10_000)</w:t>
      </w:r>
    </w:p>
    <w:p>
      <w:pPr>
        <w:spacing w:before="0" w:after="0" w:line="200" w:lineRule="exact"/>
        <w:shd w:val="clear" w:color="auto" w:fill="F5F5F5"/>
      </w:pPr>
      <w:r>
        <w:rPr>
          <w:rFonts w:ascii="Consolas" w:hAnsi="Consolas"/>
          <w:color w:val="1A1A2E"/>
          <w:sz w:val="12"/>
        </w:rPr>
        <w:t xml:space="preserve">    except PlaywrightTimeoutError:</w:t>
      </w:r>
    </w:p>
    <w:p>
      <w:pPr>
        <w:spacing w:before="0" w:after="0" w:line="200" w:lineRule="exact"/>
        <w:shd w:val="clear" w:color="auto" w:fill="F5F5F5"/>
      </w:pPr>
      <w:r>
        <w:rPr>
          <w:rFonts w:ascii="Consolas" w:hAnsi="Consolas"/>
          <w:color w:val="1A1A2E"/>
          <w:sz w:val="12"/>
        </w:rPr>
        <w:t xml:space="preserve">        print("    no address field on buy page — plans may already be shown")</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address_input.click()</w:t>
      </w:r>
    </w:p>
    <w:p>
      <w:pPr>
        <w:spacing w:before="0" w:after="0" w:line="200" w:lineRule="exact"/>
        <w:shd w:val="clear" w:color="auto" w:fill="F5F5F5"/>
      </w:pPr>
      <w:r>
        <w:rPr>
          <w:rFonts w:ascii="Consolas" w:hAnsi="Consolas"/>
          <w:color w:val="1A1A2E"/>
          <w:sz w:val="12"/>
        </w:rPr>
        <w:t xml:space="preserve">    address_input.fill("")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human_like_type(page, address_input, ADDRESS)</w:t>
      </w:r>
    </w:p>
    <w:p>
      <w:pPr>
        <w:spacing w:before="0" w:after="0" w:line="200" w:lineRule="exact"/>
        <w:shd w:val="clear" w:color="auto" w:fill="F5F5F5"/>
      </w:pPr>
      <w:r>
        <w:rPr>
          <w:rFonts w:ascii="Consolas" w:hAnsi="Consolas"/>
          <w:color w:val="1A1A2E"/>
          <w:sz w:val="12"/>
        </w:rPr>
        <w:t xml:space="preserve">        human_pause(2.0, 4.0)</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address_input.type(ADDRESS, delay=cfg.typing_delay)</w:t>
      </w:r>
    </w:p>
    <w:p>
      <w:pPr>
        <w:spacing w:before="0" w:after="0" w:line="200" w:lineRule="exact"/>
        <w:shd w:val="clear" w:color="auto" w:fill="F5F5F5"/>
      </w:pPr>
      <w:r>
        <w:rPr>
          <w:rFonts w:ascii="Consolas" w:hAnsi="Consolas"/>
          <w:color w:val="1A1A2E"/>
          <w:sz w:val="12"/>
        </w:rPr>
        <w:t xml:space="preserve">        page.wait_for_timeout(3_000)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api_logger.set_phase("buy_page:autocomplete_select")</w:t>
      </w:r>
    </w:p>
    <w:p>
      <w:pPr>
        <w:spacing w:before="0" w:after="0" w:line="200" w:lineRule="exact"/>
        <w:shd w:val="clear" w:color="auto" w:fill="F5F5F5"/>
      </w:pPr>
      <w:r>
        <w:rPr>
          <w:rFonts w:ascii="Consolas" w:hAnsi="Consolas"/>
          <w:color w:val="1A1A2E"/>
          <w:sz w:val="12"/>
        </w:rPr>
        <w:t xml:space="preserve">    option = page.locator("[role='option']").first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option.wait_for(state="visible", timeout=8_000)</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human_pause(0.5, 1.5)</w:t>
      </w:r>
    </w:p>
    <w:p>
      <w:pPr>
        <w:spacing w:before="0" w:after="0" w:line="200" w:lineRule="exact"/>
        <w:shd w:val="clear" w:color="auto" w:fill="F5F5F5"/>
      </w:pPr>
      <w:r>
        <w:rPr>
          <w:rFonts w:ascii="Consolas" w:hAnsi="Consolas"/>
          <w:color w:val="1A1A2E"/>
          <w:sz w:val="12"/>
        </w:rPr>
        <w:t xml:space="preserve">            human_like_click(page, option)</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option.click()</w:t>
      </w:r>
    </w:p>
    <w:p>
      <w:pPr>
        <w:spacing w:before="0" w:after="0" w:line="200" w:lineRule="exact"/>
        <w:shd w:val="clear" w:color="auto" w:fill="F5F5F5"/>
      </w:pPr>
      <w:r>
        <w:rPr>
          <w:rFonts w:ascii="Consolas" w:hAnsi="Consolas"/>
          <w:color w:val="1A1A2E"/>
          <w:sz w:val="12"/>
        </w:rPr>
        <w:t xml:space="preserve">        print("    selected suggestion on buy page")</w:t>
      </w:r>
    </w:p>
    <w:p>
      <w:pPr>
        <w:spacing w:before="0" w:after="0" w:line="200" w:lineRule="exact"/>
        <w:shd w:val="clear" w:color="auto" w:fill="F5F5F5"/>
      </w:pPr>
      <w:r>
        <w:rPr>
          <w:rFonts w:ascii="Consolas" w:hAnsi="Consolas"/>
          <w:color w:val="1A1A2E"/>
          <w:sz w:val="12"/>
        </w:rPr>
        <w:t xml:space="preserve">    except PlaywrightTimeoutError:</w:t>
      </w:r>
    </w:p>
    <w:p>
      <w:pPr>
        <w:spacing w:before="0" w:after="0" w:line="200" w:lineRule="exact"/>
        <w:shd w:val="clear" w:color="auto" w:fill="F5F5F5"/>
      </w:pPr>
      <w:r>
        <w:rPr>
          <w:rFonts w:ascii="Consolas" w:hAnsi="Consolas"/>
          <w:color w:val="1A1A2E"/>
          <w:sz w:val="12"/>
        </w:rPr>
        <w:t xml:space="preserve">        print("    no suggestions appeared on buy page")</w:t>
      </w:r>
    </w:p>
    <w:p>
      <w:pPr>
        <w:spacing w:before="0" w:after="0" w:line="200" w:lineRule="exact"/>
        <w:shd w:val="clear" w:color="auto" w:fill="F5F5F5"/>
      </w:pPr>
      <w:r>
        <w:rPr>
          <w:rFonts w:ascii="Consolas" w:hAnsi="Consolas"/>
          <w:color w:val="1A1A2E"/>
          <w:sz w:val="12"/>
        </w:rPr>
        <w:t xml:space="preserve">        address_input.fill(ADDRESS)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human_pause(0.5, 1.5)</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page.wait_for_timeout(500)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api_logger.set_phase("buy_page:check_availability_click")</w:t>
      </w:r>
    </w:p>
    <w:p>
      <w:pPr>
        <w:spacing w:before="0" w:after="0" w:line="200" w:lineRule="exact"/>
        <w:shd w:val="clear" w:color="auto" w:fill="F5F5F5"/>
      </w:pPr>
      <w:r>
        <w:rPr>
          <w:rFonts w:ascii="Consolas" w:hAnsi="Consolas"/>
          <w:color w:val="1A1A2E"/>
          <w:sz w:val="12"/>
        </w:rPr>
        <w:t xml:space="preserve">    check_btn = page.locator("button:has-text('Check availability')").first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check_btn.wait_for(state="visible", timeout=10_000)</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human_like_click(page, check_btn)</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check_btn.click()</w:t>
      </w:r>
    </w:p>
    <w:p>
      <w:pPr>
        <w:spacing w:before="0" w:after="0" w:line="200" w:lineRule="exact"/>
        <w:shd w:val="clear" w:color="auto" w:fill="F5F5F5"/>
      </w:pPr>
      <w:r>
        <w:rPr>
          <w:rFonts w:ascii="Consolas" w:hAnsi="Consolas"/>
          <w:color w:val="1A1A2E"/>
          <w:sz w:val="12"/>
        </w:rPr>
        <w:t xml:space="preserve">        print("    clicked 'Check availability' on buy page")</w:t>
      </w:r>
    </w:p>
    <w:p>
      <w:pPr>
        <w:spacing w:before="0" w:after="0" w:line="200" w:lineRule="exact"/>
        <w:shd w:val="clear" w:color="auto" w:fill="F5F5F5"/>
      </w:pPr>
      <w:r>
        <w:rPr>
          <w:rFonts w:ascii="Consolas" w:hAnsi="Consolas"/>
          <w:color w:val="1A1A2E"/>
          <w:sz w:val="12"/>
        </w:rPr>
        <w:t xml:space="preserve">    except PlaywrightTimeoutError:</w:t>
      </w:r>
    </w:p>
    <w:p>
      <w:pPr>
        <w:spacing w:before="0" w:after="0" w:line="200" w:lineRule="exact"/>
        <w:shd w:val="clear" w:color="auto" w:fill="F5F5F5"/>
      </w:pPr>
      <w:r>
        <w:rPr>
          <w:rFonts w:ascii="Consolas" w:hAnsi="Consolas"/>
          <w:color w:val="1A1A2E"/>
          <w:sz w:val="12"/>
        </w:rPr>
        <w:t xml:space="preserve">        print("    no Check availability button")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api_logger.set_phase("buy_page:plans_loading")</w:t>
      </w:r>
    </w:p>
    <w:p>
      <w:pPr>
        <w:spacing w:before="0" w:after="0" w:line="200" w:lineRule="exact"/>
        <w:shd w:val="clear" w:color="auto" w:fill="F5F5F5"/>
      </w:pPr>
      <w:r>
        <w:rPr>
          <w:rFonts w:ascii="Consolas" w:hAnsi="Consolas"/>
          <w:color w:val="1A1A2E"/>
          <w:sz w:val="12"/>
        </w:rPr>
        <w:t xml:space="preserve">    page.wait_for_timeout(3_000)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Plans browsing (if plans are displayed)</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browse_plans(page: Page, api_logger: ApiLogger, cfg: LevelConfig) -&gt; None:</w:t>
      </w:r>
    </w:p>
    <w:p>
      <w:pPr>
        <w:spacing w:before="0" w:after="0" w:line="200" w:lineRule="exact"/>
        <w:shd w:val="clear" w:color="auto" w:fill="F5F5F5"/>
      </w:pPr>
      <w:r>
        <w:rPr>
          <w:rFonts w:ascii="Consolas" w:hAnsi="Consolas"/>
          <w:color w:val="1A1A2E"/>
          <w:sz w:val="12"/>
        </w:rPr>
        <w:t xml:space="preserve">    """Click on each plan card if available."""</w:t>
      </w:r>
    </w:p>
    <w:p>
      <w:pPr>
        <w:spacing w:before="0" w:after="0" w:line="200" w:lineRule="exact"/>
        <w:shd w:val="clear" w:color="auto" w:fill="F5F5F5"/>
      </w:pPr>
      <w:r>
        <w:rPr>
          <w:rFonts w:ascii="Consolas" w:hAnsi="Consolas"/>
          <w:color w:val="1A1A2E"/>
          <w:sz w:val="12"/>
        </w:rPr>
        <w:t xml:space="preserve">    api_logger.set_phase("plans:browsing")</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plan_selectors = [</w:t>
      </w:r>
    </w:p>
    <w:p>
      <w:pPr>
        <w:spacing w:before="0" w:after="0" w:line="200" w:lineRule="exact"/>
        <w:shd w:val="clear" w:color="auto" w:fill="F5F5F5"/>
      </w:pPr>
      <w:r>
        <w:rPr>
          <w:rFonts w:ascii="Consolas" w:hAnsi="Consolas"/>
          <w:color w:val="1A1A2E"/>
          <w:sz w:val="12"/>
        </w:rPr>
        <w:t xml:space="preserve">        "button:has-text('View plan')",</w:t>
      </w:r>
    </w:p>
    <w:p>
      <w:pPr>
        <w:spacing w:before="0" w:after="0" w:line="200" w:lineRule="exact"/>
        <w:shd w:val="clear" w:color="auto" w:fill="F5F5F5"/>
      </w:pPr>
      <w:r>
        <w:rPr>
          <w:rFonts w:ascii="Consolas" w:hAnsi="Consolas"/>
          <w:color w:val="1A1A2E"/>
          <w:sz w:val="12"/>
        </w:rPr>
        <w:t xml:space="preserve">        "button:has-text('Shop now')",</w:t>
      </w:r>
    </w:p>
    <w:p>
      <w:pPr>
        <w:spacing w:before="0" w:after="0" w:line="200" w:lineRule="exact"/>
        <w:shd w:val="clear" w:color="auto" w:fill="F5F5F5"/>
      </w:pPr>
      <w:r>
        <w:rPr>
          <w:rFonts w:ascii="Consolas" w:hAnsi="Consolas"/>
          <w:color w:val="1A1A2E"/>
          <w:sz w:val="12"/>
        </w:rPr>
        <w:t xml:space="preserve">        "button:has-text('Add to cart')",</w:t>
      </w:r>
    </w:p>
    <w:p>
      <w:pPr>
        <w:spacing w:before="0" w:after="0" w:line="200" w:lineRule="exact"/>
        <w:shd w:val="clear" w:color="auto" w:fill="F5F5F5"/>
      </w:pPr>
      <w:r>
        <w:rPr>
          <w:rFonts w:ascii="Consolas" w:hAnsi="Consolas"/>
          <w:color w:val="1A1A2E"/>
          <w:sz w:val="12"/>
        </w:rPr>
        <w:t xml:space="preserve">        "a:has-text('Fiber 500')",</w:t>
      </w:r>
    </w:p>
    <w:p>
      <w:pPr>
        <w:spacing w:before="0" w:after="0" w:line="200" w:lineRule="exact"/>
        <w:shd w:val="clear" w:color="auto" w:fill="F5F5F5"/>
      </w:pPr>
      <w:r>
        <w:rPr>
          <w:rFonts w:ascii="Consolas" w:hAnsi="Consolas"/>
          <w:color w:val="1A1A2E"/>
          <w:sz w:val="12"/>
        </w:rPr>
        <w:t xml:space="preserve">        "a:has-text('Fiber 1 Gig')",</w:t>
      </w:r>
    </w:p>
    <w:p>
      <w:pPr>
        <w:spacing w:before="0" w:after="0" w:line="200" w:lineRule="exact"/>
        <w:shd w:val="clear" w:color="auto" w:fill="F5F5F5"/>
      </w:pPr>
      <w:r>
        <w:rPr>
          <w:rFonts w:ascii="Consolas" w:hAnsi="Consolas"/>
          <w:color w:val="1A1A2E"/>
          <w:sz w:val="12"/>
        </w:rPr>
        <w:t xml:space="preserve">        "a:has-text('Fiber 2 Gig')",</w:t>
      </w:r>
    </w:p>
    <w:p>
      <w:pPr>
        <w:spacing w:before="0" w:after="0" w:line="200" w:lineRule="exact"/>
        <w:shd w:val="clear" w:color="auto" w:fill="F5F5F5"/>
      </w:pPr>
      <w:r>
        <w:rPr>
          <w:rFonts w:ascii="Consolas" w:hAnsi="Consolas"/>
          <w:color w:val="1A1A2E"/>
          <w:sz w:val="12"/>
        </w:rPr>
        <w:t xml:space="preserve">        "[data-testid*='plan-card'] button",</w:t>
      </w:r>
    </w:p>
    <w:p>
      <w:pPr>
        <w:spacing w:before="0" w:after="0" w:line="200" w:lineRule="exact"/>
        <w:shd w:val="clear" w:color="auto" w:fill="F5F5F5"/>
      </w:pPr>
      <w:r>
        <w:rPr>
          <w:rFonts w:ascii="Consolas" w:hAnsi="Consolas"/>
          <w:color w:val="1A1A2E"/>
          <w:sz w:val="12"/>
        </w:rPr>
        <w:t xml:space="preserve">        ".plan-card button",</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for selector in plan_selectors:</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buttons = page.locator(selector)</w:t>
      </w:r>
    </w:p>
    <w:p>
      <w:pPr>
        <w:spacing w:before="0" w:after="0" w:line="200" w:lineRule="exact"/>
        <w:shd w:val="clear" w:color="auto" w:fill="F5F5F5"/>
      </w:pPr>
      <w:r>
        <w:rPr>
          <w:rFonts w:ascii="Consolas" w:hAnsi="Consolas"/>
          <w:color w:val="1A1A2E"/>
          <w:sz w:val="12"/>
        </w:rPr>
        <w:t xml:space="preserve">            count = buttons.count()</w:t>
      </w:r>
    </w:p>
    <w:p>
      <w:pPr>
        <w:spacing w:before="0" w:after="0" w:line="200" w:lineRule="exact"/>
        <w:shd w:val="clear" w:color="auto" w:fill="F5F5F5"/>
      </w:pPr>
      <w:r>
        <w:rPr>
          <w:rFonts w:ascii="Consolas" w:hAnsi="Consolas"/>
          <w:color w:val="1A1A2E"/>
          <w:sz w:val="12"/>
        </w:rPr>
        <w:t xml:space="preserve">            if count &gt; 0:</w:t>
      </w:r>
    </w:p>
    <w:p>
      <w:pPr>
        <w:spacing w:before="0" w:after="0" w:line="200" w:lineRule="exact"/>
        <w:shd w:val="clear" w:color="auto" w:fill="F5F5F5"/>
      </w:pPr>
      <w:r>
        <w:rPr>
          <w:rFonts w:ascii="Consolas" w:hAnsi="Consolas"/>
          <w:color w:val="1A1A2E"/>
          <w:sz w:val="12"/>
        </w:rPr>
        <w:t xml:space="preserve">                print(f"  Found {count} plan button(s) matching '{selector}'")</w:t>
      </w:r>
    </w:p>
    <w:p>
      <w:pPr>
        <w:spacing w:before="0" w:after="0" w:line="200" w:lineRule="exact"/>
        <w:shd w:val="clear" w:color="auto" w:fill="F5F5F5"/>
      </w:pPr>
      <w:r>
        <w:rPr>
          <w:rFonts w:ascii="Consolas" w:hAnsi="Consolas"/>
          <w:color w:val="1A1A2E"/>
          <w:sz w:val="12"/>
        </w:rPr>
        <w:t xml:space="preserve">                for i in range(min(count, 6)):</w:t>
      </w:r>
    </w:p>
    <w:p>
      <w:pPr>
        <w:spacing w:before="0" w:after="0" w:line="200" w:lineRule="exact"/>
        <w:shd w:val="clear" w:color="auto" w:fill="F5F5F5"/>
      </w:pPr>
      <w:r>
        <w:rPr>
          <w:rFonts w:ascii="Consolas" w:hAnsi="Consolas"/>
          <w:color w:val="1A1A2E"/>
          <w:sz w:val="12"/>
        </w:rPr>
        <w:t xml:space="preserve">                    api_logger.set_phase(f"plans:clicking_plan_{i+1}")</w:t>
      </w:r>
    </w:p>
    <w:p>
      <w:pPr>
        <w:spacing w:before="0" w:after="0" w:line="200" w:lineRule="exact"/>
        <w:shd w:val="clear" w:color="auto" w:fill="F5F5F5"/>
      </w:pPr>
      <w:r>
        <w:rPr>
          <w:rFonts w:ascii="Consolas" w:hAnsi="Consolas"/>
          <w:color w:val="1A1A2E"/>
          <w:sz w:val="12"/>
        </w:rPr>
        <w:t xml:space="preserve">                    btn = buttons.nth(i)</w:t>
      </w:r>
    </w:p>
    <w:p>
      <w:pPr>
        <w:spacing w:before="0" w:after="0" w:line="200" w:lineRule="exact"/>
        <w:shd w:val="clear" w:color="auto" w:fill="F5F5F5"/>
      </w:pPr>
      <w:r>
        <w:rPr>
          <w:rFonts w:ascii="Consolas" w:hAnsi="Consolas"/>
          <w:color w:val="1A1A2E"/>
          <w:sz w:val="12"/>
        </w:rPr>
        <w:t xml:space="preserve">                    btn.scroll_into_view_if_needed(timeout=5_000)</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human_pause(1.0, 2.5)</w:t>
      </w:r>
    </w:p>
    <w:p>
      <w:pPr>
        <w:spacing w:before="0" w:after="0" w:line="200" w:lineRule="exact"/>
        <w:shd w:val="clear" w:color="auto" w:fill="F5F5F5"/>
      </w:pPr>
      <w:r>
        <w:rPr>
          <w:rFonts w:ascii="Consolas" w:hAnsi="Consolas"/>
          <w:color w:val="1A1A2E"/>
          <w:sz w:val="12"/>
        </w:rPr>
        <w:t xml:space="preserve">                        human_like_click(page, btn)</w:t>
      </w:r>
    </w:p>
    <w:p>
      <w:pPr>
        <w:spacing w:before="0" w:after="0" w:line="200" w:lineRule="exact"/>
        <w:shd w:val="clear" w:color="auto" w:fill="F5F5F5"/>
      </w:pPr>
      <w:r>
        <w:rPr>
          <w:rFonts w:ascii="Consolas" w:hAnsi="Consolas"/>
          <w:color w:val="1A1A2E"/>
          <w:sz w:val="12"/>
        </w:rPr>
        <w:t xml:space="preserve">                        human_pause(1.5, 3.0)</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btn.click(timeout=5_000)</w:t>
      </w:r>
    </w:p>
    <w:p>
      <w:pPr>
        <w:spacing w:before="0" w:after="0" w:line="200" w:lineRule="exact"/>
        <w:shd w:val="clear" w:color="auto" w:fill="F5F5F5"/>
      </w:pPr>
      <w:r>
        <w:rPr>
          <w:rFonts w:ascii="Consolas" w:hAnsi="Consolas"/>
          <w:color w:val="1A1A2E"/>
          <w:sz w:val="12"/>
        </w:rPr>
        <w:t xml:space="preserve">                        page.wait_for_timeout(1_500)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close_any_modal(page, cfg)</w:t>
      </w:r>
    </w:p>
    <w:p>
      <w:pPr>
        <w:spacing w:before="0" w:after="0" w:line="200" w:lineRule="exact"/>
        <w:shd w:val="clear" w:color="auto" w:fill="F5F5F5"/>
      </w:pPr>
      <w:r>
        <w:rPr>
          <w:rFonts w:ascii="Consolas" w:hAnsi="Consolas"/>
          <w:color w:val="1A1A2E"/>
          <w:sz w:val="12"/>
        </w:rPr>
        <w:t xml:space="preserve">                    print(f"    clicked plan {i+1}")</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  No plan buttons found to click — page may have been blocked.")</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human_pause(2.0, 4.0)</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page.wait_for_timeout(3_000)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api_logger.set_phase("plans:scrolling_page")</w:t>
      </w:r>
    </w:p>
    <w:p>
      <w:pPr>
        <w:spacing w:before="0" w:after="0" w:line="200" w:lineRule="exact"/>
        <w:shd w:val="clear" w:color="auto" w:fill="F5F5F5"/>
      </w:pPr>
      <w:r>
        <w:rPr>
          <w:rFonts w:ascii="Consolas" w:hAnsi="Consolas"/>
          <w:color w:val="1A1A2E"/>
          <w:sz w:val="12"/>
        </w:rPr>
        <w:t xml:space="preserve">    for _ in range(3):</w:t>
      </w:r>
    </w:p>
    <w:p>
      <w:pPr>
        <w:spacing w:before="0" w:after="0" w:line="200" w:lineRule="exact"/>
        <w:shd w:val="clear" w:color="auto" w:fill="F5F5F5"/>
      </w:pPr>
      <w:r>
        <w:rPr>
          <w:rFonts w:ascii="Consolas" w:hAnsi="Consolas"/>
          <w:color w:val="1A1A2E"/>
          <w:sz w:val="12"/>
        </w:rPr>
        <w:t xml:space="preserve">        page.keyboard.press("PageDown")</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human_pause(1.0, 2.0)</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page.wait_for_timeout(1_000)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close_any_modal(page: Page, cfg: LevelConfig) -&gt; None:</w:t>
      </w:r>
    </w:p>
    <w:p>
      <w:pPr>
        <w:spacing w:before="0" w:after="0" w:line="200" w:lineRule="exact"/>
        <w:shd w:val="clear" w:color="auto" w:fill="F5F5F5"/>
      </w:pPr>
      <w:r>
        <w:rPr>
          <w:rFonts w:ascii="Consolas" w:hAnsi="Consolas"/>
          <w:color w:val="1A1A2E"/>
          <w:sz w:val="12"/>
        </w:rPr>
        <w:t xml:space="preserve">    close_candidates = [</w:t>
      </w:r>
    </w:p>
    <w:p>
      <w:pPr>
        <w:spacing w:before="0" w:after="0" w:line="200" w:lineRule="exact"/>
        <w:shd w:val="clear" w:color="auto" w:fill="F5F5F5"/>
      </w:pPr>
      <w:r>
        <w:rPr>
          <w:rFonts w:ascii="Consolas" w:hAnsi="Consolas"/>
          <w:color w:val="1A1A2E"/>
          <w:sz w:val="12"/>
        </w:rPr>
        <w:t xml:space="preserve">        "button[aria-label*='Close' i]",</w:t>
      </w:r>
    </w:p>
    <w:p>
      <w:pPr>
        <w:spacing w:before="0" w:after="0" w:line="200" w:lineRule="exact"/>
        <w:shd w:val="clear" w:color="auto" w:fill="F5F5F5"/>
      </w:pPr>
      <w:r>
        <w:rPr>
          <w:rFonts w:ascii="Consolas" w:hAnsi="Consolas"/>
          <w:color w:val="1A1A2E"/>
          <w:sz w:val="12"/>
        </w:rPr>
        <w:t xml:space="preserve">        "button:has-text('Close')",</w:t>
      </w:r>
    </w:p>
    <w:p>
      <w:pPr>
        <w:spacing w:before="0" w:after="0" w:line="200" w:lineRule="exact"/>
        <w:shd w:val="clear" w:color="auto" w:fill="F5F5F5"/>
      </w:pPr>
      <w:r>
        <w:rPr>
          <w:rFonts w:ascii="Consolas" w:hAnsi="Consolas"/>
          <w:color w:val="1A1A2E"/>
          <w:sz w:val="12"/>
        </w:rPr>
        <w:t xml:space="preserve">        "button[aria-label$='modal Close']",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for selector in close_candidates:</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btn = page.locator(selector).first</w:t>
      </w:r>
    </w:p>
    <w:p>
      <w:pPr>
        <w:spacing w:before="0" w:after="0" w:line="200" w:lineRule="exact"/>
        <w:shd w:val="clear" w:color="auto" w:fill="F5F5F5"/>
      </w:pPr>
      <w:r>
        <w:rPr>
          <w:rFonts w:ascii="Consolas" w:hAnsi="Consolas"/>
          <w:color w:val="1A1A2E"/>
          <w:sz w:val="12"/>
        </w:rPr>
        <w:t xml:space="preserve">            if btn.is_visible(timeout=2_000):</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human_like_click(page, btn)</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btn.click(timeout=2_000, force=True)</w:t>
      </w:r>
    </w:p>
    <w:p>
      <w:pPr>
        <w:spacing w:before="0" w:after="0" w:line="200" w:lineRule="exact"/>
        <w:shd w:val="clear" w:color="auto" w:fill="F5F5F5"/>
      </w:pPr>
      <w:r>
        <w:rPr>
          <w:rFonts w:ascii="Consolas" w:hAnsi="Consolas"/>
          <w:color w:val="1A1A2E"/>
          <w:sz w:val="12"/>
        </w:rPr>
        <w:t xml:space="preserve">                page.wait_for_timeout(500)</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page.keyboard.press("Escape")</w:t>
      </w:r>
    </w:p>
    <w:p>
      <w:pPr>
        <w:spacing w:before="0" w:after="0" w:line="200" w:lineRule="exact"/>
        <w:shd w:val="clear" w:color="auto" w:fill="F5F5F5"/>
      </w:pPr>
      <w:r>
        <w:rPr>
          <w:rFonts w:ascii="Consolas" w:hAnsi="Consolas"/>
          <w:color w:val="1A1A2E"/>
          <w:sz w:val="12"/>
        </w:rPr>
        <w:t xml:space="preserve">        page.wait_for_timeout(500)</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Excel filtering</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filter_excel(src_path: str, dst_path: str) -&gt; int:</w:t>
      </w:r>
    </w:p>
    <w:p>
      <w:pPr>
        <w:spacing w:before="0" w:after="0" w:line="200" w:lineRule="exact"/>
        <w:shd w:val="clear" w:color="auto" w:fill="F5F5F5"/>
      </w:pPr>
      <w:r>
        <w:rPr>
          <w:rFonts w:ascii="Consolas" w:hAnsi="Consolas"/>
          <w:color w:val="1A1A2E"/>
          <w:sz w:val="12"/>
        </w:rPr>
        <w:t xml:space="preserve">    wb = openpyxl.load_workbook(src_path)</w:t>
      </w:r>
    </w:p>
    <w:p>
      <w:pPr>
        <w:spacing w:before="0" w:after="0" w:line="200" w:lineRule="exact"/>
        <w:shd w:val="clear" w:color="auto" w:fill="F5F5F5"/>
      </w:pPr>
      <w:r>
        <w:rPr>
          <w:rFonts w:ascii="Consolas" w:hAnsi="Consolas"/>
          <w:color w:val="1A1A2E"/>
          <w:sz w:val="12"/>
        </w:rPr>
        <w:t xml:space="preserve">    ws = wb["API Calls"]</w:t>
      </w:r>
    </w:p>
    <w:p>
      <w:pPr>
        <w:spacing w:before="0" w:after="0" w:line="200" w:lineRule="exact"/>
        <w:shd w:val="clear" w:color="auto" w:fill="F5F5F5"/>
      </w:pPr>
      <w:r>
        <w:rPr>
          <w:rFonts w:ascii="Consolas" w:hAnsi="Consolas"/>
          <w:color w:val="1A1A2E"/>
          <w:sz w:val="12"/>
        </w:rPr>
        <w:t xml:space="preserve">    signal_col = None</w:t>
      </w:r>
    </w:p>
    <w:p>
      <w:pPr>
        <w:spacing w:before="0" w:after="0" w:line="200" w:lineRule="exact"/>
        <w:shd w:val="clear" w:color="auto" w:fill="F5F5F5"/>
      </w:pPr>
      <w:r>
        <w:rPr>
          <w:rFonts w:ascii="Consolas" w:hAnsi="Consolas"/>
          <w:color w:val="1A1A2E"/>
          <w:sz w:val="12"/>
        </w:rPr>
        <w:t xml:space="preserve">    for col_idx in range(1, ws.max_column + 1):</w:t>
      </w:r>
    </w:p>
    <w:p>
      <w:pPr>
        <w:spacing w:before="0" w:after="0" w:line="200" w:lineRule="exact"/>
        <w:shd w:val="clear" w:color="auto" w:fill="F5F5F5"/>
      </w:pPr>
      <w:r>
        <w:rPr>
          <w:rFonts w:ascii="Consolas" w:hAnsi="Consolas"/>
          <w:color w:val="1A1A2E"/>
          <w:sz w:val="12"/>
        </w:rPr>
        <w:t xml:space="preserve">        if ws.cell(row=1, column=col_idx).value == "Signal Level":</w:t>
      </w:r>
    </w:p>
    <w:p>
      <w:pPr>
        <w:spacing w:before="0" w:after="0" w:line="200" w:lineRule="exact"/>
        <w:shd w:val="clear" w:color="auto" w:fill="F5F5F5"/>
      </w:pPr>
      <w:r>
        <w:rPr>
          <w:rFonts w:ascii="Consolas" w:hAnsi="Consolas"/>
          <w:color w:val="1A1A2E"/>
          <w:sz w:val="12"/>
        </w:rPr>
        <w:t xml:space="preserve">            signal_col = col_idx</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if signal_col is None:</w:t>
      </w:r>
    </w:p>
    <w:p>
      <w:pPr>
        <w:spacing w:before="0" w:after="0" w:line="200" w:lineRule="exact"/>
        <w:shd w:val="clear" w:color="auto" w:fill="F5F5F5"/>
      </w:pPr>
      <w:r>
        <w:rPr>
          <w:rFonts w:ascii="Consolas" w:hAnsi="Consolas"/>
          <w:color w:val="1A1A2E"/>
          <w:sz w:val="12"/>
        </w:rPr>
        <w:t xml:space="preserve">        signal_col = 9</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rows_to_delete = []</w:t>
      </w:r>
    </w:p>
    <w:p>
      <w:pPr>
        <w:spacing w:before="0" w:after="0" w:line="200" w:lineRule="exact"/>
        <w:shd w:val="clear" w:color="auto" w:fill="F5F5F5"/>
      </w:pPr>
      <w:r>
        <w:rPr>
          <w:rFonts w:ascii="Consolas" w:hAnsi="Consolas"/>
          <w:color w:val="1A1A2E"/>
          <w:sz w:val="12"/>
        </w:rPr>
        <w:t xml:space="preserve">    for row_idx in range(ws.max_row, 1, -1):</w:t>
      </w:r>
    </w:p>
    <w:p>
      <w:pPr>
        <w:spacing w:before="0" w:after="0" w:line="200" w:lineRule="exact"/>
        <w:shd w:val="clear" w:color="auto" w:fill="F5F5F5"/>
      </w:pPr>
      <w:r>
        <w:rPr>
          <w:rFonts w:ascii="Consolas" w:hAnsi="Consolas"/>
          <w:color w:val="1A1A2E"/>
          <w:sz w:val="12"/>
        </w:rPr>
        <w:t xml:space="preserve">        level = ws.cell(row=row_idx, column=signal_col).value</w:t>
      </w:r>
    </w:p>
    <w:p>
      <w:pPr>
        <w:spacing w:before="0" w:after="0" w:line="200" w:lineRule="exact"/>
        <w:shd w:val="clear" w:color="auto" w:fill="F5F5F5"/>
      </w:pPr>
      <w:r>
        <w:rPr>
          <w:rFonts w:ascii="Consolas" w:hAnsi="Consolas"/>
          <w:color w:val="1A1A2E"/>
          <w:sz w:val="12"/>
        </w:rPr>
        <w:t xml:space="preserve">        if level in ("None", "Low"):</w:t>
      </w:r>
    </w:p>
    <w:p>
      <w:pPr>
        <w:spacing w:before="0" w:after="0" w:line="200" w:lineRule="exact"/>
        <w:shd w:val="clear" w:color="auto" w:fill="F5F5F5"/>
      </w:pPr>
      <w:r>
        <w:rPr>
          <w:rFonts w:ascii="Consolas" w:hAnsi="Consolas"/>
          <w:color w:val="1A1A2E"/>
          <w:sz w:val="12"/>
        </w:rPr>
        <w:t xml:space="preserve">            rows_to_delete.append(row_idx)</w:t>
      </w:r>
    </w:p>
    <w:p>
      <w:pPr>
        <w:spacing w:before="0" w:after="0" w:line="200" w:lineRule="exact"/>
        <w:shd w:val="clear" w:color="auto" w:fill="F5F5F5"/>
      </w:pPr>
      <w:r>
        <w:rPr>
          <w:rFonts w:ascii="Consolas" w:hAnsi="Consolas"/>
          <w:color w:val="1A1A2E"/>
          <w:sz w:val="12"/>
        </w:rPr>
        <w:t xml:space="preserve">    for row_idx in rows_to_delete:</w:t>
      </w:r>
    </w:p>
    <w:p>
      <w:pPr>
        <w:spacing w:before="0" w:after="0" w:line="200" w:lineRule="exact"/>
        <w:shd w:val="clear" w:color="auto" w:fill="F5F5F5"/>
      </w:pPr>
      <w:r>
        <w:rPr>
          <w:rFonts w:ascii="Consolas" w:hAnsi="Consolas"/>
          <w:color w:val="1A1A2E"/>
          <w:sz w:val="12"/>
        </w:rPr>
        <w:t xml:space="preserve">        ws.delete_rows(row_idx, 1)</w:t>
      </w:r>
    </w:p>
    <w:p>
      <w:pPr>
        <w:spacing w:before="0" w:after="0" w:line="200" w:lineRule="exact"/>
        <w:shd w:val="clear" w:color="auto" w:fill="F5F5F5"/>
      </w:pPr>
      <w:r>
        <w:rPr>
          <w:rFonts w:ascii="Consolas" w:hAnsi="Consolas"/>
          <w:color w:val="1A1A2E"/>
          <w:sz w:val="12"/>
        </w:rPr>
        <w:t xml:space="preserve">    wb.save(dst_path)</w:t>
      </w:r>
    </w:p>
    <w:p>
      <w:pPr>
        <w:spacing w:before="0" w:after="0" w:line="200" w:lineRule="exact"/>
        <w:shd w:val="clear" w:color="auto" w:fill="F5F5F5"/>
      </w:pPr>
      <w:r>
        <w:rPr>
          <w:rFonts w:ascii="Consolas" w:hAnsi="Consolas"/>
          <w:color w:val="1A1A2E"/>
          <w:sz w:val="12"/>
        </w:rPr>
        <w:t xml:space="preserve">    return ws.max_row - 1</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t># Main run</w:t>
      </w:r>
    </w:p>
    <w:p>
      <w:pPr>
        <w:spacing w:before="0" w:after="0" w:line="200" w:lineRule="exact"/>
        <w:shd w:val="clear" w:color="auto" w:fill="F5F5F5"/>
      </w:pPr>
      <w:r>
        <w:rPr>
          <w:rFonts w:ascii="Consolas" w:hAnsi="Consolas"/>
          <w:color w:val="1A1A2E"/>
          <w:sz w:val="12"/>
        </w:rPr>
        <w:t>#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run(playwright: Playwright, level: int, proxy: str | None = None) -&gt; None:</w:t>
      </w:r>
    </w:p>
    <w:p>
      <w:pPr>
        <w:spacing w:before="0" w:after="0" w:line="200" w:lineRule="exact"/>
        <w:shd w:val="clear" w:color="auto" w:fill="F5F5F5"/>
      </w:pPr>
      <w:r>
        <w:rPr>
          <w:rFonts w:ascii="Consolas" w:hAnsi="Consolas"/>
          <w:color w:val="1A1A2E"/>
          <w:sz w:val="12"/>
        </w:rPr>
        <w:t xml:space="preserve">    cfg = LEVEL_CONFIGS[level]</w:t>
      </w:r>
    </w:p>
    <w:p>
      <w:pPr>
        <w:spacing w:before="0" w:after="0" w:line="200" w:lineRule="exact"/>
        <w:shd w:val="clear" w:color="auto" w:fill="F5F5F5"/>
      </w:pPr>
      <w:r>
        <w:rPr>
          <w:rFonts w:ascii="Consolas" w:hAnsi="Consolas"/>
          <w:color w:val="1A1A2E"/>
          <w:sz w:val="12"/>
        </w:rPr>
        <w:t xml:space="preserve">    print(f"\n{'='*60}")</w:t>
      </w:r>
    </w:p>
    <w:p>
      <w:pPr>
        <w:spacing w:before="0" w:after="0" w:line="200" w:lineRule="exact"/>
        <w:shd w:val="clear" w:color="auto" w:fill="F5F5F5"/>
      </w:pPr>
      <w:r>
        <w:rPr>
          <w:rFonts w:ascii="Consolas" w:hAnsi="Consolas"/>
          <w:color w:val="1A1A2E"/>
          <w:sz w:val="12"/>
        </w:rPr>
        <w:t xml:space="preserve">    print(f"  FRONTIER — LEVEL {level}: {cfg.name}")</w:t>
      </w:r>
    </w:p>
    <w:p>
      <w:pPr>
        <w:spacing w:before="0" w:after="0" w:line="200" w:lineRule="exact"/>
        <w:shd w:val="clear" w:color="auto" w:fill="F5F5F5"/>
      </w:pPr>
      <w:r>
        <w:rPr>
          <w:rFonts w:ascii="Consolas" w:hAnsi="Consolas"/>
          <w:color w:val="1A1A2E"/>
          <w:sz w:val="12"/>
        </w:rPr>
        <w:t xml:space="preserve">    print(f"  headless={cfg.headless} | stealth={cfg.use_stealth} | human_delays={cfg.human_like_delays}")</w:t>
      </w:r>
    </w:p>
    <w:p>
      <w:pPr>
        <w:spacing w:before="0" w:after="0" w:line="200" w:lineRule="exact"/>
        <w:shd w:val="clear" w:color="auto" w:fill="F5F5F5"/>
      </w:pPr>
      <w:r>
        <w:rPr>
          <w:rFonts w:ascii="Consolas" w:hAnsi="Consolas"/>
          <w:color w:val="1A1A2E"/>
          <w:sz w:val="12"/>
        </w:rPr>
        <w:t xml:space="preserve">    print(f"  proxy={'yes' if proxy else 'none'}")</w:t>
      </w:r>
    </w:p>
    <w:p>
      <w:pPr>
        <w:spacing w:before="0" w:after="0" w:line="200" w:lineRule="exact"/>
        <w:shd w:val="clear" w:color="auto" w:fill="F5F5F5"/>
      </w:pPr>
      <w:r>
        <w:rPr>
          <w:rFonts w:ascii="Consolas" w:hAnsi="Consolas"/>
          <w:color w:val="1A1A2E"/>
          <w:sz w:val="12"/>
        </w:rPr>
        <w:t xml:space="preserve">    print(f"{'='*60}\n")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launch_args: dict = {"headless": cfg.headless}</w:t>
      </w:r>
    </w:p>
    <w:p>
      <w:pPr>
        <w:spacing w:before="0" w:after="0" w:line="200" w:lineRule="exact"/>
        <w:shd w:val="clear" w:color="auto" w:fill="F5F5F5"/>
      </w:pPr>
      <w:r>
        <w:rPr>
          <w:rFonts w:ascii="Consolas" w:hAnsi="Consolas"/>
          <w:color w:val="1A1A2E"/>
          <w:sz w:val="12"/>
        </w:rPr>
        <w:t xml:space="preserve">    if cfg.slow_mo:</w:t>
      </w:r>
    </w:p>
    <w:p>
      <w:pPr>
        <w:spacing w:before="0" w:after="0" w:line="200" w:lineRule="exact"/>
        <w:shd w:val="clear" w:color="auto" w:fill="F5F5F5"/>
      </w:pPr>
      <w:r>
        <w:rPr>
          <w:rFonts w:ascii="Consolas" w:hAnsi="Consolas"/>
          <w:color w:val="1A1A2E"/>
          <w:sz w:val="12"/>
        </w:rPr>
        <w:t xml:space="preserve">        launch_args["slow_mo"] = cfg.slow_mo</w:t>
      </w:r>
    </w:p>
    <w:p>
      <w:pPr>
        <w:spacing w:before="0" w:after="0" w:line="200" w:lineRule="exact"/>
        <w:shd w:val="clear" w:color="auto" w:fill="F5F5F5"/>
      </w:pPr>
      <w:r>
        <w:rPr>
          <w:rFonts w:ascii="Consolas" w:hAnsi="Consolas"/>
          <w:color w:val="1A1A2E"/>
          <w:sz w:val="12"/>
        </w:rPr>
        <w:t xml:space="preserve">    if proxy:</w:t>
      </w:r>
    </w:p>
    <w:p>
      <w:pPr>
        <w:spacing w:before="0" w:after="0" w:line="200" w:lineRule="exact"/>
        <w:shd w:val="clear" w:color="auto" w:fill="F5F5F5"/>
      </w:pPr>
      <w:r>
        <w:rPr>
          <w:rFonts w:ascii="Consolas" w:hAnsi="Consolas"/>
          <w:color w:val="1A1A2E"/>
          <w:sz w:val="12"/>
        </w:rPr>
        <w:t xml:space="preserve">        launch_args["proxy"] = {"server": proxy}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browser: Browser = playwright.chromium.launch(**launch_args)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context_args: dict = {"viewport": cfg.viewport}</w:t>
      </w:r>
    </w:p>
    <w:p>
      <w:pPr>
        <w:spacing w:before="0" w:after="0" w:line="200" w:lineRule="exact"/>
        <w:shd w:val="clear" w:color="auto" w:fill="F5F5F5"/>
      </w:pPr>
      <w:r>
        <w:rPr>
          <w:rFonts w:ascii="Consolas" w:hAnsi="Consolas"/>
          <w:color w:val="1A1A2E"/>
          <w:sz w:val="12"/>
        </w:rPr>
        <w:t xml:space="preserve">    if cfg.user_agent:</w:t>
      </w:r>
    </w:p>
    <w:p>
      <w:pPr>
        <w:spacing w:before="0" w:after="0" w:line="200" w:lineRule="exact"/>
        <w:shd w:val="clear" w:color="auto" w:fill="F5F5F5"/>
      </w:pPr>
      <w:r>
        <w:rPr>
          <w:rFonts w:ascii="Consolas" w:hAnsi="Consolas"/>
          <w:color w:val="1A1A2E"/>
          <w:sz w:val="12"/>
        </w:rPr>
        <w:t xml:space="preserve">        context_args["user_agent"] = cfg.user_agent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cfg.use_stealth:</w:t>
      </w:r>
    </w:p>
    <w:p>
      <w:pPr>
        <w:spacing w:before="0" w:after="0" w:line="200" w:lineRule="exact"/>
        <w:shd w:val="clear" w:color="auto" w:fill="F5F5F5"/>
      </w:pPr>
      <w:r>
        <w:rPr>
          <w:rFonts w:ascii="Consolas" w:hAnsi="Consolas"/>
          <w:color w:val="1A1A2E"/>
          <w:sz w:val="12"/>
        </w:rPr>
        <w:t xml:space="preserve">        from playwright_stealth import Stealth</w:t>
      </w:r>
    </w:p>
    <w:p>
      <w:pPr>
        <w:spacing w:before="0" w:after="0" w:line="200" w:lineRule="exact"/>
        <w:shd w:val="clear" w:color="auto" w:fill="F5F5F5"/>
      </w:pPr>
      <w:r>
        <w:rPr>
          <w:rFonts w:ascii="Consolas" w:hAnsi="Consolas"/>
          <w:color w:val="1A1A2E"/>
          <w:sz w:val="12"/>
        </w:rPr>
        <w:t xml:space="preserve">        stealth = Stealth()</w:t>
      </w:r>
    </w:p>
    <w:p>
      <w:pPr>
        <w:spacing w:before="0" w:after="0" w:line="200" w:lineRule="exact"/>
        <w:shd w:val="clear" w:color="auto" w:fill="F5F5F5"/>
      </w:pPr>
      <w:r>
        <w:rPr>
          <w:rFonts w:ascii="Consolas" w:hAnsi="Consolas"/>
          <w:color w:val="1A1A2E"/>
          <w:sz w:val="12"/>
        </w:rPr>
        <w:t xml:space="preserve">        context: BrowserContext = browser.new_context(**context_args)</w:t>
      </w:r>
    </w:p>
    <w:p>
      <w:pPr>
        <w:spacing w:before="0" w:after="0" w:line="200" w:lineRule="exact"/>
        <w:shd w:val="clear" w:color="auto" w:fill="F5F5F5"/>
      </w:pPr>
      <w:r>
        <w:rPr>
          <w:rFonts w:ascii="Consolas" w:hAnsi="Consolas"/>
          <w:color w:val="1A1A2E"/>
          <w:sz w:val="12"/>
        </w:rPr>
        <w:t xml:space="preserve">        page = context.new_page()</w:t>
      </w:r>
    </w:p>
    <w:p>
      <w:pPr>
        <w:spacing w:before="0" w:after="0" w:line="200" w:lineRule="exact"/>
        <w:shd w:val="clear" w:color="auto" w:fill="F5F5F5"/>
      </w:pPr>
      <w:r>
        <w:rPr>
          <w:rFonts w:ascii="Consolas" w:hAnsi="Consolas"/>
          <w:color w:val="1A1A2E"/>
          <w:sz w:val="12"/>
        </w:rPr>
        <w:t xml:space="preserve">        stealth.apply_stealth_sync(page)</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context = browser.new_context(**context_args)</w:t>
      </w:r>
    </w:p>
    <w:p>
      <w:pPr>
        <w:spacing w:before="0" w:after="0" w:line="200" w:lineRule="exact"/>
        <w:shd w:val="clear" w:color="auto" w:fill="F5F5F5"/>
      </w:pPr>
      <w:r>
        <w:rPr>
          <w:rFonts w:ascii="Consolas" w:hAnsi="Consolas"/>
          <w:color w:val="1A1A2E"/>
          <w:sz w:val="12"/>
        </w:rPr>
        <w:t xml:space="preserve">        page = context.new_page()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 = ApiLogger()</w:t>
      </w:r>
    </w:p>
    <w:p>
      <w:pPr>
        <w:spacing w:before="0" w:after="0" w:line="200" w:lineRule="exact"/>
        <w:shd w:val="clear" w:color="auto" w:fill="F5F5F5"/>
      </w:pPr>
      <w:r>
        <w:rPr>
          <w:rFonts w:ascii="Consolas" w:hAnsi="Consolas"/>
          <w:color w:val="1A1A2E"/>
          <w:sz w:val="12"/>
        </w:rPr>
        <w:t xml:space="preserve">    api_logger.attach(page)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 Phase 1: Landing page</w:t>
      </w:r>
    </w:p>
    <w:p>
      <w:pPr>
        <w:spacing w:before="0" w:after="0" w:line="200" w:lineRule="exact"/>
        <w:shd w:val="clear" w:color="auto" w:fill="F5F5F5"/>
      </w:pPr>
      <w:r>
        <w:rPr>
          <w:rFonts w:ascii="Consolas" w:hAnsi="Consolas"/>
          <w:color w:val="1A1A2E"/>
          <w:sz w:val="12"/>
        </w:rPr>
        <w:t xml:space="preserve">        print(f"Opening {FRONTIER_URL}")</w:t>
      </w:r>
    </w:p>
    <w:p>
      <w:pPr>
        <w:spacing w:before="0" w:after="0" w:line="200" w:lineRule="exact"/>
        <w:shd w:val="clear" w:color="auto" w:fill="F5F5F5"/>
      </w:pPr>
      <w:r>
        <w:rPr>
          <w:rFonts w:ascii="Consolas" w:hAnsi="Consolas"/>
          <w:color w:val="1A1A2E"/>
          <w:sz w:val="12"/>
        </w:rPr>
        <w:t xml:space="preserve">        api_logger.set_phase("landing_page:initial_load")</w:t>
      </w:r>
    </w:p>
    <w:p>
      <w:pPr>
        <w:spacing w:before="0" w:after="0" w:line="200" w:lineRule="exact"/>
        <w:shd w:val="clear" w:color="auto" w:fill="F5F5F5"/>
      </w:pPr>
      <w:r>
        <w:rPr>
          <w:rFonts w:ascii="Consolas" w:hAnsi="Consolas"/>
          <w:color w:val="1A1A2E"/>
          <w:sz w:val="12"/>
        </w:rPr>
        <w:t xml:space="preserve">        page.goto(FRONTIER_URL, wait_until="domcontentloaded", timeout=45_000)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human_pause(2.0, 4.0)</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page.wait_for_timeout(3_000)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api_logger.snapshot_cookies(context, "01_after_landing_page_load")</w:t>
      </w:r>
    </w:p>
    <w:p>
      <w:pPr>
        <w:spacing w:before="0" w:after="0" w:line="200" w:lineRule="exact"/>
        <w:shd w:val="clear" w:color="auto" w:fill="F5F5F5"/>
      </w:pPr>
      <w:r>
        <w:rPr>
          <w:rFonts w:ascii="Consolas" w:hAnsi="Consolas"/>
          <w:color w:val="1A1A2E"/>
          <w:sz w:val="12"/>
        </w:rPr>
        <w:t xml:space="preserve">        dismiss_cookie_banner(page)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landing_ok = try_enter_address_landing(page, api_logger, cfg)</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landing_ok:</w:t>
      </w:r>
    </w:p>
    <w:p>
      <w:pPr>
        <w:spacing w:before="0" w:after="0" w:line="200" w:lineRule="exact"/>
        <w:shd w:val="clear" w:color="auto" w:fill="F5F5F5"/>
      </w:pPr>
      <w:r>
        <w:rPr>
          <w:rFonts w:ascii="Consolas" w:hAnsi="Consolas"/>
          <w:color w:val="1A1A2E"/>
          <w:sz w:val="12"/>
        </w:rPr>
        <w:t xml:space="preserve">            api_logger.snapshot_cookies(context, "02_after_landing_check_availability")</w:t>
      </w:r>
    </w:p>
    <w:p>
      <w:pPr>
        <w:spacing w:before="0" w:after="0" w:line="200" w:lineRule="exact"/>
        <w:shd w:val="clear" w:color="auto" w:fill="F5F5F5"/>
      </w:pPr>
      <w:r>
        <w:rPr>
          <w:rFonts w:ascii="Consolas" w:hAnsi="Consolas"/>
          <w:color w:val="1A1A2E"/>
          <w:sz w:val="12"/>
        </w:rPr>
        <w:t xml:space="preserve">            api_logger.set_phase("redirect:waiting_for_buy_page")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page.wait_for_url("**/buy**", timeout=15_000)</w:t>
      </w:r>
    </w:p>
    <w:p>
      <w:pPr>
        <w:spacing w:before="0" w:after="0" w:line="200" w:lineRule="exact"/>
        <w:shd w:val="clear" w:color="auto" w:fill="F5F5F5"/>
      </w:pPr>
      <w:r>
        <w:rPr>
          <w:rFonts w:ascii="Consolas" w:hAnsi="Consolas"/>
          <w:color w:val="1A1A2E"/>
          <w:sz w:val="12"/>
        </w:rPr>
        <w:t xml:space="preserve">                print("  Redirected to buy page")</w:t>
      </w:r>
    </w:p>
    <w:p>
      <w:pPr>
        <w:spacing w:before="0" w:after="0" w:line="200" w:lineRule="exact"/>
        <w:shd w:val="clear" w:color="auto" w:fill="F5F5F5"/>
      </w:pPr>
      <w:r>
        <w:rPr>
          <w:rFonts w:ascii="Consolas" w:hAnsi="Consolas"/>
          <w:color w:val="1A1A2E"/>
          <w:sz w:val="12"/>
        </w:rPr>
        <w:t xml:space="preserve">            except PlaywrightTimeoutError:</w:t>
      </w:r>
    </w:p>
    <w:p>
      <w:pPr>
        <w:spacing w:before="0" w:after="0" w:line="200" w:lineRule="exact"/>
        <w:shd w:val="clear" w:color="auto" w:fill="F5F5F5"/>
      </w:pPr>
      <w:r>
        <w:rPr>
          <w:rFonts w:ascii="Consolas" w:hAnsi="Consolas"/>
          <w:color w:val="1A1A2E"/>
          <w:sz w:val="12"/>
        </w:rPr>
        <w:t xml:space="preserve">                print("  No redirect to /buy — checking current page")</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print("  Landing page blocked — navigating to /buy directly")</w:t>
      </w:r>
    </w:p>
    <w:p>
      <w:pPr>
        <w:spacing w:before="0" w:after="0" w:line="200" w:lineRule="exact"/>
        <w:shd w:val="clear" w:color="auto" w:fill="F5F5F5"/>
      </w:pPr>
      <w:r>
        <w:rPr>
          <w:rFonts w:ascii="Consolas" w:hAnsi="Consolas"/>
          <w:color w:val="1A1A2E"/>
          <w:sz w:val="12"/>
        </w:rPr>
        <w:t xml:space="preserve">            api_logger.set_phase("fallback:direct_buy_page")</w:t>
      </w:r>
    </w:p>
    <w:p>
      <w:pPr>
        <w:spacing w:before="0" w:after="0" w:line="200" w:lineRule="exact"/>
        <w:shd w:val="clear" w:color="auto" w:fill="F5F5F5"/>
      </w:pPr>
      <w:r>
        <w:rPr>
          <w:rFonts w:ascii="Consolas" w:hAnsi="Consolas"/>
          <w:color w:val="1A1A2E"/>
          <w:sz w:val="12"/>
        </w:rPr>
        <w:t xml:space="preserve">            page.goto("https://frontier.com/buy", wait_until="domcontentloaded", timeout=45_000)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human_pause(2.0, 4.0)</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page.wait_for_timeout(3_000)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api_logger.snapshot_cookies(context, "03_after_buy_page_load")</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 Phase 3: Enter address on buy page if needed</w:t>
      </w:r>
    </w:p>
    <w:p>
      <w:pPr>
        <w:spacing w:before="0" w:after="0" w:line="200" w:lineRule="exact"/>
        <w:shd w:val="clear" w:color="auto" w:fill="F5F5F5"/>
      </w:pPr>
      <w:r>
        <w:rPr>
          <w:rFonts w:ascii="Consolas" w:hAnsi="Consolas"/>
          <w:color w:val="1A1A2E"/>
          <w:sz w:val="12"/>
        </w:rPr>
        <w:t xml:space="preserve">        current_url = page.url</w:t>
      </w:r>
    </w:p>
    <w:p>
      <w:pPr>
        <w:spacing w:before="0" w:after="0" w:line="200" w:lineRule="exact"/>
        <w:shd w:val="clear" w:color="auto" w:fill="F5F5F5"/>
      </w:pPr>
      <w:r>
        <w:rPr>
          <w:rFonts w:ascii="Consolas" w:hAnsi="Consolas"/>
          <w:color w:val="1A1A2E"/>
          <w:sz w:val="12"/>
        </w:rPr>
        <w:t xml:space="preserve">        if "/buy" in current_url:</w:t>
      </w:r>
    </w:p>
    <w:p>
      <w:pPr>
        <w:spacing w:before="0" w:after="0" w:line="200" w:lineRule="exact"/>
        <w:shd w:val="clear" w:color="auto" w:fill="F5F5F5"/>
      </w:pPr>
      <w:r>
        <w:rPr>
          <w:rFonts w:ascii="Consolas" w:hAnsi="Consolas"/>
          <w:color w:val="1A1A2E"/>
          <w:sz w:val="12"/>
        </w:rPr>
        <w:t xml:space="preserve">            enter_address_buy_page(page, api_logger, cfg)</w:t>
      </w:r>
    </w:p>
    <w:p>
      <w:pPr>
        <w:spacing w:before="0" w:after="0" w:line="200" w:lineRule="exact"/>
        <w:shd w:val="clear" w:color="auto" w:fill="F5F5F5"/>
      </w:pPr>
      <w:r>
        <w:rPr>
          <w:rFonts w:ascii="Consolas" w:hAnsi="Consolas"/>
          <w:color w:val="1A1A2E"/>
          <w:sz w:val="12"/>
        </w:rPr>
        <w:t xml:space="preserve">            api_logger.snapshot_cookies(context, "04_after_buy_page_check")</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 Phase 4: Wait for plans to load</w:t>
      </w:r>
    </w:p>
    <w:p>
      <w:pPr>
        <w:spacing w:before="0" w:after="0" w:line="200" w:lineRule="exact"/>
        <w:shd w:val="clear" w:color="auto" w:fill="F5F5F5"/>
      </w:pPr>
      <w:r>
        <w:rPr>
          <w:rFonts w:ascii="Consolas" w:hAnsi="Consolas"/>
          <w:color w:val="1A1A2E"/>
          <w:sz w:val="12"/>
        </w:rPr>
        <w:t xml:space="preserve">        api_logger.set_phase("plans_page:loading")</w:t>
      </w:r>
    </w:p>
    <w:p>
      <w:pPr>
        <w:spacing w:before="0" w:after="0" w:line="200" w:lineRule="exact"/>
        <w:shd w:val="clear" w:color="auto" w:fill="F5F5F5"/>
      </w:pPr>
      <w:r>
        <w:rPr>
          <w:rFonts w:ascii="Consolas" w:hAnsi="Consolas"/>
          <w:color w:val="1A1A2E"/>
          <w:sz w:val="12"/>
        </w:rPr>
        <w:t xml:space="preserve">        if cfg.human_like_delays:</w:t>
      </w:r>
    </w:p>
    <w:p>
      <w:pPr>
        <w:spacing w:before="0" w:after="0" w:line="200" w:lineRule="exact"/>
        <w:shd w:val="clear" w:color="auto" w:fill="F5F5F5"/>
      </w:pPr>
      <w:r>
        <w:rPr>
          <w:rFonts w:ascii="Consolas" w:hAnsi="Consolas"/>
          <w:color w:val="1A1A2E"/>
          <w:sz w:val="12"/>
        </w:rPr>
        <w:t xml:space="preserve">            human_pause(3.0, 6.0)</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page.wait_for_timeout(5_000)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api_logger.snapshot_cookies(context, "05_after_plans_loaded")</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 Phase 5: Browse plans</w:t>
      </w:r>
    </w:p>
    <w:p>
      <w:pPr>
        <w:spacing w:before="0" w:after="0" w:line="200" w:lineRule="exact"/>
        <w:shd w:val="clear" w:color="auto" w:fill="F5F5F5"/>
      </w:pPr>
      <w:r>
        <w:rPr>
          <w:rFonts w:ascii="Consolas" w:hAnsi="Consolas"/>
          <w:color w:val="1A1A2E"/>
          <w:sz w:val="12"/>
        </w:rPr>
        <w:t xml:space="preserve">        browse_plans(page, api_logger, cfg)</w:t>
      </w:r>
    </w:p>
    <w:p>
      <w:pPr>
        <w:spacing w:before="0" w:after="0" w:line="200" w:lineRule="exact"/>
        <w:shd w:val="clear" w:color="auto" w:fill="F5F5F5"/>
      </w:pPr>
      <w:r>
        <w:rPr>
          <w:rFonts w:ascii="Consolas" w:hAnsi="Consolas"/>
          <w:color w:val="1A1A2E"/>
          <w:sz w:val="12"/>
        </w:rPr>
        <w:t xml:space="preserve">        api_logger.snapshot_cookies(context, "06_after_browsing_plans")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print("\nDone. Closing browser.")</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print(f"\nERROR during automation: {exc}")</w:t>
      </w:r>
    </w:p>
    <w:p>
      <w:pPr>
        <w:spacing w:before="0" w:after="0" w:line="200" w:lineRule="exact"/>
        <w:shd w:val="clear" w:color="auto" w:fill="F5F5F5"/>
      </w:pPr>
      <w:r>
        <w:rPr>
          <w:rFonts w:ascii="Consolas" w:hAnsi="Consolas"/>
          <w:color w:val="1A1A2E"/>
          <w:sz w:val="12"/>
        </w:rPr>
        <w:t xml:space="preserve">        api_logger.snapshot_cookies(context, "99_after_error")</w:t>
      </w:r>
    </w:p>
    <w:p>
      <w:pPr>
        <w:spacing w:before="0" w:after="0" w:line="200" w:lineRule="exact"/>
        <w:shd w:val="clear" w:color="auto" w:fill="F5F5F5"/>
      </w:pPr>
      <w:r>
        <w:rPr>
          <w:rFonts w:ascii="Consolas" w:hAnsi="Consolas"/>
          <w:color w:val="1A1A2E"/>
          <w:sz w:val="12"/>
        </w:rPr>
        <w:t xml:space="preserve">    finally:</w:t>
      </w:r>
    </w:p>
    <w:p>
      <w:pPr>
        <w:spacing w:before="0" w:after="0" w:line="200" w:lineRule="exact"/>
        <w:shd w:val="clear" w:color="auto" w:fill="F5F5F5"/>
      </w:pPr>
      <w:r>
        <w:rPr>
          <w:rFonts w:ascii="Consolas" w:hAnsi="Consolas"/>
          <w:color w:val="1A1A2E"/>
          <w:sz w:val="12"/>
        </w:rPr>
        <w:t xml:space="preserve">        time.sleep(1)</w:t>
      </w:r>
    </w:p>
    <w:p>
      <w:pPr>
        <w:spacing w:before="0" w:after="0" w:line="200" w:lineRule="exact"/>
        <w:shd w:val="clear" w:color="auto" w:fill="F5F5F5"/>
      </w:pPr>
      <w:r>
        <w:rPr>
          <w:rFonts w:ascii="Consolas" w:hAnsi="Consolas"/>
          <w:color w:val="1A1A2E"/>
          <w:sz w:val="12"/>
        </w:rPr>
        <w:t xml:space="preserve">        os.makedirs(LOGS_DIR, exist_ok=True)</w:t>
      </w:r>
    </w:p>
    <w:p>
      <w:pPr>
        <w:spacing w:before="0" w:after="0" w:line="200" w:lineRule="exact"/>
        <w:shd w:val="clear" w:color="auto" w:fill="F5F5F5"/>
      </w:pPr>
      <w:r>
        <w:rPr>
          <w:rFonts w:ascii="Consolas" w:hAnsi="Consolas"/>
          <w:color w:val="1A1A2E"/>
          <w:sz w:val="12"/>
        </w:rPr>
        <w:t xml:space="preserve">        ts = datetime.now().strftime("%Y%m%d_%H%M%S")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full_path = os.path.join(LOGS_DIR, f"{cfg.name}_{ts}.xlsx")</w:t>
      </w:r>
    </w:p>
    <w:p>
      <w:pPr>
        <w:spacing w:before="0" w:after="0" w:line="200" w:lineRule="exact"/>
        <w:shd w:val="clear" w:color="auto" w:fill="F5F5F5"/>
      </w:pPr>
      <w:r>
        <w:rPr>
          <w:rFonts w:ascii="Consolas" w:hAnsi="Consolas"/>
          <w:color w:val="1A1A2E"/>
          <w:sz w:val="12"/>
        </w:rPr>
        <w:t xml:space="preserve">        api_logger.save_to_excel(full_path)</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filtered_path = os.path.join(LOGS_DIR, f"{cfg.name}_filtered.xlsx")</w:t>
      </w:r>
    </w:p>
    <w:p>
      <w:pPr>
        <w:spacing w:before="0" w:after="0" w:line="200" w:lineRule="exact"/>
        <w:shd w:val="clear" w:color="auto" w:fill="F5F5F5"/>
      </w:pPr>
      <w:r>
        <w:rPr>
          <w:rFonts w:ascii="Consolas" w:hAnsi="Consolas"/>
          <w:color w:val="1A1A2E"/>
          <w:sz w:val="12"/>
        </w:rPr>
        <w:t xml:space="preserve">        kept = filter_excel(full_path, filtered_path)</w:t>
      </w:r>
    </w:p>
    <w:p>
      <w:pPr>
        <w:spacing w:before="0" w:after="0" w:line="200" w:lineRule="exact"/>
        <w:shd w:val="clear" w:color="auto" w:fill="F5F5F5"/>
      </w:pPr>
      <w:r>
        <w:rPr>
          <w:rFonts w:ascii="Consolas" w:hAnsi="Consolas"/>
          <w:color w:val="1A1A2E"/>
          <w:sz w:val="12"/>
        </w:rPr>
        <w:t xml:space="preserve">        print(f"Filtered to {kept} important calls -&gt; {filtered_path}")</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context.close()</w:t>
      </w:r>
    </w:p>
    <w:p>
      <w:pPr>
        <w:spacing w:before="0" w:after="0" w:line="200" w:lineRule="exact"/>
        <w:shd w:val="clear" w:color="auto" w:fill="F5F5F5"/>
      </w:pPr>
      <w:r>
        <w:rPr>
          <w:rFonts w:ascii="Consolas" w:hAnsi="Consolas"/>
          <w:color w:val="1A1A2E"/>
          <w:sz w:val="12"/>
        </w:rPr>
        <w:t xml:space="preserve">        browser.close()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main() -&gt; None:</w:t>
      </w:r>
    </w:p>
    <w:p>
      <w:pPr>
        <w:spacing w:before="0" w:after="0" w:line="200" w:lineRule="exact"/>
        <w:shd w:val="clear" w:color="auto" w:fill="F5F5F5"/>
      </w:pPr>
      <w:r>
        <w:rPr>
          <w:rFonts w:ascii="Consolas" w:hAnsi="Consolas"/>
          <w:color w:val="1A1A2E"/>
          <w:sz w:val="12"/>
        </w:rPr>
        <w:t xml:space="preserve">    parser = argparse.ArgumentParser(</w:t>
      </w:r>
    </w:p>
    <w:p>
      <w:pPr>
        <w:spacing w:before="0" w:after="0" w:line="200" w:lineRule="exact"/>
        <w:shd w:val="clear" w:color="auto" w:fill="F5F5F5"/>
      </w:pPr>
      <w:r>
        <w:rPr>
          <w:rFonts w:ascii="Consolas" w:hAnsi="Consolas"/>
          <w:color w:val="1A1A2E"/>
          <w:sz w:val="12"/>
        </w:rPr>
        <w:t xml:space="preserve">        description="Frontier bot-detection evasion comparison"</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parser.add_argument(</w:t>
      </w:r>
    </w:p>
    <w:p>
      <w:pPr>
        <w:spacing w:before="0" w:after="0" w:line="200" w:lineRule="exact"/>
        <w:shd w:val="clear" w:color="auto" w:fill="F5F5F5"/>
      </w:pPr>
      <w:r>
        <w:rPr>
          <w:rFonts w:ascii="Consolas" w:hAnsi="Consolas"/>
          <w:color w:val="1A1A2E"/>
          <w:sz w:val="12"/>
        </w:rPr>
        <w:t xml:space="preserve">        "--level", type=int, choices=[1, 2, 3, 4, 5], required=True,</w:t>
      </w:r>
    </w:p>
    <w:p>
      <w:pPr>
        <w:spacing w:before="0" w:after="0" w:line="200" w:lineRule="exact"/>
        <w:shd w:val="clear" w:color="auto" w:fill="F5F5F5"/>
      </w:pPr>
      <w:r>
        <w:rPr>
          <w:rFonts w:ascii="Consolas" w:hAnsi="Consolas"/>
          <w:color w:val="1A1A2E"/>
          <w:sz w:val="12"/>
        </w:rPr>
        <w:t xml:space="preserve">        help="Evasion level: 1=naked bot, 2=basic, 3=stealth, "</w:t>
      </w:r>
    </w:p>
    <w:p>
      <w:pPr>
        <w:spacing w:before="0" w:after="0" w:line="200" w:lineRule="exact"/>
        <w:shd w:val="clear" w:color="auto" w:fill="F5F5F5"/>
      </w:pPr>
      <w:r>
        <w:rPr>
          <w:rFonts w:ascii="Consolas" w:hAnsi="Consolas"/>
          <w:color w:val="1A1A2E"/>
          <w:sz w:val="12"/>
        </w:rPr>
        <w:t xml:space="preserve">             "4=patchright (real Chrome TLS), 5=nodriver (raw CDP)",</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parser.add_argument("--proxy", type=str, default=None,</w:t>
      </w:r>
    </w:p>
    <w:p>
      <w:pPr>
        <w:spacing w:before="0" w:after="0" w:line="200" w:lineRule="exact"/>
        <w:shd w:val="clear" w:color="auto" w:fill="F5F5F5"/>
      </w:pPr>
      <w:r>
        <w:rPr>
          <w:rFonts w:ascii="Consolas" w:hAnsi="Consolas"/>
          <w:color w:val="1A1A2E"/>
          <w:sz w:val="12"/>
        </w:rPr>
        <w:t xml:space="preserve">                        help="Proxy URL, e.g. http://user:pass@host:port")</w:t>
      </w:r>
    </w:p>
    <w:p>
      <w:pPr>
        <w:spacing w:before="0" w:after="0" w:line="200" w:lineRule="exact"/>
        <w:shd w:val="clear" w:color="auto" w:fill="F5F5F5"/>
      </w:pPr>
      <w:r>
        <w:rPr>
          <w:rFonts w:ascii="Consolas" w:hAnsi="Consolas"/>
          <w:color w:val="1A1A2E"/>
          <w:sz w:val="12"/>
        </w:rPr>
        <w:t xml:space="preserve">    args = parser.parse_args()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args.level == 4:</w:t>
      </w:r>
    </w:p>
    <w:p>
      <w:pPr>
        <w:spacing w:before="0" w:after="0" w:line="200" w:lineRule="exact"/>
        <w:shd w:val="clear" w:color="auto" w:fill="F5F5F5"/>
      </w:pPr>
      <w:r>
        <w:rPr>
          <w:rFonts w:ascii="Consolas" w:hAnsi="Consolas"/>
          <w:color w:val="1A1A2E"/>
          <w:sz w:val="12"/>
        </w:rPr>
        <w:t xml:space="preserve">        import subprocess, sys</w:t>
      </w:r>
    </w:p>
    <w:p>
      <w:pPr>
        <w:spacing w:before="0" w:after="0" w:line="200" w:lineRule="exact"/>
        <w:shd w:val="clear" w:color="auto" w:fill="F5F5F5"/>
      </w:pPr>
      <w:r>
        <w:rPr>
          <w:rFonts w:ascii="Consolas" w:hAnsi="Consolas"/>
          <w:color w:val="1A1A2E"/>
          <w:sz w:val="12"/>
        </w:rPr>
        <w:t xml:space="preserve">        cmd = [sys.executable, "frontier_patchright.py"]</w:t>
      </w:r>
    </w:p>
    <w:p>
      <w:pPr>
        <w:spacing w:before="0" w:after="0" w:line="200" w:lineRule="exact"/>
        <w:shd w:val="clear" w:color="auto" w:fill="F5F5F5"/>
      </w:pPr>
      <w:r>
        <w:rPr>
          <w:rFonts w:ascii="Consolas" w:hAnsi="Consolas"/>
          <w:color w:val="1A1A2E"/>
          <w:sz w:val="12"/>
        </w:rPr>
        <w:t xml:space="preserve">        if args.proxy:</w:t>
      </w:r>
    </w:p>
    <w:p>
      <w:pPr>
        <w:spacing w:before="0" w:after="0" w:line="200" w:lineRule="exact"/>
        <w:shd w:val="clear" w:color="auto" w:fill="F5F5F5"/>
      </w:pPr>
      <w:r>
        <w:rPr>
          <w:rFonts w:ascii="Consolas" w:hAnsi="Consolas"/>
          <w:color w:val="1A1A2E"/>
          <w:sz w:val="12"/>
        </w:rPr>
        <w:t xml:space="preserve">            cmd += ["--proxy", args.proxy]</w:t>
      </w:r>
    </w:p>
    <w:p>
      <w:pPr>
        <w:spacing w:before="0" w:after="0" w:line="200" w:lineRule="exact"/>
        <w:shd w:val="clear" w:color="auto" w:fill="F5F5F5"/>
      </w:pPr>
      <w:r>
        <w:rPr>
          <w:rFonts w:ascii="Consolas" w:hAnsi="Consolas"/>
          <w:color w:val="1A1A2E"/>
          <w:sz w:val="12"/>
        </w:rPr>
        <w:t xml:space="preserve">        subprocess.run(cmd, cwd=os.path.dirname(os.path.abspath(__file__)))</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args.level == 5:</w:t>
      </w:r>
    </w:p>
    <w:p>
      <w:pPr>
        <w:spacing w:before="0" w:after="0" w:line="200" w:lineRule="exact"/>
        <w:shd w:val="clear" w:color="auto" w:fill="F5F5F5"/>
      </w:pPr>
      <w:r>
        <w:rPr>
          <w:rFonts w:ascii="Consolas" w:hAnsi="Consolas"/>
          <w:color w:val="1A1A2E"/>
          <w:sz w:val="12"/>
        </w:rPr>
        <w:t xml:space="preserve">        import subprocess, sys</w:t>
      </w:r>
    </w:p>
    <w:p>
      <w:pPr>
        <w:spacing w:before="0" w:after="0" w:line="200" w:lineRule="exact"/>
        <w:shd w:val="clear" w:color="auto" w:fill="F5F5F5"/>
      </w:pPr>
      <w:r>
        <w:rPr>
          <w:rFonts w:ascii="Consolas" w:hAnsi="Consolas"/>
          <w:color w:val="1A1A2E"/>
          <w:sz w:val="12"/>
        </w:rPr>
        <w:t xml:space="preserve">        cmd = [sys.executable, "frontier_nodriver.py"]</w:t>
      </w:r>
    </w:p>
    <w:p>
      <w:pPr>
        <w:spacing w:before="0" w:after="0" w:line="200" w:lineRule="exact"/>
        <w:shd w:val="clear" w:color="auto" w:fill="F5F5F5"/>
      </w:pPr>
      <w:r>
        <w:rPr>
          <w:rFonts w:ascii="Consolas" w:hAnsi="Consolas"/>
          <w:color w:val="1A1A2E"/>
          <w:sz w:val="12"/>
        </w:rPr>
        <w:t xml:space="preserve">        if args.proxy:</w:t>
      </w:r>
    </w:p>
    <w:p>
      <w:pPr>
        <w:spacing w:before="0" w:after="0" w:line="200" w:lineRule="exact"/>
        <w:shd w:val="clear" w:color="auto" w:fill="F5F5F5"/>
      </w:pPr>
      <w:r>
        <w:rPr>
          <w:rFonts w:ascii="Consolas" w:hAnsi="Consolas"/>
          <w:color w:val="1A1A2E"/>
          <w:sz w:val="12"/>
        </w:rPr>
        <w:t xml:space="preserve">            cmd += ["--proxy", args.proxy]</w:t>
      </w:r>
    </w:p>
    <w:p>
      <w:pPr>
        <w:spacing w:before="0" w:after="0" w:line="200" w:lineRule="exact"/>
        <w:shd w:val="clear" w:color="auto" w:fill="F5F5F5"/>
      </w:pPr>
      <w:r>
        <w:rPr>
          <w:rFonts w:ascii="Consolas" w:hAnsi="Consolas"/>
          <w:color w:val="1A1A2E"/>
          <w:sz w:val="12"/>
        </w:rPr>
        <w:t xml:space="preserve">        subprocess.run(cmd, cwd=os.path.dirname(os.path.abspath(__file__)))</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with sync_playwright() as p:</w:t>
      </w:r>
    </w:p>
    <w:p>
      <w:pPr>
        <w:spacing w:before="0" w:after="0" w:line="200" w:lineRule="exact"/>
        <w:shd w:val="clear" w:color="auto" w:fill="F5F5F5"/>
      </w:pPr>
      <w:r>
        <w:rPr>
          <w:rFonts w:ascii="Consolas" w:hAnsi="Consolas"/>
          <w:color w:val="1A1A2E"/>
          <w:sz w:val="12"/>
        </w:rPr>
        <w:t xml:space="preserve">        run(p, args.level, proxy=args.proxy)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if __name__ == "__main__":</w:t>
      </w:r>
    </w:p>
    <w:p>
      <w:pPr>
        <w:spacing w:before="0" w:after="0" w:line="200" w:lineRule="exact"/>
        <w:shd w:val="clear" w:color="auto" w:fill="F5F5F5"/>
      </w:pPr>
      <w:r>
        <w:rPr>
          <w:rFonts w:ascii="Consolas" w:hAnsi="Consolas"/>
          <w:color w:val="1A1A2E"/>
          <w:sz w:val="12"/>
        </w:rPr>
        <w:t xml:space="preserve">    main()</w:t>
      </w:r>
    </w:p>
    <w:p>
      <w:pPr>
        <w:spacing w:before="0" w:after="0" w:line="200" w:lineRule="exact"/>
        <w:shd w:val="clear" w:color="auto" w:fill="F5F5F5"/>
      </w:pPr>
      <w:r>
        <w:rPr>
          <w:rFonts w:ascii="Consolas" w:hAnsi="Consolas"/>
          <w:color w:val="1A1A2E"/>
          <w:sz w:val="12"/>
        </w:rPr>
      </w:r>
    </w:p>
    <w:p>
      <w:pPr>
        <w:pStyle w:val="Heading1"/>
      </w:pPr>
      <w:r>
        <w:rPr>
          <w:color w:val="1F4E78"/>
        </w:rPr>
        <w:t>9. Level 4 Source Code (Patchright)</w:t>
      </w:r>
    </w:p>
    <w:p>
      <w:pPr>
        <w:spacing w:before="0" w:after="0" w:line="200" w:lineRule="exact"/>
        <w:shd w:val="clear" w:color="auto" w:fill="F5F5F5"/>
      </w:pPr>
      <w:r>
        <w:rPr>
          <w:rFonts w:ascii="Consolas" w:hAnsi="Consolas"/>
          <w:color w:val="1A1A2E"/>
          <w:sz w:val="12"/>
        </w:rPr>
        <w:t>"""Level 4: Frontier broadband-plans automation using Patchright.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Drives system-installed Chrome for authentic TLS/JA4 fingerprint.</w:t>
      </w:r>
    </w:p>
    <w:p>
      <w:pPr>
        <w:spacing w:before="0" w:after="0" w:line="200" w:lineRule="exact"/>
        <w:shd w:val="clear" w:color="auto" w:fill="F5F5F5"/>
      </w:pPr>
      <w:r>
        <w:rPr>
          <w:rFonts w:ascii="Consolas" w:hAnsi="Consolas"/>
          <w:color w:val="1A1A2E"/>
          <w:sz w:val="12"/>
        </w:rPr>
        <w:t>Combined with Bezier mouse, log-normal typing, and warm-up browsing.</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Usage:</w:t>
      </w:r>
    </w:p>
    <w:p>
      <w:pPr>
        <w:spacing w:before="0" w:after="0" w:line="200" w:lineRule="exact"/>
        <w:shd w:val="clear" w:color="auto" w:fill="F5F5F5"/>
      </w:pPr>
      <w:r>
        <w:rPr>
          <w:rFonts w:ascii="Consolas" w:hAnsi="Consolas"/>
          <w:color w:val="1A1A2E"/>
          <w:sz w:val="12"/>
        </w:rPr>
        <w:t xml:space="preserve">    python frontier_patchright.py [--proxy URL]</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__future__ import annotations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argparse</w:t>
      </w:r>
    </w:p>
    <w:p>
      <w:pPr>
        <w:spacing w:before="0" w:after="0" w:line="200" w:lineRule="exact"/>
        <w:shd w:val="clear" w:color="auto" w:fill="F5F5F5"/>
      </w:pPr>
      <w:r>
        <w:rPr>
          <w:rFonts w:ascii="Consolas" w:hAnsi="Consolas"/>
          <w:color w:val="1A1A2E"/>
          <w:sz w:val="12"/>
        </w:rPr>
        <w:t>import os</w:t>
      </w:r>
    </w:p>
    <w:p>
      <w:pPr>
        <w:spacing w:before="0" w:after="0" w:line="200" w:lineRule="exact"/>
        <w:shd w:val="clear" w:color="auto" w:fill="F5F5F5"/>
      </w:pPr>
      <w:r>
        <w:rPr>
          <w:rFonts w:ascii="Consolas" w:hAnsi="Consolas"/>
          <w:color w:val="1A1A2E"/>
          <w:sz w:val="12"/>
        </w:rPr>
        <w:t>import random</w:t>
      </w:r>
    </w:p>
    <w:p>
      <w:pPr>
        <w:spacing w:before="0" w:after="0" w:line="200" w:lineRule="exact"/>
        <w:shd w:val="clear" w:color="auto" w:fill="F5F5F5"/>
      </w:pPr>
      <w:r>
        <w:rPr>
          <w:rFonts w:ascii="Consolas" w:hAnsi="Consolas"/>
          <w:color w:val="1A1A2E"/>
          <w:sz w:val="12"/>
        </w:rPr>
        <w:t>import time</w:t>
      </w:r>
    </w:p>
    <w:p>
      <w:pPr>
        <w:spacing w:before="0" w:after="0" w:line="200" w:lineRule="exact"/>
        <w:shd w:val="clear" w:color="auto" w:fill="F5F5F5"/>
      </w:pPr>
      <w:r>
        <w:rPr>
          <w:rFonts w:ascii="Consolas" w:hAnsi="Consolas"/>
          <w:color w:val="1A1A2E"/>
          <w:sz w:val="12"/>
        </w:rPr>
        <w:t>from datetime import datetime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openpyxl</w:t>
      </w:r>
    </w:p>
    <w:p>
      <w:pPr>
        <w:spacing w:before="0" w:after="0" w:line="200" w:lineRule="exact"/>
        <w:shd w:val="clear" w:color="auto" w:fill="F5F5F5"/>
      </w:pPr>
      <w:r>
        <w:rPr>
          <w:rFonts w:ascii="Consolas" w:hAnsi="Consolas"/>
          <w:color w:val="1A1A2E"/>
          <w:sz w:val="12"/>
        </w:rPr>
        <w:t>from patchright.sync_api import (</w:t>
      </w:r>
    </w:p>
    <w:p>
      <w:pPr>
        <w:spacing w:before="0" w:after="0" w:line="200" w:lineRule="exact"/>
        <w:shd w:val="clear" w:color="auto" w:fill="F5F5F5"/>
      </w:pPr>
      <w:r>
        <w:rPr>
          <w:rFonts w:ascii="Consolas" w:hAnsi="Consolas"/>
          <w:color w:val="1A1A2E"/>
          <w:sz w:val="12"/>
        </w:rPr>
        <w:t xml:space="preserve">    Browser,</w:t>
      </w:r>
    </w:p>
    <w:p>
      <w:pPr>
        <w:spacing w:before="0" w:after="0" w:line="200" w:lineRule="exact"/>
        <w:shd w:val="clear" w:color="auto" w:fill="F5F5F5"/>
      </w:pPr>
      <w:r>
        <w:rPr>
          <w:rFonts w:ascii="Consolas" w:hAnsi="Consolas"/>
          <w:color w:val="1A1A2E"/>
          <w:sz w:val="12"/>
        </w:rPr>
        <w:t xml:space="preserve">    BrowserContext,</w:t>
      </w:r>
    </w:p>
    <w:p>
      <w:pPr>
        <w:spacing w:before="0" w:after="0" w:line="200" w:lineRule="exact"/>
        <w:shd w:val="clear" w:color="auto" w:fill="F5F5F5"/>
      </w:pPr>
      <w:r>
        <w:rPr>
          <w:rFonts w:ascii="Consolas" w:hAnsi="Consolas"/>
          <w:color w:val="1A1A2E"/>
          <w:sz w:val="12"/>
        </w:rPr>
        <w:t xml:space="preserve">    Page,</w:t>
      </w:r>
    </w:p>
    <w:p>
      <w:pPr>
        <w:spacing w:before="0" w:after="0" w:line="200" w:lineRule="exact"/>
        <w:shd w:val="clear" w:color="auto" w:fill="F5F5F5"/>
      </w:pPr>
      <w:r>
        <w:rPr>
          <w:rFonts w:ascii="Consolas" w:hAnsi="Consolas"/>
          <w:color w:val="1A1A2E"/>
          <w:sz w:val="12"/>
        </w:rPr>
        <w:t xml:space="preserve">    Playwright,</w:t>
      </w:r>
    </w:p>
    <w:p>
      <w:pPr>
        <w:spacing w:before="0" w:after="0" w:line="200" w:lineRule="exact"/>
        <w:shd w:val="clear" w:color="auto" w:fill="F5F5F5"/>
      </w:pPr>
      <w:r>
        <w:rPr>
          <w:rFonts w:ascii="Consolas" w:hAnsi="Consolas"/>
          <w:color w:val="1A1A2E"/>
          <w:sz w:val="12"/>
        </w:rPr>
        <w:t xml:space="preserve">    TimeoutError as PatchrightTimeoutError,</w:t>
      </w:r>
    </w:p>
    <w:p>
      <w:pPr>
        <w:spacing w:before="0" w:after="0" w:line="200" w:lineRule="exact"/>
        <w:shd w:val="clear" w:color="auto" w:fill="F5F5F5"/>
      </w:pPr>
      <w:r>
        <w:rPr>
          <w:rFonts w:ascii="Consolas" w:hAnsi="Consolas"/>
          <w:color w:val="1A1A2E"/>
          <w:sz w:val="12"/>
        </w:rPr>
        <w:t xml:space="preserve">    sync_playwright,</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api_logger import ApiLogger</w:t>
      </w:r>
    </w:p>
    <w:p>
      <w:pPr>
        <w:spacing w:before="0" w:after="0" w:line="200" w:lineRule="exact"/>
        <w:shd w:val="clear" w:color="auto" w:fill="F5F5F5"/>
      </w:pPr>
      <w:r>
        <w:rPr>
          <w:rFonts w:ascii="Consolas" w:hAnsi="Consolas"/>
          <w:color w:val="1A1A2E"/>
          <w:sz w:val="12"/>
        </w:rPr>
        <w:t>from behavior import (</w:t>
      </w:r>
    </w:p>
    <w:p>
      <w:pPr>
        <w:spacing w:before="0" w:after="0" w:line="200" w:lineRule="exact"/>
        <w:shd w:val="clear" w:color="auto" w:fill="F5F5F5"/>
      </w:pPr>
      <w:r>
        <w:rPr>
          <w:rFonts w:ascii="Consolas" w:hAnsi="Consolas"/>
          <w:color w:val="1A1A2E"/>
          <w:sz w:val="12"/>
        </w:rPr>
        <w:t xml:space="preserve">    bezier_click,</w:t>
      </w:r>
    </w:p>
    <w:p>
      <w:pPr>
        <w:spacing w:before="0" w:after="0" w:line="200" w:lineRule="exact"/>
        <w:shd w:val="clear" w:color="auto" w:fill="F5F5F5"/>
      </w:pPr>
      <w:r>
        <w:rPr>
          <w:rFonts w:ascii="Consolas" w:hAnsi="Consolas"/>
          <w:color w:val="1A1A2E"/>
          <w:sz w:val="12"/>
        </w:rPr>
        <w:t xml:space="preserve">    lognormal_type,</w:t>
      </w:r>
    </w:p>
    <w:p>
      <w:pPr>
        <w:spacing w:before="0" w:after="0" w:line="200" w:lineRule="exact"/>
        <w:shd w:val="clear" w:color="auto" w:fill="F5F5F5"/>
      </w:pPr>
      <w:r>
        <w:rPr>
          <w:rFonts w:ascii="Consolas" w:hAnsi="Consolas"/>
          <w:color w:val="1A1A2E"/>
          <w:sz w:val="12"/>
        </w:rPr>
        <w:t xml:space="preserve">    natural_scroll,</w:t>
      </w:r>
    </w:p>
    <w:p>
      <w:pPr>
        <w:spacing w:before="0" w:after="0" w:line="200" w:lineRule="exact"/>
        <w:shd w:val="clear" w:color="auto" w:fill="F5F5F5"/>
      </w:pPr>
      <w:r>
        <w:rPr>
          <w:rFonts w:ascii="Consolas" w:hAnsi="Consolas"/>
          <w:color w:val="1A1A2E"/>
          <w:sz w:val="12"/>
        </w:rPr>
        <w:t xml:space="preserve">    reading_pause,</w:t>
      </w:r>
    </w:p>
    <w:p>
      <w:pPr>
        <w:spacing w:before="0" w:after="0" w:line="200" w:lineRule="exact"/>
        <w:shd w:val="clear" w:color="auto" w:fill="F5F5F5"/>
      </w:pPr>
      <w:r>
        <w:rPr>
          <w:rFonts w:ascii="Consolas" w:hAnsi="Consolas"/>
          <w:color w:val="1A1A2E"/>
          <w:sz w:val="12"/>
        </w:rPr>
        <w:t xml:space="preserve">    warmup_browse,</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FRONTIER_URL = "https://frontier.com/shop/internet"</w:t>
      </w:r>
    </w:p>
    <w:p>
      <w:pPr>
        <w:spacing w:before="0" w:after="0" w:line="200" w:lineRule="exact"/>
        <w:shd w:val="clear" w:color="auto" w:fill="F5F5F5"/>
      </w:pPr>
      <w:r>
        <w:rPr>
          <w:rFonts w:ascii="Consolas" w:hAnsi="Consolas"/>
          <w:color w:val="1A1A2E"/>
          <w:sz w:val="12"/>
        </w:rPr>
        <w:t>ADDRESS = "2727 LBJ Freeway, Dallas, TX 75234"</w:t>
      </w:r>
    </w:p>
    <w:p>
      <w:pPr>
        <w:spacing w:before="0" w:after="0" w:line="200" w:lineRule="exact"/>
        <w:shd w:val="clear" w:color="auto" w:fill="F5F5F5"/>
      </w:pPr>
      <w:r>
        <w:rPr>
          <w:rFonts w:ascii="Consolas" w:hAnsi="Consolas"/>
          <w:color w:val="1A1A2E"/>
          <w:sz w:val="12"/>
        </w:rPr>
        <w:t>LOGS_DIR = os.path.join(os.path.dirname(os.path.abspath(__file__)), "logs", "frontier")</w:t>
      </w:r>
    </w:p>
    <w:p>
      <w:pPr>
        <w:spacing w:before="0" w:after="0" w:line="200" w:lineRule="exact"/>
        <w:shd w:val="clear" w:color="auto" w:fill="F5F5F5"/>
      </w:pPr>
      <w:r>
        <w:rPr>
          <w:rFonts w:ascii="Consolas" w:hAnsi="Consolas"/>
          <w:color w:val="1A1A2E"/>
          <w:sz w:val="12"/>
        </w:rPr>
        <w:t>LEVEL_NAME = "frontier_level4_patchright"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dismiss_cookie_banner(page: Page) -&gt; None:</w:t>
      </w:r>
    </w:p>
    <w:p>
      <w:pPr>
        <w:spacing w:before="0" w:after="0" w:line="200" w:lineRule="exact"/>
        <w:shd w:val="clear" w:color="auto" w:fill="F5F5F5"/>
      </w:pPr>
      <w:r>
        <w:rPr>
          <w:rFonts w:ascii="Consolas" w:hAnsi="Consolas"/>
          <w:color w:val="1A1A2E"/>
          <w:sz w:val="12"/>
        </w:rPr>
        <w:t xml:space="preserve">    for selector in [</w:t>
      </w:r>
    </w:p>
    <w:p>
      <w:pPr>
        <w:spacing w:before="0" w:after="0" w:line="200" w:lineRule="exact"/>
        <w:shd w:val="clear" w:color="auto" w:fill="F5F5F5"/>
      </w:pPr>
      <w:r>
        <w:rPr>
          <w:rFonts w:ascii="Consolas" w:hAnsi="Consolas"/>
          <w:color w:val="1A1A2E"/>
          <w:sz w:val="12"/>
        </w:rPr>
        <w:t xml:space="preserve">        "button:has-text('Close')",</w:t>
      </w:r>
    </w:p>
    <w:p>
      <w:pPr>
        <w:spacing w:before="0" w:after="0" w:line="200" w:lineRule="exact"/>
        <w:shd w:val="clear" w:color="auto" w:fill="F5F5F5"/>
      </w:pPr>
      <w:r>
        <w:rPr>
          <w:rFonts w:ascii="Consolas" w:hAnsi="Consolas"/>
          <w:color w:val="1A1A2E"/>
          <w:sz w:val="12"/>
        </w:rPr>
        <w:t xml:space="preserve">        "button:has-text('Accept All')",</w:t>
      </w:r>
    </w:p>
    <w:p>
      <w:pPr>
        <w:spacing w:before="0" w:after="0" w:line="200" w:lineRule="exact"/>
        <w:shd w:val="clear" w:color="auto" w:fill="F5F5F5"/>
      </w:pPr>
      <w:r>
        <w:rPr>
          <w:rFonts w:ascii="Consolas" w:hAnsi="Consolas"/>
          <w:color w:val="1A1A2E"/>
          <w:sz w:val="12"/>
        </w:rPr>
        <w:t xml:space="preserve">        "button:has-text('Accept all')",</w:t>
      </w:r>
    </w:p>
    <w:p>
      <w:pPr>
        <w:spacing w:before="0" w:after="0" w:line="200" w:lineRule="exact"/>
        <w:shd w:val="clear" w:color="auto" w:fill="F5F5F5"/>
      </w:pPr>
      <w:r>
        <w:rPr>
          <w:rFonts w:ascii="Consolas" w:hAnsi="Consolas"/>
          <w:color w:val="1A1A2E"/>
          <w:sz w:val="12"/>
        </w:rPr>
        <w:t xml:space="preserve">        "#truste-consent-button",</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for loc in page.locator(selector).all():</w:t>
      </w:r>
    </w:p>
    <w:p>
      <w:pPr>
        <w:spacing w:before="0" w:after="0" w:line="200" w:lineRule="exact"/>
        <w:shd w:val="clear" w:color="auto" w:fill="F5F5F5"/>
      </w:pPr>
      <w:r>
        <w:rPr>
          <w:rFonts w:ascii="Consolas" w:hAnsi="Consolas"/>
          <w:color w:val="1A1A2E"/>
          <w:sz w:val="12"/>
        </w:rPr>
        <w:t xml:space="preserve">                if loc.is_visible():</w:t>
      </w:r>
    </w:p>
    <w:p>
      <w:pPr>
        <w:spacing w:before="0" w:after="0" w:line="200" w:lineRule="exact"/>
        <w:shd w:val="clear" w:color="auto" w:fill="F5F5F5"/>
      </w:pPr>
      <w:r>
        <w:rPr>
          <w:rFonts w:ascii="Consolas" w:hAnsi="Consolas"/>
          <w:color w:val="1A1A2E"/>
          <w:sz w:val="12"/>
        </w:rPr>
        <w:t xml:space="preserve">                    loc.click(timeout=2_000)</w:t>
      </w:r>
    </w:p>
    <w:p>
      <w:pPr>
        <w:spacing w:before="0" w:after="0" w:line="200" w:lineRule="exact"/>
        <w:shd w:val="clear" w:color="auto" w:fill="F5F5F5"/>
      </w:pPr>
      <w:r>
        <w:rPr>
          <w:rFonts w:ascii="Consolas" w:hAnsi="Consolas"/>
          <w:color w:val="1A1A2E"/>
          <w:sz w:val="12"/>
        </w:rPr>
        <w:t xml:space="preserve">                    page.wait_for_timeout(500)</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enter_address_landing_page(page: Page, api_logger: ApiLogger) -&gt; None:</w:t>
      </w:r>
    </w:p>
    <w:p>
      <w:pPr>
        <w:spacing w:before="0" w:after="0" w:line="200" w:lineRule="exact"/>
        <w:shd w:val="clear" w:color="auto" w:fill="F5F5F5"/>
      </w:pPr>
      <w:r>
        <w:rPr>
          <w:rFonts w:ascii="Consolas" w:hAnsi="Consolas"/>
          <w:color w:val="1A1A2E"/>
          <w:sz w:val="12"/>
        </w:rPr>
        <w:t xml:space="preserve">    print("  Entering address on landing page...")</w:t>
      </w:r>
    </w:p>
    <w:p>
      <w:pPr>
        <w:spacing w:before="0" w:after="0" w:line="200" w:lineRule="exact"/>
        <w:shd w:val="clear" w:color="auto" w:fill="F5F5F5"/>
      </w:pPr>
      <w:r>
        <w:rPr>
          <w:rFonts w:ascii="Consolas" w:hAnsi="Consolas"/>
          <w:color w:val="1A1A2E"/>
          <w:sz w:val="12"/>
        </w:rPr>
        <w:t xml:space="preserve">    api_logger.set_phase("landing:address_entry")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address_field = page.locator(</w:t>
      </w:r>
    </w:p>
    <w:p>
      <w:pPr>
        <w:spacing w:before="0" w:after="0" w:line="200" w:lineRule="exact"/>
        <w:shd w:val="clear" w:color="auto" w:fill="F5F5F5"/>
      </w:pPr>
      <w:r>
        <w:rPr>
          <w:rFonts w:ascii="Consolas" w:hAnsi="Consolas"/>
          <w:color w:val="1A1A2E"/>
          <w:sz w:val="12"/>
        </w:rPr>
        <w:t xml:space="preserve">        "input[aria-label*='Street Address' i], "</w:t>
      </w:r>
    </w:p>
    <w:p>
      <w:pPr>
        <w:spacing w:before="0" w:after="0" w:line="200" w:lineRule="exact"/>
        <w:shd w:val="clear" w:color="auto" w:fill="F5F5F5"/>
      </w:pPr>
      <w:r>
        <w:rPr>
          <w:rFonts w:ascii="Consolas" w:hAnsi="Consolas"/>
          <w:color w:val="1A1A2E"/>
          <w:sz w:val="12"/>
        </w:rPr>
        <w:t xml:space="preserve">        "input[placeholder*='Enter your address' i]"</w:t>
      </w:r>
    </w:p>
    <w:p>
      <w:pPr>
        <w:spacing w:before="0" w:after="0" w:line="200" w:lineRule="exact"/>
        <w:shd w:val="clear" w:color="auto" w:fill="F5F5F5"/>
      </w:pPr>
      <w:r>
        <w:rPr>
          <w:rFonts w:ascii="Consolas" w:hAnsi="Consolas"/>
          <w:color w:val="1A1A2E"/>
          <w:sz w:val="12"/>
        </w:rPr>
        <w:t xml:space="preserve">    ).first</w:t>
      </w:r>
    </w:p>
    <w:p>
      <w:pPr>
        <w:spacing w:before="0" w:after="0" w:line="200" w:lineRule="exact"/>
        <w:shd w:val="clear" w:color="auto" w:fill="F5F5F5"/>
      </w:pPr>
      <w:r>
        <w:rPr>
          <w:rFonts w:ascii="Consolas" w:hAnsi="Consolas"/>
          <w:color w:val="1A1A2E"/>
          <w:sz w:val="12"/>
        </w:rPr>
        <w:t xml:space="preserve">    address_field.wait_for(state="visible", timeout=15_000)</w:t>
      </w:r>
    </w:p>
    <w:p>
      <w:pPr>
        <w:spacing w:before="0" w:after="0" w:line="200" w:lineRule="exact"/>
        <w:shd w:val="clear" w:color="auto" w:fill="F5F5F5"/>
      </w:pPr>
      <w:r>
        <w:rPr>
          <w:rFonts w:ascii="Consolas" w:hAnsi="Consolas"/>
          <w:color w:val="1A1A2E"/>
          <w:sz w:val="12"/>
        </w:rPr>
        <w:t xml:space="preserve">    bezier_click(page, address_field)</w:t>
      </w:r>
    </w:p>
    <w:p>
      <w:pPr>
        <w:spacing w:before="0" w:after="0" w:line="200" w:lineRule="exact"/>
        <w:shd w:val="clear" w:color="auto" w:fill="F5F5F5"/>
      </w:pPr>
      <w:r>
        <w:rPr>
          <w:rFonts w:ascii="Consolas" w:hAnsi="Consolas"/>
          <w:color w:val="1A1A2E"/>
          <w:sz w:val="12"/>
        </w:rPr>
        <w:t xml:space="preserve">    address_field.fill("")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lognormal_type(page, address_field, ADDRESS)</w:t>
      </w:r>
    </w:p>
    <w:p>
      <w:pPr>
        <w:spacing w:before="0" w:after="0" w:line="200" w:lineRule="exact"/>
        <w:shd w:val="clear" w:color="auto" w:fill="F5F5F5"/>
      </w:pPr>
      <w:r>
        <w:rPr>
          <w:rFonts w:ascii="Consolas" w:hAnsi="Consolas"/>
          <w:color w:val="1A1A2E"/>
          <w:sz w:val="12"/>
        </w:rPr>
        <w:t xml:space="preserve">    reading_pause(1.5, 3.0)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api_logger.set_phase("landing:autocomplete_select")</w:t>
      </w:r>
    </w:p>
    <w:p>
      <w:pPr>
        <w:spacing w:before="0" w:after="0" w:line="200" w:lineRule="exact"/>
        <w:shd w:val="clear" w:color="auto" w:fill="F5F5F5"/>
      </w:pPr>
      <w:r>
        <w:rPr>
          <w:rFonts w:ascii="Consolas" w:hAnsi="Consolas"/>
          <w:color w:val="1A1A2E"/>
          <w:sz w:val="12"/>
        </w:rPr>
        <w:t xml:space="preserve">    suggestion = page.locator(</w:t>
      </w:r>
    </w:p>
    <w:p>
      <w:pPr>
        <w:spacing w:before="0" w:after="0" w:line="200" w:lineRule="exact"/>
        <w:shd w:val="clear" w:color="auto" w:fill="F5F5F5"/>
      </w:pPr>
      <w:r>
        <w:rPr>
          <w:rFonts w:ascii="Consolas" w:hAnsi="Consolas"/>
          <w:color w:val="1A1A2E"/>
          <w:sz w:val="12"/>
        </w:rPr>
        <w:t xml:space="preserve">        "button:has-text('Dallas'), button:has-text('Johnson'), "</w:t>
      </w:r>
    </w:p>
    <w:p>
      <w:pPr>
        <w:spacing w:before="0" w:after="0" w:line="200" w:lineRule="exact"/>
        <w:shd w:val="clear" w:color="auto" w:fill="F5F5F5"/>
      </w:pPr>
      <w:r>
        <w:rPr>
          <w:rFonts w:ascii="Consolas" w:hAnsi="Consolas"/>
          <w:color w:val="1A1A2E"/>
          <w:sz w:val="12"/>
        </w:rPr>
        <w:t xml:space="preserve">        "[role='option']:has-text('Dallas')"</w:t>
      </w:r>
    </w:p>
    <w:p>
      <w:pPr>
        <w:spacing w:before="0" w:after="0" w:line="200" w:lineRule="exact"/>
        <w:shd w:val="clear" w:color="auto" w:fill="F5F5F5"/>
      </w:pPr>
      <w:r>
        <w:rPr>
          <w:rFonts w:ascii="Consolas" w:hAnsi="Consolas"/>
          <w:color w:val="1A1A2E"/>
          <w:sz w:val="12"/>
        </w:rPr>
        <w:t xml:space="preserve">    ).first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suggestion.wait_for(state="visible", timeout=5_000)</w:t>
      </w:r>
    </w:p>
    <w:p>
      <w:pPr>
        <w:spacing w:before="0" w:after="0" w:line="200" w:lineRule="exact"/>
        <w:shd w:val="clear" w:color="auto" w:fill="F5F5F5"/>
      </w:pPr>
      <w:r>
        <w:rPr>
          <w:rFonts w:ascii="Consolas" w:hAnsi="Consolas"/>
          <w:color w:val="1A1A2E"/>
          <w:sz w:val="12"/>
        </w:rPr>
        <w:t xml:space="preserve">        reading_pause(0.5, 1.5)</w:t>
      </w:r>
    </w:p>
    <w:p>
      <w:pPr>
        <w:spacing w:before="0" w:after="0" w:line="200" w:lineRule="exact"/>
        <w:shd w:val="clear" w:color="auto" w:fill="F5F5F5"/>
      </w:pPr>
      <w:r>
        <w:rPr>
          <w:rFonts w:ascii="Consolas" w:hAnsi="Consolas"/>
          <w:color w:val="1A1A2E"/>
          <w:sz w:val="12"/>
        </w:rPr>
        <w:t xml:space="preserve">        bezier_click(page, suggestion)</w:t>
      </w:r>
    </w:p>
    <w:p>
      <w:pPr>
        <w:spacing w:before="0" w:after="0" w:line="200" w:lineRule="exact"/>
        <w:shd w:val="clear" w:color="auto" w:fill="F5F5F5"/>
      </w:pPr>
      <w:r>
        <w:rPr>
          <w:rFonts w:ascii="Consolas" w:hAnsi="Consolas"/>
          <w:color w:val="1A1A2E"/>
          <w:sz w:val="12"/>
        </w:rPr>
        <w:t xml:space="preserve">        print("    selected autocomplete suggestion")</w:t>
      </w:r>
    </w:p>
    <w:p>
      <w:pPr>
        <w:spacing w:before="0" w:after="0" w:line="200" w:lineRule="exact"/>
        <w:shd w:val="clear" w:color="auto" w:fill="F5F5F5"/>
      </w:pPr>
      <w:r>
        <w:rPr>
          <w:rFonts w:ascii="Consolas" w:hAnsi="Consolas"/>
          <w:color w:val="1A1A2E"/>
          <w:sz w:val="12"/>
        </w:rPr>
        <w:t xml:space="preserve">    except PatchrightTimeoutError:</w:t>
      </w:r>
    </w:p>
    <w:p>
      <w:pPr>
        <w:spacing w:before="0" w:after="0" w:line="200" w:lineRule="exact"/>
        <w:shd w:val="clear" w:color="auto" w:fill="F5F5F5"/>
      </w:pPr>
      <w:r>
        <w:rPr>
          <w:rFonts w:ascii="Consolas" w:hAnsi="Consolas"/>
          <w:color w:val="1A1A2E"/>
          <w:sz w:val="12"/>
        </w:rPr>
        <w:t xml:space="preserve">        print("    no autocomplete — using fill fallback")</w:t>
      </w:r>
    </w:p>
    <w:p>
      <w:pPr>
        <w:spacing w:before="0" w:after="0" w:line="200" w:lineRule="exact"/>
        <w:shd w:val="clear" w:color="auto" w:fill="F5F5F5"/>
      </w:pPr>
      <w:r>
        <w:rPr>
          <w:rFonts w:ascii="Consolas" w:hAnsi="Consolas"/>
          <w:color w:val="1A1A2E"/>
          <w:sz w:val="12"/>
        </w:rPr>
        <w:t xml:space="preserve">        address_field.fill(ADDRESS)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reading_pause(0.5, 1.5)</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api_logger.set_phase("landing:check_availability_click")</w:t>
      </w:r>
    </w:p>
    <w:p>
      <w:pPr>
        <w:spacing w:before="0" w:after="0" w:line="200" w:lineRule="exact"/>
        <w:shd w:val="clear" w:color="auto" w:fill="F5F5F5"/>
      </w:pPr>
      <w:r>
        <w:rPr>
          <w:rFonts w:ascii="Consolas" w:hAnsi="Consolas"/>
          <w:color w:val="1A1A2E"/>
          <w:sz w:val="12"/>
        </w:rPr>
        <w:t xml:space="preserve">    check_btn = page.locator("button:has-text('Check availability')").first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check_btn.wait_for(state="visible", timeout=10_000)</w:t>
      </w:r>
    </w:p>
    <w:p>
      <w:pPr>
        <w:spacing w:before="0" w:after="0" w:line="200" w:lineRule="exact"/>
        <w:shd w:val="clear" w:color="auto" w:fill="F5F5F5"/>
      </w:pPr>
      <w:r>
        <w:rPr>
          <w:rFonts w:ascii="Consolas" w:hAnsi="Consolas"/>
          <w:color w:val="1A1A2E"/>
          <w:sz w:val="12"/>
        </w:rPr>
        <w:t xml:space="preserve">        bezier_click(page, check_btn)</w:t>
      </w:r>
    </w:p>
    <w:p>
      <w:pPr>
        <w:spacing w:before="0" w:after="0" w:line="200" w:lineRule="exact"/>
        <w:shd w:val="clear" w:color="auto" w:fill="F5F5F5"/>
      </w:pPr>
      <w:r>
        <w:rPr>
          <w:rFonts w:ascii="Consolas" w:hAnsi="Consolas"/>
          <w:color w:val="1A1A2E"/>
          <w:sz w:val="12"/>
        </w:rPr>
        <w:t xml:space="preserve">        print("    clicked 'Check availability'")</w:t>
      </w:r>
    </w:p>
    <w:p>
      <w:pPr>
        <w:spacing w:before="0" w:after="0" w:line="200" w:lineRule="exact"/>
        <w:shd w:val="clear" w:color="auto" w:fill="F5F5F5"/>
      </w:pPr>
      <w:r>
        <w:rPr>
          <w:rFonts w:ascii="Consolas" w:hAnsi="Consolas"/>
          <w:color w:val="1A1A2E"/>
          <w:sz w:val="12"/>
        </w:rPr>
        <w:t xml:space="preserve">    except PatchrightTimeoutError:</w:t>
      </w:r>
    </w:p>
    <w:p>
      <w:pPr>
        <w:spacing w:before="0" w:after="0" w:line="200" w:lineRule="exact"/>
        <w:shd w:val="clear" w:color="auto" w:fill="F5F5F5"/>
      </w:pPr>
      <w:r>
        <w:rPr>
          <w:rFonts w:ascii="Consolas" w:hAnsi="Consolas"/>
          <w:color w:val="1A1A2E"/>
          <w:sz w:val="12"/>
        </w:rPr>
        <w:t xml:space="preserve">        print("    Check availability button not found, pressing Enter")</w:t>
      </w:r>
    </w:p>
    <w:p>
      <w:pPr>
        <w:spacing w:before="0" w:after="0" w:line="200" w:lineRule="exact"/>
        <w:shd w:val="clear" w:color="auto" w:fill="F5F5F5"/>
      </w:pPr>
      <w:r>
        <w:rPr>
          <w:rFonts w:ascii="Consolas" w:hAnsi="Consolas"/>
          <w:color w:val="1A1A2E"/>
          <w:sz w:val="12"/>
        </w:rPr>
        <w:t xml:space="preserve">        address_field.press("Enter")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try_enter_address_landing(page: Page, api_logger: ApiLogger) -&gt; bool:</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enter_address_landing_page(page, api_logger)</w:t>
      </w:r>
    </w:p>
    <w:p>
      <w:pPr>
        <w:spacing w:before="0" w:after="0" w:line="200" w:lineRule="exact"/>
        <w:shd w:val="clear" w:color="auto" w:fill="F5F5F5"/>
      </w:pPr>
      <w:r>
        <w:rPr>
          <w:rFonts w:ascii="Consolas" w:hAnsi="Consolas"/>
          <w:color w:val="1A1A2E"/>
          <w:sz w:val="12"/>
        </w:rPr>
        <w:t xml:space="preserve">        return True</w:t>
      </w:r>
    </w:p>
    <w:p>
      <w:pPr>
        <w:spacing w:before="0" w:after="0" w:line="200" w:lineRule="exact"/>
        <w:shd w:val="clear" w:color="auto" w:fill="F5F5F5"/>
      </w:pPr>
      <w:r>
        <w:rPr>
          <w:rFonts w:ascii="Consolas" w:hAnsi="Consolas"/>
          <w:color w:val="1A1A2E"/>
          <w:sz w:val="12"/>
        </w:rPr>
        <w:t xml:space="preserve">    except (PatchrightTimeoutError, Exception) as exc:</w:t>
      </w:r>
    </w:p>
    <w:p>
      <w:pPr>
        <w:spacing w:before="0" w:after="0" w:line="200" w:lineRule="exact"/>
        <w:shd w:val="clear" w:color="auto" w:fill="F5F5F5"/>
      </w:pPr>
      <w:r>
        <w:rPr>
          <w:rFonts w:ascii="Consolas" w:hAnsi="Consolas"/>
          <w:color w:val="1A1A2E"/>
          <w:sz w:val="12"/>
        </w:rPr>
        <w:t xml:space="preserve">        print(f"    landing page address failed: {exc}")</w:t>
      </w:r>
    </w:p>
    <w:p>
      <w:pPr>
        <w:spacing w:before="0" w:after="0" w:line="200" w:lineRule="exact"/>
        <w:shd w:val="clear" w:color="auto" w:fill="F5F5F5"/>
      </w:pPr>
      <w:r>
        <w:rPr>
          <w:rFonts w:ascii="Consolas" w:hAnsi="Consolas"/>
          <w:color w:val="1A1A2E"/>
          <w:sz w:val="12"/>
        </w:rPr>
        <w:t xml:space="preserve">        return False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enter_address_buy_page(page: Page, api_logger: ApiLogger) -&gt; None:</w:t>
      </w:r>
    </w:p>
    <w:p>
      <w:pPr>
        <w:spacing w:before="0" w:after="0" w:line="200" w:lineRule="exact"/>
        <w:shd w:val="clear" w:color="auto" w:fill="F5F5F5"/>
      </w:pPr>
      <w:r>
        <w:rPr>
          <w:rFonts w:ascii="Consolas" w:hAnsi="Consolas"/>
          <w:color w:val="1A1A2E"/>
          <w:sz w:val="12"/>
        </w:rPr>
        <w:t xml:space="preserve">    print("  Entering address on buy page...")</w:t>
      </w:r>
    </w:p>
    <w:p>
      <w:pPr>
        <w:spacing w:before="0" w:after="0" w:line="200" w:lineRule="exact"/>
        <w:shd w:val="clear" w:color="auto" w:fill="F5F5F5"/>
      </w:pPr>
      <w:r>
        <w:rPr>
          <w:rFonts w:ascii="Consolas" w:hAnsi="Consolas"/>
          <w:color w:val="1A1A2E"/>
          <w:sz w:val="12"/>
        </w:rPr>
        <w:t xml:space="preserve">    api_logger.set_phase("buy_page:address_entry")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address_input = page.locator(</w:t>
      </w:r>
    </w:p>
    <w:p>
      <w:pPr>
        <w:spacing w:before="0" w:after="0" w:line="200" w:lineRule="exact"/>
        <w:shd w:val="clear" w:color="auto" w:fill="F5F5F5"/>
      </w:pPr>
      <w:r>
        <w:rPr>
          <w:rFonts w:ascii="Consolas" w:hAnsi="Consolas"/>
          <w:color w:val="1A1A2E"/>
          <w:sz w:val="12"/>
        </w:rPr>
        <w:t xml:space="preserve">        "[role='combobox'], "</w:t>
      </w:r>
    </w:p>
    <w:p>
      <w:pPr>
        <w:spacing w:before="0" w:after="0" w:line="200" w:lineRule="exact"/>
        <w:shd w:val="clear" w:color="auto" w:fill="F5F5F5"/>
      </w:pPr>
      <w:r>
        <w:rPr>
          <w:rFonts w:ascii="Consolas" w:hAnsi="Consolas"/>
          <w:color w:val="1A1A2E"/>
          <w:sz w:val="12"/>
        </w:rPr>
        <w:t xml:space="preserve">        "input[aria-label*='address' i], "</w:t>
      </w:r>
    </w:p>
    <w:p>
      <w:pPr>
        <w:spacing w:before="0" w:after="0" w:line="200" w:lineRule="exact"/>
        <w:shd w:val="clear" w:color="auto" w:fill="F5F5F5"/>
      </w:pPr>
      <w:r>
        <w:rPr>
          <w:rFonts w:ascii="Consolas" w:hAnsi="Consolas"/>
          <w:color w:val="1A1A2E"/>
          <w:sz w:val="12"/>
        </w:rPr>
        <w:t xml:space="preserve">        "input[placeholder*='Enter your address' i]"</w:t>
      </w:r>
    </w:p>
    <w:p>
      <w:pPr>
        <w:spacing w:before="0" w:after="0" w:line="200" w:lineRule="exact"/>
        <w:shd w:val="clear" w:color="auto" w:fill="F5F5F5"/>
      </w:pPr>
      <w:r>
        <w:rPr>
          <w:rFonts w:ascii="Consolas" w:hAnsi="Consolas"/>
          <w:color w:val="1A1A2E"/>
          <w:sz w:val="12"/>
        </w:rPr>
        <w:t xml:space="preserve">    ).first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address_input.wait_for(state="visible", timeout=10_000)</w:t>
      </w:r>
    </w:p>
    <w:p>
      <w:pPr>
        <w:spacing w:before="0" w:after="0" w:line="200" w:lineRule="exact"/>
        <w:shd w:val="clear" w:color="auto" w:fill="F5F5F5"/>
      </w:pPr>
      <w:r>
        <w:rPr>
          <w:rFonts w:ascii="Consolas" w:hAnsi="Consolas"/>
          <w:color w:val="1A1A2E"/>
          <w:sz w:val="12"/>
        </w:rPr>
        <w:t xml:space="preserve">    except PatchrightTimeoutError:</w:t>
      </w:r>
    </w:p>
    <w:p>
      <w:pPr>
        <w:spacing w:before="0" w:after="0" w:line="200" w:lineRule="exact"/>
        <w:shd w:val="clear" w:color="auto" w:fill="F5F5F5"/>
      </w:pPr>
      <w:r>
        <w:rPr>
          <w:rFonts w:ascii="Consolas" w:hAnsi="Consolas"/>
          <w:color w:val="1A1A2E"/>
          <w:sz w:val="12"/>
        </w:rPr>
        <w:t xml:space="preserve">        print("    no address field on buy page — plans may already be shown")</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bezier_click(page, address_input)</w:t>
      </w:r>
    </w:p>
    <w:p>
      <w:pPr>
        <w:spacing w:before="0" w:after="0" w:line="200" w:lineRule="exact"/>
        <w:shd w:val="clear" w:color="auto" w:fill="F5F5F5"/>
      </w:pPr>
      <w:r>
        <w:rPr>
          <w:rFonts w:ascii="Consolas" w:hAnsi="Consolas"/>
          <w:color w:val="1A1A2E"/>
          <w:sz w:val="12"/>
        </w:rPr>
        <w:t xml:space="preserve">    address_input.fill("")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lognormal_type(page, address_input, ADDRESS)</w:t>
      </w:r>
    </w:p>
    <w:p>
      <w:pPr>
        <w:spacing w:before="0" w:after="0" w:line="200" w:lineRule="exact"/>
        <w:shd w:val="clear" w:color="auto" w:fill="F5F5F5"/>
      </w:pPr>
      <w:r>
        <w:rPr>
          <w:rFonts w:ascii="Consolas" w:hAnsi="Consolas"/>
          <w:color w:val="1A1A2E"/>
          <w:sz w:val="12"/>
        </w:rPr>
        <w:t xml:space="preserve">    reading_pause(2.0, 4.0)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api_logger.set_phase("buy_page:autocomplete_select")</w:t>
      </w:r>
    </w:p>
    <w:p>
      <w:pPr>
        <w:spacing w:before="0" w:after="0" w:line="200" w:lineRule="exact"/>
        <w:shd w:val="clear" w:color="auto" w:fill="F5F5F5"/>
      </w:pPr>
      <w:r>
        <w:rPr>
          <w:rFonts w:ascii="Consolas" w:hAnsi="Consolas"/>
          <w:color w:val="1A1A2E"/>
          <w:sz w:val="12"/>
        </w:rPr>
        <w:t xml:space="preserve">    option = page.locator("[role='option']").first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option.wait_for(state="visible", timeout=8_000)</w:t>
      </w:r>
    </w:p>
    <w:p>
      <w:pPr>
        <w:spacing w:before="0" w:after="0" w:line="200" w:lineRule="exact"/>
        <w:shd w:val="clear" w:color="auto" w:fill="F5F5F5"/>
      </w:pPr>
      <w:r>
        <w:rPr>
          <w:rFonts w:ascii="Consolas" w:hAnsi="Consolas"/>
          <w:color w:val="1A1A2E"/>
          <w:sz w:val="12"/>
        </w:rPr>
        <w:t xml:space="preserve">        reading_pause(0.5, 1.5)</w:t>
      </w:r>
    </w:p>
    <w:p>
      <w:pPr>
        <w:spacing w:before="0" w:after="0" w:line="200" w:lineRule="exact"/>
        <w:shd w:val="clear" w:color="auto" w:fill="F5F5F5"/>
      </w:pPr>
      <w:r>
        <w:rPr>
          <w:rFonts w:ascii="Consolas" w:hAnsi="Consolas"/>
          <w:color w:val="1A1A2E"/>
          <w:sz w:val="12"/>
        </w:rPr>
        <w:t xml:space="preserve">        bezier_click(page, option)</w:t>
      </w:r>
    </w:p>
    <w:p>
      <w:pPr>
        <w:spacing w:before="0" w:after="0" w:line="200" w:lineRule="exact"/>
        <w:shd w:val="clear" w:color="auto" w:fill="F5F5F5"/>
      </w:pPr>
      <w:r>
        <w:rPr>
          <w:rFonts w:ascii="Consolas" w:hAnsi="Consolas"/>
          <w:color w:val="1A1A2E"/>
          <w:sz w:val="12"/>
        </w:rPr>
        <w:t xml:space="preserve">        print("    selected suggestion on buy page")</w:t>
      </w:r>
    </w:p>
    <w:p>
      <w:pPr>
        <w:spacing w:before="0" w:after="0" w:line="200" w:lineRule="exact"/>
        <w:shd w:val="clear" w:color="auto" w:fill="F5F5F5"/>
      </w:pPr>
      <w:r>
        <w:rPr>
          <w:rFonts w:ascii="Consolas" w:hAnsi="Consolas"/>
          <w:color w:val="1A1A2E"/>
          <w:sz w:val="12"/>
        </w:rPr>
        <w:t xml:space="preserve">    except PatchrightTimeoutError:</w:t>
      </w:r>
    </w:p>
    <w:p>
      <w:pPr>
        <w:spacing w:before="0" w:after="0" w:line="200" w:lineRule="exact"/>
        <w:shd w:val="clear" w:color="auto" w:fill="F5F5F5"/>
      </w:pPr>
      <w:r>
        <w:rPr>
          <w:rFonts w:ascii="Consolas" w:hAnsi="Consolas"/>
          <w:color w:val="1A1A2E"/>
          <w:sz w:val="12"/>
        </w:rPr>
        <w:t xml:space="preserve">        print("    no suggestions appeared on buy page")</w:t>
      </w:r>
    </w:p>
    <w:p>
      <w:pPr>
        <w:spacing w:before="0" w:after="0" w:line="200" w:lineRule="exact"/>
        <w:shd w:val="clear" w:color="auto" w:fill="F5F5F5"/>
      </w:pPr>
      <w:r>
        <w:rPr>
          <w:rFonts w:ascii="Consolas" w:hAnsi="Consolas"/>
          <w:color w:val="1A1A2E"/>
          <w:sz w:val="12"/>
        </w:rPr>
        <w:t xml:space="preserve">        address_input.fill(ADDRESS)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reading_pause(0.5, 1.5)</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api_logger.set_phase("buy_page:check_availability_click")</w:t>
      </w:r>
    </w:p>
    <w:p>
      <w:pPr>
        <w:spacing w:before="0" w:after="0" w:line="200" w:lineRule="exact"/>
        <w:shd w:val="clear" w:color="auto" w:fill="F5F5F5"/>
      </w:pPr>
      <w:r>
        <w:rPr>
          <w:rFonts w:ascii="Consolas" w:hAnsi="Consolas"/>
          <w:color w:val="1A1A2E"/>
          <w:sz w:val="12"/>
        </w:rPr>
        <w:t xml:space="preserve">    check_btn = page.locator("button:has-text('Check availability')").first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check_btn.wait_for(state="visible", timeout=10_000)</w:t>
      </w:r>
    </w:p>
    <w:p>
      <w:pPr>
        <w:spacing w:before="0" w:after="0" w:line="200" w:lineRule="exact"/>
        <w:shd w:val="clear" w:color="auto" w:fill="F5F5F5"/>
      </w:pPr>
      <w:r>
        <w:rPr>
          <w:rFonts w:ascii="Consolas" w:hAnsi="Consolas"/>
          <w:color w:val="1A1A2E"/>
          <w:sz w:val="12"/>
        </w:rPr>
        <w:t xml:space="preserve">        bezier_click(page, check_btn)</w:t>
      </w:r>
    </w:p>
    <w:p>
      <w:pPr>
        <w:spacing w:before="0" w:after="0" w:line="200" w:lineRule="exact"/>
        <w:shd w:val="clear" w:color="auto" w:fill="F5F5F5"/>
      </w:pPr>
      <w:r>
        <w:rPr>
          <w:rFonts w:ascii="Consolas" w:hAnsi="Consolas"/>
          <w:color w:val="1A1A2E"/>
          <w:sz w:val="12"/>
        </w:rPr>
        <w:t xml:space="preserve">        print("    clicked 'Check availability' on buy page")</w:t>
      </w:r>
    </w:p>
    <w:p>
      <w:pPr>
        <w:spacing w:before="0" w:after="0" w:line="200" w:lineRule="exact"/>
        <w:shd w:val="clear" w:color="auto" w:fill="F5F5F5"/>
      </w:pPr>
      <w:r>
        <w:rPr>
          <w:rFonts w:ascii="Consolas" w:hAnsi="Consolas"/>
          <w:color w:val="1A1A2E"/>
          <w:sz w:val="12"/>
        </w:rPr>
        <w:t xml:space="preserve">    except PatchrightTimeoutError:</w:t>
      </w:r>
    </w:p>
    <w:p>
      <w:pPr>
        <w:spacing w:before="0" w:after="0" w:line="200" w:lineRule="exact"/>
        <w:shd w:val="clear" w:color="auto" w:fill="F5F5F5"/>
      </w:pPr>
      <w:r>
        <w:rPr>
          <w:rFonts w:ascii="Consolas" w:hAnsi="Consolas"/>
          <w:color w:val="1A1A2E"/>
          <w:sz w:val="12"/>
        </w:rPr>
        <w:t xml:space="preserve">        print("    no Check availability button")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api_logger.set_phase("buy_page:plans_loading")</w:t>
      </w:r>
    </w:p>
    <w:p>
      <w:pPr>
        <w:spacing w:before="0" w:after="0" w:line="200" w:lineRule="exact"/>
        <w:shd w:val="clear" w:color="auto" w:fill="F5F5F5"/>
      </w:pPr>
      <w:r>
        <w:rPr>
          <w:rFonts w:ascii="Consolas" w:hAnsi="Consolas"/>
          <w:color w:val="1A1A2E"/>
          <w:sz w:val="12"/>
        </w:rPr>
        <w:t xml:space="preserve">    page.wait_for_timeout(3_000)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browse_plans(page: Page, api_logger: ApiLogger) -&gt; None:</w:t>
      </w:r>
    </w:p>
    <w:p>
      <w:pPr>
        <w:spacing w:before="0" w:after="0" w:line="200" w:lineRule="exact"/>
        <w:shd w:val="clear" w:color="auto" w:fill="F5F5F5"/>
      </w:pPr>
      <w:r>
        <w:rPr>
          <w:rFonts w:ascii="Consolas" w:hAnsi="Consolas"/>
          <w:color w:val="1A1A2E"/>
          <w:sz w:val="12"/>
        </w:rPr>
        <w:t xml:space="preserve">    api_logger.set_phase("plans:browsing")</w:t>
      </w:r>
    </w:p>
    <w:p>
      <w:pPr>
        <w:spacing w:before="0" w:after="0" w:line="200" w:lineRule="exact"/>
        <w:shd w:val="clear" w:color="auto" w:fill="F5F5F5"/>
      </w:pPr>
      <w:r>
        <w:rPr>
          <w:rFonts w:ascii="Consolas" w:hAnsi="Consolas"/>
          <w:color w:val="1A1A2E"/>
          <w:sz w:val="12"/>
        </w:rPr>
        <w:t xml:space="preserve">    plan_selectors = [</w:t>
      </w:r>
    </w:p>
    <w:p>
      <w:pPr>
        <w:spacing w:before="0" w:after="0" w:line="200" w:lineRule="exact"/>
        <w:shd w:val="clear" w:color="auto" w:fill="F5F5F5"/>
      </w:pPr>
      <w:r>
        <w:rPr>
          <w:rFonts w:ascii="Consolas" w:hAnsi="Consolas"/>
          <w:color w:val="1A1A2E"/>
          <w:sz w:val="12"/>
        </w:rPr>
        <w:t xml:space="preserve">        "button:has-text('View plan')",</w:t>
      </w:r>
    </w:p>
    <w:p>
      <w:pPr>
        <w:spacing w:before="0" w:after="0" w:line="200" w:lineRule="exact"/>
        <w:shd w:val="clear" w:color="auto" w:fill="F5F5F5"/>
      </w:pPr>
      <w:r>
        <w:rPr>
          <w:rFonts w:ascii="Consolas" w:hAnsi="Consolas"/>
          <w:color w:val="1A1A2E"/>
          <w:sz w:val="12"/>
        </w:rPr>
        <w:t xml:space="preserve">        "button:has-text('Shop now')",</w:t>
      </w:r>
    </w:p>
    <w:p>
      <w:pPr>
        <w:spacing w:before="0" w:after="0" w:line="200" w:lineRule="exact"/>
        <w:shd w:val="clear" w:color="auto" w:fill="F5F5F5"/>
      </w:pPr>
      <w:r>
        <w:rPr>
          <w:rFonts w:ascii="Consolas" w:hAnsi="Consolas"/>
          <w:color w:val="1A1A2E"/>
          <w:sz w:val="12"/>
        </w:rPr>
        <w:t xml:space="preserve">        "button:has-text('Add to cart')",</w:t>
      </w:r>
    </w:p>
    <w:p>
      <w:pPr>
        <w:spacing w:before="0" w:after="0" w:line="200" w:lineRule="exact"/>
        <w:shd w:val="clear" w:color="auto" w:fill="F5F5F5"/>
      </w:pPr>
      <w:r>
        <w:rPr>
          <w:rFonts w:ascii="Consolas" w:hAnsi="Consolas"/>
          <w:color w:val="1A1A2E"/>
          <w:sz w:val="12"/>
        </w:rPr>
        <w:t xml:space="preserve">        "a:has-text('Fiber 500')",</w:t>
      </w:r>
    </w:p>
    <w:p>
      <w:pPr>
        <w:spacing w:before="0" w:after="0" w:line="200" w:lineRule="exact"/>
        <w:shd w:val="clear" w:color="auto" w:fill="F5F5F5"/>
      </w:pPr>
      <w:r>
        <w:rPr>
          <w:rFonts w:ascii="Consolas" w:hAnsi="Consolas"/>
          <w:color w:val="1A1A2E"/>
          <w:sz w:val="12"/>
        </w:rPr>
        <w:t xml:space="preserve">        "a:has-text('Fiber 1 Gig')",</w:t>
      </w:r>
    </w:p>
    <w:p>
      <w:pPr>
        <w:spacing w:before="0" w:after="0" w:line="200" w:lineRule="exact"/>
        <w:shd w:val="clear" w:color="auto" w:fill="F5F5F5"/>
      </w:pPr>
      <w:r>
        <w:rPr>
          <w:rFonts w:ascii="Consolas" w:hAnsi="Consolas"/>
          <w:color w:val="1A1A2E"/>
          <w:sz w:val="12"/>
        </w:rPr>
        <w:t xml:space="preserve">        "a:has-text('Fiber 2 Gig')",</w:t>
      </w:r>
    </w:p>
    <w:p>
      <w:pPr>
        <w:spacing w:before="0" w:after="0" w:line="200" w:lineRule="exact"/>
        <w:shd w:val="clear" w:color="auto" w:fill="F5F5F5"/>
      </w:pPr>
      <w:r>
        <w:rPr>
          <w:rFonts w:ascii="Consolas" w:hAnsi="Consolas"/>
          <w:color w:val="1A1A2E"/>
          <w:sz w:val="12"/>
        </w:rPr>
        <w:t xml:space="preserve">        "[data-testid*='plan-card'] button",</w:t>
      </w:r>
    </w:p>
    <w:p>
      <w:pPr>
        <w:spacing w:before="0" w:after="0" w:line="200" w:lineRule="exact"/>
        <w:shd w:val="clear" w:color="auto" w:fill="F5F5F5"/>
      </w:pPr>
      <w:r>
        <w:rPr>
          <w:rFonts w:ascii="Consolas" w:hAnsi="Consolas"/>
          <w:color w:val="1A1A2E"/>
          <w:sz w:val="12"/>
        </w:rPr>
        <w:t xml:space="preserve">        ".plan-card button",</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for selector in plan_selectors:</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buttons = page.locator(selector)</w:t>
      </w:r>
    </w:p>
    <w:p>
      <w:pPr>
        <w:spacing w:before="0" w:after="0" w:line="200" w:lineRule="exact"/>
        <w:shd w:val="clear" w:color="auto" w:fill="F5F5F5"/>
      </w:pPr>
      <w:r>
        <w:rPr>
          <w:rFonts w:ascii="Consolas" w:hAnsi="Consolas"/>
          <w:color w:val="1A1A2E"/>
          <w:sz w:val="12"/>
        </w:rPr>
        <w:t xml:space="preserve">            count = buttons.count()</w:t>
      </w:r>
    </w:p>
    <w:p>
      <w:pPr>
        <w:spacing w:before="0" w:after="0" w:line="200" w:lineRule="exact"/>
        <w:shd w:val="clear" w:color="auto" w:fill="F5F5F5"/>
      </w:pPr>
      <w:r>
        <w:rPr>
          <w:rFonts w:ascii="Consolas" w:hAnsi="Consolas"/>
          <w:color w:val="1A1A2E"/>
          <w:sz w:val="12"/>
        </w:rPr>
        <w:t xml:space="preserve">            if count &gt; 0:</w:t>
      </w:r>
    </w:p>
    <w:p>
      <w:pPr>
        <w:spacing w:before="0" w:after="0" w:line="200" w:lineRule="exact"/>
        <w:shd w:val="clear" w:color="auto" w:fill="F5F5F5"/>
      </w:pPr>
      <w:r>
        <w:rPr>
          <w:rFonts w:ascii="Consolas" w:hAnsi="Consolas"/>
          <w:color w:val="1A1A2E"/>
          <w:sz w:val="12"/>
        </w:rPr>
        <w:t xml:space="preserve">                print(f"  Found {count} plan button(s) matching '{selector}'")</w:t>
      </w:r>
    </w:p>
    <w:p>
      <w:pPr>
        <w:spacing w:before="0" w:after="0" w:line="200" w:lineRule="exact"/>
        <w:shd w:val="clear" w:color="auto" w:fill="F5F5F5"/>
      </w:pPr>
      <w:r>
        <w:rPr>
          <w:rFonts w:ascii="Consolas" w:hAnsi="Consolas"/>
          <w:color w:val="1A1A2E"/>
          <w:sz w:val="12"/>
        </w:rPr>
        <w:t xml:space="preserve">                for i in range(min(count, 6)):</w:t>
      </w:r>
    </w:p>
    <w:p>
      <w:pPr>
        <w:spacing w:before="0" w:after="0" w:line="200" w:lineRule="exact"/>
        <w:shd w:val="clear" w:color="auto" w:fill="F5F5F5"/>
      </w:pPr>
      <w:r>
        <w:rPr>
          <w:rFonts w:ascii="Consolas" w:hAnsi="Consolas"/>
          <w:color w:val="1A1A2E"/>
          <w:sz w:val="12"/>
        </w:rPr>
        <w:t xml:space="preserve">                    api_logger.set_phase(f"plans:clicking_plan_{i+1}")</w:t>
      </w:r>
    </w:p>
    <w:p>
      <w:pPr>
        <w:spacing w:before="0" w:after="0" w:line="200" w:lineRule="exact"/>
        <w:shd w:val="clear" w:color="auto" w:fill="F5F5F5"/>
      </w:pPr>
      <w:r>
        <w:rPr>
          <w:rFonts w:ascii="Consolas" w:hAnsi="Consolas"/>
          <w:color w:val="1A1A2E"/>
          <w:sz w:val="12"/>
        </w:rPr>
        <w:t xml:space="preserve">                    btn = buttons.nth(i)</w:t>
      </w:r>
    </w:p>
    <w:p>
      <w:pPr>
        <w:spacing w:before="0" w:after="0" w:line="200" w:lineRule="exact"/>
        <w:shd w:val="clear" w:color="auto" w:fill="F5F5F5"/>
      </w:pPr>
      <w:r>
        <w:rPr>
          <w:rFonts w:ascii="Consolas" w:hAnsi="Consolas"/>
          <w:color w:val="1A1A2E"/>
          <w:sz w:val="12"/>
        </w:rPr>
        <w:t xml:space="preserve">                    btn.scroll_into_view_if_needed(timeout=5_000)</w:t>
      </w:r>
    </w:p>
    <w:p>
      <w:pPr>
        <w:spacing w:before="0" w:after="0" w:line="200" w:lineRule="exact"/>
        <w:shd w:val="clear" w:color="auto" w:fill="F5F5F5"/>
      </w:pPr>
      <w:r>
        <w:rPr>
          <w:rFonts w:ascii="Consolas" w:hAnsi="Consolas"/>
          <w:color w:val="1A1A2E"/>
          <w:sz w:val="12"/>
        </w:rPr>
        <w:t xml:space="preserve">                    reading_pause(1.0, 2.5)</w:t>
      </w:r>
    </w:p>
    <w:p>
      <w:pPr>
        <w:spacing w:before="0" w:after="0" w:line="200" w:lineRule="exact"/>
        <w:shd w:val="clear" w:color="auto" w:fill="F5F5F5"/>
      </w:pPr>
      <w:r>
        <w:rPr>
          <w:rFonts w:ascii="Consolas" w:hAnsi="Consolas"/>
          <w:color w:val="1A1A2E"/>
          <w:sz w:val="12"/>
        </w:rPr>
        <w:t xml:space="preserve">                    bezier_click(page, btn)</w:t>
      </w:r>
    </w:p>
    <w:p>
      <w:pPr>
        <w:spacing w:before="0" w:after="0" w:line="200" w:lineRule="exact"/>
        <w:shd w:val="clear" w:color="auto" w:fill="F5F5F5"/>
      </w:pPr>
      <w:r>
        <w:rPr>
          <w:rFonts w:ascii="Consolas" w:hAnsi="Consolas"/>
          <w:color w:val="1A1A2E"/>
          <w:sz w:val="12"/>
        </w:rPr>
        <w:t xml:space="preserve">                    reading_pause(1.5, 3.0)</w:t>
      </w:r>
    </w:p>
    <w:p>
      <w:pPr>
        <w:spacing w:before="0" w:after="0" w:line="200" w:lineRule="exact"/>
        <w:shd w:val="clear" w:color="auto" w:fill="F5F5F5"/>
      </w:pPr>
      <w:r>
        <w:rPr>
          <w:rFonts w:ascii="Consolas" w:hAnsi="Consolas"/>
          <w:color w:val="1A1A2E"/>
          <w:sz w:val="12"/>
        </w:rPr>
        <w:t xml:space="preserve">                    close_any_modal(page)</w:t>
      </w:r>
    </w:p>
    <w:p>
      <w:pPr>
        <w:spacing w:before="0" w:after="0" w:line="200" w:lineRule="exact"/>
        <w:shd w:val="clear" w:color="auto" w:fill="F5F5F5"/>
      </w:pPr>
      <w:r>
        <w:rPr>
          <w:rFonts w:ascii="Consolas" w:hAnsi="Consolas"/>
          <w:color w:val="1A1A2E"/>
          <w:sz w:val="12"/>
        </w:rPr>
        <w:t xml:space="preserve">                    print(f"    clicked plan {i+1}")</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  No plan buttons found to click — page may have been blocked.")</w:t>
      </w:r>
    </w:p>
    <w:p>
      <w:pPr>
        <w:spacing w:before="0" w:after="0" w:line="200" w:lineRule="exact"/>
        <w:shd w:val="clear" w:color="auto" w:fill="F5F5F5"/>
      </w:pPr>
      <w:r>
        <w:rPr>
          <w:rFonts w:ascii="Consolas" w:hAnsi="Consolas"/>
          <w:color w:val="1A1A2E"/>
          <w:sz w:val="12"/>
        </w:rPr>
        <w:t xml:space="preserve">    reading_pause(2.0, 4.0)</w:t>
      </w:r>
    </w:p>
    <w:p>
      <w:pPr>
        <w:spacing w:before="0" w:after="0" w:line="200" w:lineRule="exact"/>
        <w:shd w:val="clear" w:color="auto" w:fill="F5F5F5"/>
      </w:pPr>
      <w:r>
        <w:rPr>
          <w:rFonts w:ascii="Consolas" w:hAnsi="Consolas"/>
          <w:color w:val="1A1A2E"/>
          <w:sz w:val="12"/>
        </w:rPr>
        <w:t xml:space="preserve">    api_logger.set_phase("plans:scrolling_page")</w:t>
      </w:r>
    </w:p>
    <w:p>
      <w:pPr>
        <w:spacing w:before="0" w:after="0" w:line="200" w:lineRule="exact"/>
        <w:shd w:val="clear" w:color="auto" w:fill="F5F5F5"/>
      </w:pPr>
      <w:r>
        <w:rPr>
          <w:rFonts w:ascii="Consolas" w:hAnsi="Consolas"/>
          <w:color w:val="1A1A2E"/>
          <w:sz w:val="12"/>
        </w:rPr>
        <w:t xml:space="preserve">    for _ in range(3):</w:t>
      </w:r>
    </w:p>
    <w:p>
      <w:pPr>
        <w:spacing w:before="0" w:after="0" w:line="200" w:lineRule="exact"/>
        <w:shd w:val="clear" w:color="auto" w:fill="F5F5F5"/>
      </w:pPr>
      <w:r>
        <w:rPr>
          <w:rFonts w:ascii="Consolas" w:hAnsi="Consolas"/>
          <w:color w:val="1A1A2E"/>
          <w:sz w:val="12"/>
        </w:rPr>
        <w:t xml:space="preserve">        natural_scroll(page, "down", random.randint(200, 400))</w:t>
      </w:r>
    </w:p>
    <w:p>
      <w:pPr>
        <w:spacing w:before="0" w:after="0" w:line="200" w:lineRule="exact"/>
        <w:shd w:val="clear" w:color="auto" w:fill="F5F5F5"/>
      </w:pPr>
      <w:r>
        <w:rPr>
          <w:rFonts w:ascii="Consolas" w:hAnsi="Consolas"/>
          <w:color w:val="1A1A2E"/>
          <w:sz w:val="12"/>
        </w:rPr>
        <w:t xml:space="preserve">        reading_pause(1.0, 2.0)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close_any_modal(page: Page) -&gt; None:</w:t>
      </w:r>
    </w:p>
    <w:p>
      <w:pPr>
        <w:spacing w:before="0" w:after="0" w:line="200" w:lineRule="exact"/>
        <w:shd w:val="clear" w:color="auto" w:fill="F5F5F5"/>
      </w:pPr>
      <w:r>
        <w:rPr>
          <w:rFonts w:ascii="Consolas" w:hAnsi="Consolas"/>
          <w:color w:val="1A1A2E"/>
          <w:sz w:val="12"/>
        </w:rPr>
        <w:t xml:space="preserve">    for selector in [</w:t>
      </w:r>
    </w:p>
    <w:p>
      <w:pPr>
        <w:spacing w:before="0" w:after="0" w:line="200" w:lineRule="exact"/>
        <w:shd w:val="clear" w:color="auto" w:fill="F5F5F5"/>
      </w:pPr>
      <w:r>
        <w:rPr>
          <w:rFonts w:ascii="Consolas" w:hAnsi="Consolas"/>
          <w:color w:val="1A1A2E"/>
          <w:sz w:val="12"/>
        </w:rPr>
        <w:t xml:space="preserve">        "button[aria-label*='Close' i]",</w:t>
      </w:r>
    </w:p>
    <w:p>
      <w:pPr>
        <w:spacing w:before="0" w:after="0" w:line="200" w:lineRule="exact"/>
        <w:shd w:val="clear" w:color="auto" w:fill="F5F5F5"/>
      </w:pPr>
      <w:r>
        <w:rPr>
          <w:rFonts w:ascii="Consolas" w:hAnsi="Consolas"/>
          <w:color w:val="1A1A2E"/>
          <w:sz w:val="12"/>
        </w:rPr>
        <w:t xml:space="preserve">        "button:has-text('Close')",</w:t>
      </w:r>
    </w:p>
    <w:p>
      <w:pPr>
        <w:spacing w:before="0" w:after="0" w:line="200" w:lineRule="exact"/>
        <w:shd w:val="clear" w:color="auto" w:fill="F5F5F5"/>
      </w:pPr>
      <w:r>
        <w:rPr>
          <w:rFonts w:ascii="Consolas" w:hAnsi="Consolas"/>
          <w:color w:val="1A1A2E"/>
          <w:sz w:val="12"/>
        </w:rPr>
        <w:t xml:space="preserve">        "button[aria-label$='modal Close']",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btn = page.locator(selector).first</w:t>
      </w:r>
    </w:p>
    <w:p>
      <w:pPr>
        <w:spacing w:before="0" w:after="0" w:line="200" w:lineRule="exact"/>
        <w:shd w:val="clear" w:color="auto" w:fill="F5F5F5"/>
      </w:pPr>
      <w:r>
        <w:rPr>
          <w:rFonts w:ascii="Consolas" w:hAnsi="Consolas"/>
          <w:color w:val="1A1A2E"/>
          <w:sz w:val="12"/>
        </w:rPr>
        <w:t xml:space="preserve">            if btn.is_visible(timeout=2_000):</w:t>
      </w:r>
    </w:p>
    <w:p>
      <w:pPr>
        <w:spacing w:before="0" w:after="0" w:line="200" w:lineRule="exact"/>
        <w:shd w:val="clear" w:color="auto" w:fill="F5F5F5"/>
      </w:pPr>
      <w:r>
        <w:rPr>
          <w:rFonts w:ascii="Consolas" w:hAnsi="Consolas"/>
          <w:color w:val="1A1A2E"/>
          <w:sz w:val="12"/>
        </w:rPr>
        <w:t xml:space="preserve">                bezier_click(page, btn, timeout=3_000)</w:t>
      </w:r>
    </w:p>
    <w:p>
      <w:pPr>
        <w:spacing w:before="0" w:after="0" w:line="200" w:lineRule="exact"/>
        <w:shd w:val="clear" w:color="auto" w:fill="F5F5F5"/>
      </w:pPr>
      <w:r>
        <w:rPr>
          <w:rFonts w:ascii="Consolas" w:hAnsi="Consolas"/>
          <w:color w:val="1A1A2E"/>
          <w:sz w:val="12"/>
        </w:rPr>
        <w:t xml:space="preserve">                page.wait_for_timeout(500)</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page.keyboard.press("Escape")</w:t>
      </w:r>
    </w:p>
    <w:p>
      <w:pPr>
        <w:spacing w:before="0" w:after="0" w:line="200" w:lineRule="exact"/>
        <w:shd w:val="clear" w:color="auto" w:fill="F5F5F5"/>
      </w:pPr>
      <w:r>
        <w:rPr>
          <w:rFonts w:ascii="Consolas" w:hAnsi="Consolas"/>
          <w:color w:val="1A1A2E"/>
          <w:sz w:val="12"/>
        </w:rPr>
        <w:t xml:space="preserve">        page.wait_for_timeout(500)</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filter_excel(src_path: str, dst_path: str) -&gt; int:</w:t>
      </w:r>
    </w:p>
    <w:p>
      <w:pPr>
        <w:spacing w:before="0" w:after="0" w:line="200" w:lineRule="exact"/>
        <w:shd w:val="clear" w:color="auto" w:fill="F5F5F5"/>
      </w:pPr>
      <w:r>
        <w:rPr>
          <w:rFonts w:ascii="Consolas" w:hAnsi="Consolas"/>
          <w:color w:val="1A1A2E"/>
          <w:sz w:val="12"/>
        </w:rPr>
        <w:t xml:space="preserve">    wb = openpyxl.load_workbook(src_path)</w:t>
      </w:r>
    </w:p>
    <w:p>
      <w:pPr>
        <w:spacing w:before="0" w:after="0" w:line="200" w:lineRule="exact"/>
        <w:shd w:val="clear" w:color="auto" w:fill="F5F5F5"/>
      </w:pPr>
      <w:r>
        <w:rPr>
          <w:rFonts w:ascii="Consolas" w:hAnsi="Consolas"/>
          <w:color w:val="1A1A2E"/>
          <w:sz w:val="12"/>
        </w:rPr>
        <w:t xml:space="preserve">    ws = wb["API Calls"]</w:t>
      </w:r>
    </w:p>
    <w:p>
      <w:pPr>
        <w:spacing w:before="0" w:after="0" w:line="200" w:lineRule="exact"/>
        <w:shd w:val="clear" w:color="auto" w:fill="F5F5F5"/>
      </w:pPr>
      <w:r>
        <w:rPr>
          <w:rFonts w:ascii="Consolas" w:hAnsi="Consolas"/>
          <w:color w:val="1A1A2E"/>
          <w:sz w:val="12"/>
        </w:rPr>
        <w:t xml:space="preserve">    signal_col = None</w:t>
      </w:r>
    </w:p>
    <w:p>
      <w:pPr>
        <w:spacing w:before="0" w:after="0" w:line="200" w:lineRule="exact"/>
        <w:shd w:val="clear" w:color="auto" w:fill="F5F5F5"/>
      </w:pPr>
      <w:r>
        <w:rPr>
          <w:rFonts w:ascii="Consolas" w:hAnsi="Consolas"/>
          <w:color w:val="1A1A2E"/>
          <w:sz w:val="12"/>
        </w:rPr>
        <w:t xml:space="preserve">    for col_idx in range(1, ws.max_column + 1):</w:t>
      </w:r>
    </w:p>
    <w:p>
      <w:pPr>
        <w:spacing w:before="0" w:after="0" w:line="200" w:lineRule="exact"/>
        <w:shd w:val="clear" w:color="auto" w:fill="F5F5F5"/>
      </w:pPr>
      <w:r>
        <w:rPr>
          <w:rFonts w:ascii="Consolas" w:hAnsi="Consolas"/>
          <w:color w:val="1A1A2E"/>
          <w:sz w:val="12"/>
        </w:rPr>
        <w:t xml:space="preserve">        if ws.cell(row=1, column=col_idx).value == "Signal Level":</w:t>
      </w:r>
    </w:p>
    <w:p>
      <w:pPr>
        <w:spacing w:before="0" w:after="0" w:line="200" w:lineRule="exact"/>
        <w:shd w:val="clear" w:color="auto" w:fill="F5F5F5"/>
      </w:pPr>
      <w:r>
        <w:rPr>
          <w:rFonts w:ascii="Consolas" w:hAnsi="Consolas"/>
          <w:color w:val="1A1A2E"/>
          <w:sz w:val="12"/>
        </w:rPr>
        <w:t xml:space="preserve">            signal_col = col_idx</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if signal_col is None:</w:t>
      </w:r>
    </w:p>
    <w:p>
      <w:pPr>
        <w:spacing w:before="0" w:after="0" w:line="200" w:lineRule="exact"/>
        <w:shd w:val="clear" w:color="auto" w:fill="F5F5F5"/>
      </w:pPr>
      <w:r>
        <w:rPr>
          <w:rFonts w:ascii="Consolas" w:hAnsi="Consolas"/>
          <w:color w:val="1A1A2E"/>
          <w:sz w:val="12"/>
        </w:rPr>
        <w:t xml:space="preserve">        signal_col = 9</w:t>
      </w:r>
    </w:p>
    <w:p>
      <w:pPr>
        <w:spacing w:before="0" w:after="0" w:line="200" w:lineRule="exact"/>
        <w:shd w:val="clear" w:color="auto" w:fill="F5F5F5"/>
      </w:pPr>
      <w:r>
        <w:rPr>
          <w:rFonts w:ascii="Consolas" w:hAnsi="Consolas"/>
          <w:color w:val="1A1A2E"/>
          <w:sz w:val="12"/>
        </w:rPr>
        <w:t xml:space="preserve">    rows_to_delete = []</w:t>
      </w:r>
    </w:p>
    <w:p>
      <w:pPr>
        <w:spacing w:before="0" w:after="0" w:line="200" w:lineRule="exact"/>
        <w:shd w:val="clear" w:color="auto" w:fill="F5F5F5"/>
      </w:pPr>
      <w:r>
        <w:rPr>
          <w:rFonts w:ascii="Consolas" w:hAnsi="Consolas"/>
          <w:color w:val="1A1A2E"/>
          <w:sz w:val="12"/>
        </w:rPr>
        <w:t xml:space="preserve">    for row_idx in range(ws.max_row, 1, -1):</w:t>
      </w:r>
    </w:p>
    <w:p>
      <w:pPr>
        <w:spacing w:before="0" w:after="0" w:line="200" w:lineRule="exact"/>
        <w:shd w:val="clear" w:color="auto" w:fill="F5F5F5"/>
      </w:pPr>
      <w:r>
        <w:rPr>
          <w:rFonts w:ascii="Consolas" w:hAnsi="Consolas"/>
          <w:color w:val="1A1A2E"/>
          <w:sz w:val="12"/>
        </w:rPr>
        <w:t xml:space="preserve">        level = ws.cell(row=row_idx, column=signal_col).value</w:t>
      </w:r>
    </w:p>
    <w:p>
      <w:pPr>
        <w:spacing w:before="0" w:after="0" w:line="200" w:lineRule="exact"/>
        <w:shd w:val="clear" w:color="auto" w:fill="F5F5F5"/>
      </w:pPr>
      <w:r>
        <w:rPr>
          <w:rFonts w:ascii="Consolas" w:hAnsi="Consolas"/>
          <w:color w:val="1A1A2E"/>
          <w:sz w:val="12"/>
        </w:rPr>
        <w:t xml:space="preserve">        if level in ("None", "Low"):</w:t>
      </w:r>
    </w:p>
    <w:p>
      <w:pPr>
        <w:spacing w:before="0" w:after="0" w:line="200" w:lineRule="exact"/>
        <w:shd w:val="clear" w:color="auto" w:fill="F5F5F5"/>
      </w:pPr>
      <w:r>
        <w:rPr>
          <w:rFonts w:ascii="Consolas" w:hAnsi="Consolas"/>
          <w:color w:val="1A1A2E"/>
          <w:sz w:val="12"/>
        </w:rPr>
        <w:t xml:space="preserve">            rows_to_delete.append(row_idx)</w:t>
      </w:r>
    </w:p>
    <w:p>
      <w:pPr>
        <w:spacing w:before="0" w:after="0" w:line="200" w:lineRule="exact"/>
        <w:shd w:val="clear" w:color="auto" w:fill="F5F5F5"/>
      </w:pPr>
      <w:r>
        <w:rPr>
          <w:rFonts w:ascii="Consolas" w:hAnsi="Consolas"/>
          <w:color w:val="1A1A2E"/>
          <w:sz w:val="12"/>
        </w:rPr>
        <w:t xml:space="preserve">    for row_idx in rows_to_delete:</w:t>
      </w:r>
    </w:p>
    <w:p>
      <w:pPr>
        <w:spacing w:before="0" w:after="0" w:line="200" w:lineRule="exact"/>
        <w:shd w:val="clear" w:color="auto" w:fill="F5F5F5"/>
      </w:pPr>
      <w:r>
        <w:rPr>
          <w:rFonts w:ascii="Consolas" w:hAnsi="Consolas"/>
          <w:color w:val="1A1A2E"/>
          <w:sz w:val="12"/>
        </w:rPr>
        <w:t xml:space="preserve">        ws.delete_rows(row_idx, 1)</w:t>
      </w:r>
    </w:p>
    <w:p>
      <w:pPr>
        <w:spacing w:before="0" w:after="0" w:line="200" w:lineRule="exact"/>
        <w:shd w:val="clear" w:color="auto" w:fill="F5F5F5"/>
      </w:pPr>
      <w:r>
        <w:rPr>
          <w:rFonts w:ascii="Consolas" w:hAnsi="Consolas"/>
          <w:color w:val="1A1A2E"/>
          <w:sz w:val="12"/>
        </w:rPr>
        <w:t xml:space="preserve">    wb.save(dst_path)</w:t>
      </w:r>
    </w:p>
    <w:p>
      <w:pPr>
        <w:spacing w:before="0" w:after="0" w:line="200" w:lineRule="exact"/>
        <w:shd w:val="clear" w:color="auto" w:fill="F5F5F5"/>
      </w:pPr>
      <w:r>
        <w:rPr>
          <w:rFonts w:ascii="Consolas" w:hAnsi="Consolas"/>
          <w:color w:val="1A1A2E"/>
          <w:sz w:val="12"/>
        </w:rPr>
        <w:t xml:space="preserve">    return ws.max_row - 1</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run(playwright: Playwright, proxy: str | None = None) -&gt; None:</w:t>
      </w:r>
    </w:p>
    <w:p>
      <w:pPr>
        <w:spacing w:before="0" w:after="0" w:line="200" w:lineRule="exact"/>
        <w:shd w:val="clear" w:color="auto" w:fill="F5F5F5"/>
      </w:pPr>
      <w:r>
        <w:rPr>
          <w:rFonts w:ascii="Consolas" w:hAnsi="Consolas"/>
          <w:color w:val="1A1A2E"/>
          <w:sz w:val="12"/>
        </w:rPr>
        <w:t xml:space="preserve">    print(f"\n{'='*60}")</w:t>
      </w:r>
    </w:p>
    <w:p>
      <w:pPr>
        <w:spacing w:before="0" w:after="0" w:line="200" w:lineRule="exact"/>
        <w:shd w:val="clear" w:color="auto" w:fill="F5F5F5"/>
      </w:pPr>
      <w:r>
        <w:rPr>
          <w:rFonts w:ascii="Consolas" w:hAnsi="Consolas"/>
          <w:color w:val="1A1A2E"/>
          <w:sz w:val="12"/>
        </w:rPr>
        <w:t xml:space="preserve">    print(f"  FRONTIER — LEVEL 4: Patchright (real Chrome TLS)")</w:t>
      </w:r>
    </w:p>
    <w:p>
      <w:pPr>
        <w:spacing w:before="0" w:after="0" w:line="200" w:lineRule="exact"/>
        <w:shd w:val="clear" w:color="auto" w:fill="F5F5F5"/>
      </w:pPr>
      <w:r>
        <w:rPr>
          <w:rFonts w:ascii="Consolas" w:hAnsi="Consolas"/>
          <w:color w:val="1A1A2E"/>
          <w:sz w:val="12"/>
        </w:rPr>
        <w:t xml:space="preserve">    print(f"  headless=False | bezier_mouse=True | lognormal_typing=True")</w:t>
      </w:r>
    </w:p>
    <w:p>
      <w:pPr>
        <w:spacing w:before="0" w:after="0" w:line="200" w:lineRule="exact"/>
        <w:shd w:val="clear" w:color="auto" w:fill="F5F5F5"/>
      </w:pPr>
      <w:r>
        <w:rPr>
          <w:rFonts w:ascii="Consolas" w:hAnsi="Consolas"/>
          <w:color w:val="1A1A2E"/>
          <w:sz w:val="12"/>
        </w:rPr>
        <w:t xml:space="preserve">    print(f"  warmup_browse=15s | proxy={'yes' if proxy else 'none'}")</w:t>
      </w:r>
    </w:p>
    <w:p>
      <w:pPr>
        <w:spacing w:before="0" w:after="0" w:line="200" w:lineRule="exact"/>
        <w:shd w:val="clear" w:color="auto" w:fill="F5F5F5"/>
      </w:pPr>
      <w:r>
        <w:rPr>
          <w:rFonts w:ascii="Consolas" w:hAnsi="Consolas"/>
          <w:color w:val="1A1A2E"/>
          <w:sz w:val="12"/>
        </w:rPr>
        <w:t xml:space="preserve">    print(f"{'='*60}\n")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launch_args: dict = {</w:t>
      </w:r>
    </w:p>
    <w:p>
      <w:pPr>
        <w:spacing w:before="0" w:after="0" w:line="200" w:lineRule="exact"/>
        <w:shd w:val="clear" w:color="auto" w:fill="F5F5F5"/>
      </w:pPr>
      <w:r>
        <w:rPr>
          <w:rFonts w:ascii="Consolas" w:hAnsi="Consolas"/>
          <w:color w:val="1A1A2E"/>
          <w:sz w:val="12"/>
        </w:rPr>
        <w:t xml:space="preserve">        "headless": False,</w:t>
      </w:r>
    </w:p>
    <w:p>
      <w:pPr>
        <w:spacing w:before="0" w:after="0" w:line="200" w:lineRule="exact"/>
        <w:shd w:val="clear" w:color="auto" w:fill="F5F5F5"/>
      </w:pPr>
      <w:r>
        <w:rPr>
          <w:rFonts w:ascii="Consolas" w:hAnsi="Consolas"/>
          <w:color w:val="1A1A2E"/>
          <w:sz w:val="12"/>
        </w:rPr>
        <w:t xml:space="preserve">        "channel": "chrome",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if proxy:</w:t>
      </w:r>
    </w:p>
    <w:p>
      <w:pPr>
        <w:spacing w:before="0" w:after="0" w:line="200" w:lineRule="exact"/>
        <w:shd w:val="clear" w:color="auto" w:fill="F5F5F5"/>
      </w:pPr>
      <w:r>
        <w:rPr>
          <w:rFonts w:ascii="Consolas" w:hAnsi="Consolas"/>
          <w:color w:val="1A1A2E"/>
          <w:sz w:val="12"/>
        </w:rPr>
        <w:t xml:space="preserve">        launch_args["proxy"] = {"server": proxy}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browser: Browser = playwright.chromium.launch(**launch_args)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viewport = random.choice([</w:t>
      </w:r>
    </w:p>
    <w:p>
      <w:pPr>
        <w:spacing w:before="0" w:after="0" w:line="200" w:lineRule="exact"/>
        <w:shd w:val="clear" w:color="auto" w:fill="F5F5F5"/>
      </w:pPr>
      <w:r>
        <w:rPr>
          <w:rFonts w:ascii="Consolas" w:hAnsi="Consolas"/>
          <w:color w:val="1A1A2E"/>
          <w:sz w:val="12"/>
        </w:rPr>
        <w:t xml:space="preserve">        {"width": 1920, "height": 1080},</w:t>
      </w:r>
    </w:p>
    <w:p>
      <w:pPr>
        <w:spacing w:before="0" w:after="0" w:line="200" w:lineRule="exact"/>
        <w:shd w:val="clear" w:color="auto" w:fill="F5F5F5"/>
      </w:pPr>
      <w:r>
        <w:rPr>
          <w:rFonts w:ascii="Consolas" w:hAnsi="Consolas"/>
          <w:color w:val="1A1A2E"/>
          <w:sz w:val="12"/>
        </w:rPr>
        <w:t xml:space="preserve">        {"width": 1536, "height": 864},</w:t>
      </w:r>
    </w:p>
    <w:p>
      <w:pPr>
        <w:spacing w:before="0" w:after="0" w:line="200" w:lineRule="exact"/>
        <w:shd w:val="clear" w:color="auto" w:fill="F5F5F5"/>
      </w:pPr>
      <w:r>
        <w:rPr>
          <w:rFonts w:ascii="Consolas" w:hAnsi="Consolas"/>
          <w:color w:val="1A1A2E"/>
          <w:sz w:val="12"/>
        </w:rPr>
        <w:t xml:space="preserve">        {"width": 1440, "height": 900},</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context_args: dict = {</w:t>
      </w:r>
    </w:p>
    <w:p>
      <w:pPr>
        <w:spacing w:before="0" w:after="0" w:line="200" w:lineRule="exact"/>
        <w:shd w:val="clear" w:color="auto" w:fill="F5F5F5"/>
      </w:pPr>
      <w:r>
        <w:rPr>
          <w:rFonts w:ascii="Consolas" w:hAnsi="Consolas"/>
          <w:color w:val="1A1A2E"/>
          <w:sz w:val="12"/>
        </w:rPr>
        <w:t xml:space="preserve">        "viewport": viewport,</w:t>
      </w:r>
    </w:p>
    <w:p>
      <w:pPr>
        <w:spacing w:before="0" w:after="0" w:line="200" w:lineRule="exact"/>
        <w:shd w:val="clear" w:color="auto" w:fill="F5F5F5"/>
      </w:pPr>
      <w:r>
        <w:rPr>
          <w:rFonts w:ascii="Consolas" w:hAnsi="Consolas"/>
          <w:color w:val="1A1A2E"/>
          <w:sz w:val="12"/>
        </w:rPr>
        <w:t xml:space="preserve">        "user_agent": (</w:t>
      </w:r>
    </w:p>
    <w:p>
      <w:pPr>
        <w:spacing w:before="0" w:after="0" w:line="200" w:lineRule="exact"/>
        <w:shd w:val="clear" w:color="auto" w:fill="F5F5F5"/>
      </w:pPr>
      <w:r>
        <w:rPr>
          <w:rFonts w:ascii="Consolas" w:hAnsi="Consolas"/>
          <w:color w:val="1A1A2E"/>
          <w:sz w:val="12"/>
        </w:rPr>
        <w:t xml:space="preserve">            "Mozilla/5.0 (Macintosh; Intel Mac OS X 10_15_7) "</w:t>
      </w:r>
    </w:p>
    <w:p>
      <w:pPr>
        <w:spacing w:before="0" w:after="0" w:line="200" w:lineRule="exact"/>
        <w:shd w:val="clear" w:color="auto" w:fill="F5F5F5"/>
      </w:pPr>
      <w:r>
        <w:rPr>
          <w:rFonts w:ascii="Consolas" w:hAnsi="Consolas"/>
          <w:color w:val="1A1A2E"/>
          <w:sz w:val="12"/>
        </w:rPr>
        <w:t xml:space="preserve">            "AppleWebKit/537.36 (KHTML, like Gecko) "</w:t>
      </w:r>
    </w:p>
    <w:p>
      <w:pPr>
        <w:spacing w:before="0" w:after="0" w:line="200" w:lineRule="exact"/>
        <w:shd w:val="clear" w:color="auto" w:fill="F5F5F5"/>
      </w:pPr>
      <w:r>
        <w:rPr>
          <w:rFonts w:ascii="Consolas" w:hAnsi="Consolas"/>
          <w:color w:val="1A1A2E"/>
          <w:sz w:val="12"/>
        </w:rPr>
        <w:t xml:space="preserve">            "Chrome/128.0.0.0 Safari/537.36"</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context: BrowserContext = browser.new_context(**context_args)</w:t>
      </w:r>
    </w:p>
    <w:p>
      <w:pPr>
        <w:spacing w:before="0" w:after="0" w:line="200" w:lineRule="exact"/>
        <w:shd w:val="clear" w:color="auto" w:fill="F5F5F5"/>
      </w:pPr>
      <w:r>
        <w:rPr>
          <w:rFonts w:ascii="Consolas" w:hAnsi="Consolas"/>
          <w:color w:val="1A1A2E"/>
          <w:sz w:val="12"/>
        </w:rPr>
        <w:t xml:space="preserve">    page: Page = context.new_page()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 = ApiLogger()</w:t>
      </w:r>
    </w:p>
    <w:p>
      <w:pPr>
        <w:spacing w:before="0" w:after="0" w:line="200" w:lineRule="exact"/>
        <w:shd w:val="clear" w:color="auto" w:fill="F5F5F5"/>
      </w:pPr>
      <w:r>
        <w:rPr>
          <w:rFonts w:ascii="Consolas" w:hAnsi="Consolas"/>
          <w:color w:val="1A1A2E"/>
          <w:sz w:val="12"/>
        </w:rPr>
        <w:t xml:space="preserve">    api_logger.attach(page)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print(f"Opening {FRONTIER_URL}")</w:t>
      </w:r>
    </w:p>
    <w:p>
      <w:pPr>
        <w:spacing w:before="0" w:after="0" w:line="200" w:lineRule="exact"/>
        <w:shd w:val="clear" w:color="auto" w:fill="F5F5F5"/>
      </w:pPr>
      <w:r>
        <w:rPr>
          <w:rFonts w:ascii="Consolas" w:hAnsi="Consolas"/>
          <w:color w:val="1A1A2E"/>
          <w:sz w:val="12"/>
        </w:rPr>
        <w:t xml:space="preserve">        api_logger.set_phase("landing_page:initial_load")</w:t>
      </w:r>
    </w:p>
    <w:p>
      <w:pPr>
        <w:spacing w:before="0" w:after="0" w:line="200" w:lineRule="exact"/>
        <w:shd w:val="clear" w:color="auto" w:fill="F5F5F5"/>
      </w:pPr>
      <w:r>
        <w:rPr>
          <w:rFonts w:ascii="Consolas" w:hAnsi="Consolas"/>
          <w:color w:val="1A1A2E"/>
          <w:sz w:val="12"/>
        </w:rPr>
        <w:t xml:space="preserve">        page.goto(FRONTIER_URL, wait_until="domcontentloaded", timeout=45_000)</w:t>
      </w:r>
    </w:p>
    <w:p>
      <w:pPr>
        <w:spacing w:before="0" w:after="0" w:line="200" w:lineRule="exact"/>
        <w:shd w:val="clear" w:color="auto" w:fill="F5F5F5"/>
      </w:pPr>
      <w:r>
        <w:rPr>
          <w:rFonts w:ascii="Consolas" w:hAnsi="Consolas"/>
          <w:color w:val="1A1A2E"/>
          <w:sz w:val="12"/>
        </w:rPr>
        <w:t xml:space="preserve">        reading_pause(2.0, 4.0)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api_logger.snapshot_cookies(context, "01_after_landing_page_load")</w:t>
      </w:r>
    </w:p>
    <w:p>
      <w:pPr>
        <w:spacing w:before="0" w:after="0" w:line="200" w:lineRule="exact"/>
        <w:shd w:val="clear" w:color="auto" w:fill="F5F5F5"/>
      </w:pPr>
      <w:r>
        <w:rPr>
          <w:rFonts w:ascii="Consolas" w:hAnsi="Consolas"/>
          <w:color w:val="1A1A2E"/>
          <w:sz w:val="12"/>
        </w:rPr>
        <w:t xml:space="preserve">        dismiss_cookie_banner(page)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print("Warm-up browsing for ~15 seconds...")</w:t>
      </w:r>
    </w:p>
    <w:p>
      <w:pPr>
        <w:spacing w:before="0" w:after="0" w:line="200" w:lineRule="exact"/>
        <w:shd w:val="clear" w:color="auto" w:fill="F5F5F5"/>
      </w:pPr>
      <w:r>
        <w:rPr>
          <w:rFonts w:ascii="Consolas" w:hAnsi="Consolas"/>
          <w:color w:val="1A1A2E"/>
          <w:sz w:val="12"/>
        </w:rPr>
        <w:t xml:space="preserve">        api_logger.set_phase("warmup:browsing")</w:t>
      </w:r>
    </w:p>
    <w:p>
      <w:pPr>
        <w:spacing w:before="0" w:after="0" w:line="200" w:lineRule="exact"/>
        <w:shd w:val="clear" w:color="auto" w:fill="F5F5F5"/>
      </w:pPr>
      <w:r>
        <w:rPr>
          <w:rFonts w:ascii="Consolas" w:hAnsi="Consolas"/>
          <w:color w:val="1A1A2E"/>
          <w:sz w:val="12"/>
        </w:rPr>
        <w:t xml:space="preserve">        warmup_browse(page, duration_s=15.0)</w:t>
      </w:r>
    </w:p>
    <w:p>
      <w:pPr>
        <w:spacing w:before="0" w:after="0" w:line="200" w:lineRule="exact"/>
        <w:shd w:val="clear" w:color="auto" w:fill="F5F5F5"/>
      </w:pPr>
      <w:r>
        <w:rPr>
          <w:rFonts w:ascii="Consolas" w:hAnsi="Consolas"/>
          <w:color w:val="1A1A2E"/>
          <w:sz w:val="12"/>
        </w:rPr>
        <w:t xml:space="preserve">        api_logger.snapshot_cookies(context, "02_after_warmup_browse")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landing_ok = try_enter_address_landing(page, api_logger)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landing_ok:</w:t>
      </w:r>
    </w:p>
    <w:p>
      <w:pPr>
        <w:spacing w:before="0" w:after="0" w:line="200" w:lineRule="exact"/>
        <w:shd w:val="clear" w:color="auto" w:fill="F5F5F5"/>
      </w:pPr>
      <w:r>
        <w:rPr>
          <w:rFonts w:ascii="Consolas" w:hAnsi="Consolas"/>
          <w:color w:val="1A1A2E"/>
          <w:sz w:val="12"/>
        </w:rPr>
        <w:t xml:space="preserve">            api_logger.snapshot_cookies(context, "03_after_landing_check_availability")</w:t>
      </w:r>
    </w:p>
    <w:p>
      <w:pPr>
        <w:spacing w:before="0" w:after="0" w:line="200" w:lineRule="exact"/>
        <w:shd w:val="clear" w:color="auto" w:fill="F5F5F5"/>
      </w:pPr>
      <w:r>
        <w:rPr>
          <w:rFonts w:ascii="Consolas" w:hAnsi="Consolas"/>
          <w:color w:val="1A1A2E"/>
          <w:sz w:val="12"/>
        </w:rPr>
        <w:t xml:space="preserve">            api_logger.set_phase("redirect:waiting_for_buy_page")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page.wait_for_url("**/buy**", timeout=15_000)</w:t>
      </w:r>
    </w:p>
    <w:p>
      <w:pPr>
        <w:spacing w:before="0" w:after="0" w:line="200" w:lineRule="exact"/>
        <w:shd w:val="clear" w:color="auto" w:fill="F5F5F5"/>
      </w:pPr>
      <w:r>
        <w:rPr>
          <w:rFonts w:ascii="Consolas" w:hAnsi="Consolas"/>
          <w:color w:val="1A1A2E"/>
          <w:sz w:val="12"/>
        </w:rPr>
        <w:t xml:space="preserve">                print("  Redirected to buy page")</w:t>
      </w:r>
    </w:p>
    <w:p>
      <w:pPr>
        <w:spacing w:before="0" w:after="0" w:line="200" w:lineRule="exact"/>
        <w:shd w:val="clear" w:color="auto" w:fill="F5F5F5"/>
      </w:pPr>
      <w:r>
        <w:rPr>
          <w:rFonts w:ascii="Consolas" w:hAnsi="Consolas"/>
          <w:color w:val="1A1A2E"/>
          <w:sz w:val="12"/>
        </w:rPr>
        <w:t xml:space="preserve">            except PatchrightTimeoutError:</w:t>
      </w:r>
    </w:p>
    <w:p>
      <w:pPr>
        <w:spacing w:before="0" w:after="0" w:line="200" w:lineRule="exact"/>
        <w:shd w:val="clear" w:color="auto" w:fill="F5F5F5"/>
      </w:pPr>
      <w:r>
        <w:rPr>
          <w:rFonts w:ascii="Consolas" w:hAnsi="Consolas"/>
          <w:color w:val="1A1A2E"/>
          <w:sz w:val="12"/>
        </w:rPr>
        <w:t xml:space="preserve">                print("  No redirect to /buy — checking current page")</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print("  Landing page blocked — navigating to /buy directly")</w:t>
      </w:r>
    </w:p>
    <w:p>
      <w:pPr>
        <w:spacing w:before="0" w:after="0" w:line="200" w:lineRule="exact"/>
        <w:shd w:val="clear" w:color="auto" w:fill="F5F5F5"/>
      </w:pPr>
      <w:r>
        <w:rPr>
          <w:rFonts w:ascii="Consolas" w:hAnsi="Consolas"/>
          <w:color w:val="1A1A2E"/>
          <w:sz w:val="12"/>
        </w:rPr>
        <w:t xml:space="preserve">            api_logger.set_phase("fallback:direct_buy_page")</w:t>
      </w:r>
    </w:p>
    <w:p>
      <w:pPr>
        <w:spacing w:before="0" w:after="0" w:line="200" w:lineRule="exact"/>
        <w:shd w:val="clear" w:color="auto" w:fill="F5F5F5"/>
      </w:pPr>
      <w:r>
        <w:rPr>
          <w:rFonts w:ascii="Consolas" w:hAnsi="Consolas"/>
          <w:color w:val="1A1A2E"/>
          <w:sz w:val="12"/>
        </w:rPr>
        <w:t xml:space="preserve">            page.goto("https://frontier.com/buy", wait_until="domcontentloaded", timeout=45_000)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reading_pause(2.0, 4.0)</w:t>
      </w:r>
    </w:p>
    <w:p>
      <w:pPr>
        <w:spacing w:before="0" w:after="0" w:line="200" w:lineRule="exact"/>
        <w:shd w:val="clear" w:color="auto" w:fill="F5F5F5"/>
      </w:pPr>
      <w:r>
        <w:rPr>
          <w:rFonts w:ascii="Consolas" w:hAnsi="Consolas"/>
          <w:color w:val="1A1A2E"/>
          <w:sz w:val="12"/>
        </w:rPr>
        <w:t xml:space="preserve">        api_logger.snapshot_cookies(context, "04_after_buy_page_load")</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current_url = page.url</w:t>
      </w:r>
    </w:p>
    <w:p>
      <w:pPr>
        <w:spacing w:before="0" w:after="0" w:line="200" w:lineRule="exact"/>
        <w:shd w:val="clear" w:color="auto" w:fill="F5F5F5"/>
      </w:pPr>
      <w:r>
        <w:rPr>
          <w:rFonts w:ascii="Consolas" w:hAnsi="Consolas"/>
          <w:color w:val="1A1A2E"/>
          <w:sz w:val="12"/>
        </w:rPr>
        <w:t xml:space="preserve">        if "/buy" in current_url:</w:t>
      </w:r>
    </w:p>
    <w:p>
      <w:pPr>
        <w:spacing w:before="0" w:after="0" w:line="200" w:lineRule="exact"/>
        <w:shd w:val="clear" w:color="auto" w:fill="F5F5F5"/>
      </w:pPr>
      <w:r>
        <w:rPr>
          <w:rFonts w:ascii="Consolas" w:hAnsi="Consolas"/>
          <w:color w:val="1A1A2E"/>
          <w:sz w:val="12"/>
        </w:rPr>
        <w:t xml:space="preserve">            enter_address_buy_page(page, api_logger)</w:t>
      </w:r>
    </w:p>
    <w:p>
      <w:pPr>
        <w:spacing w:before="0" w:after="0" w:line="200" w:lineRule="exact"/>
        <w:shd w:val="clear" w:color="auto" w:fill="F5F5F5"/>
      </w:pPr>
      <w:r>
        <w:rPr>
          <w:rFonts w:ascii="Consolas" w:hAnsi="Consolas"/>
          <w:color w:val="1A1A2E"/>
          <w:sz w:val="12"/>
        </w:rPr>
        <w:t xml:space="preserve">            api_logger.snapshot_cookies(context, "05_after_buy_page_check")</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api_logger.set_phase("plans_page:loading")</w:t>
      </w:r>
    </w:p>
    <w:p>
      <w:pPr>
        <w:spacing w:before="0" w:after="0" w:line="200" w:lineRule="exact"/>
        <w:shd w:val="clear" w:color="auto" w:fill="F5F5F5"/>
      </w:pPr>
      <w:r>
        <w:rPr>
          <w:rFonts w:ascii="Consolas" w:hAnsi="Consolas"/>
          <w:color w:val="1A1A2E"/>
          <w:sz w:val="12"/>
        </w:rPr>
        <w:t xml:space="preserve">        reading_pause(3.0, 6.0)</w:t>
      </w:r>
    </w:p>
    <w:p>
      <w:pPr>
        <w:spacing w:before="0" w:after="0" w:line="200" w:lineRule="exact"/>
        <w:shd w:val="clear" w:color="auto" w:fill="F5F5F5"/>
      </w:pPr>
      <w:r>
        <w:rPr>
          <w:rFonts w:ascii="Consolas" w:hAnsi="Consolas"/>
          <w:color w:val="1A1A2E"/>
          <w:sz w:val="12"/>
        </w:rPr>
        <w:t xml:space="preserve">        api_logger.snapshot_cookies(context, "06_after_plans_loaded")</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browse_plans(page, api_logger)</w:t>
      </w:r>
    </w:p>
    <w:p>
      <w:pPr>
        <w:spacing w:before="0" w:after="0" w:line="200" w:lineRule="exact"/>
        <w:shd w:val="clear" w:color="auto" w:fill="F5F5F5"/>
      </w:pPr>
      <w:r>
        <w:rPr>
          <w:rFonts w:ascii="Consolas" w:hAnsi="Consolas"/>
          <w:color w:val="1A1A2E"/>
          <w:sz w:val="12"/>
        </w:rPr>
        <w:t xml:space="preserve">        api_logger.snapshot_cookies(context, "07_after_browsing_plans")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print("\nDone. Closing browser.")</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print(f"\nERROR during automation: {exc}")</w:t>
      </w:r>
    </w:p>
    <w:p>
      <w:pPr>
        <w:spacing w:before="0" w:after="0" w:line="200" w:lineRule="exact"/>
        <w:shd w:val="clear" w:color="auto" w:fill="F5F5F5"/>
      </w:pPr>
      <w:r>
        <w:rPr>
          <w:rFonts w:ascii="Consolas" w:hAnsi="Consolas"/>
          <w:color w:val="1A1A2E"/>
          <w:sz w:val="12"/>
        </w:rPr>
        <w:t xml:space="preserve">        api_logger.snapshot_cookies(context, "99_after_error")</w:t>
      </w:r>
    </w:p>
    <w:p>
      <w:pPr>
        <w:spacing w:before="0" w:after="0" w:line="200" w:lineRule="exact"/>
        <w:shd w:val="clear" w:color="auto" w:fill="F5F5F5"/>
      </w:pPr>
      <w:r>
        <w:rPr>
          <w:rFonts w:ascii="Consolas" w:hAnsi="Consolas"/>
          <w:color w:val="1A1A2E"/>
          <w:sz w:val="12"/>
        </w:rPr>
        <w:t xml:space="preserve">    finally:</w:t>
      </w:r>
    </w:p>
    <w:p>
      <w:pPr>
        <w:spacing w:before="0" w:after="0" w:line="200" w:lineRule="exact"/>
        <w:shd w:val="clear" w:color="auto" w:fill="F5F5F5"/>
      </w:pPr>
      <w:r>
        <w:rPr>
          <w:rFonts w:ascii="Consolas" w:hAnsi="Consolas"/>
          <w:color w:val="1A1A2E"/>
          <w:sz w:val="12"/>
        </w:rPr>
        <w:t xml:space="preserve">        time.sleep(1)</w:t>
      </w:r>
    </w:p>
    <w:p>
      <w:pPr>
        <w:spacing w:before="0" w:after="0" w:line="200" w:lineRule="exact"/>
        <w:shd w:val="clear" w:color="auto" w:fill="F5F5F5"/>
      </w:pPr>
      <w:r>
        <w:rPr>
          <w:rFonts w:ascii="Consolas" w:hAnsi="Consolas"/>
          <w:color w:val="1A1A2E"/>
          <w:sz w:val="12"/>
        </w:rPr>
        <w:t xml:space="preserve">        os.makedirs(LOGS_DIR, exist_ok=True)</w:t>
      </w:r>
    </w:p>
    <w:p>
      <w:pPr>
        <w:spacing w:before="0" w:after="0" w:line="200" w:lineRule="exact"/>
        <w:shd w:val="clear" w:color="auto" w:fill="F5F5F5"/>
      </w:pPr>
      <w:r>
        <w:rPr>
          <w:rFonts w:ascii="Consolas" w:hAnsi="Consolas"/>
          <w:color w:val="1A1A2E"/>
          <w:sz w:val="12"/>
        </w:rPr>
        <w:t xml:space="preserve">        ts = datetime.now().strftime("%Y%m%d_%H%M%S")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full_path = os.path.join(LOGS_DIR, f"{LEVEL_NAME}_{ts}.xlsx")</w:t>
      </w:r>
    </w:p>
    <w:p>
      <w:pPr>
        <w:spacing w:before="0" w:after="0" w:line="200" w:lineRule="exact"/>
        <w:shd w:val="clear" w:color="auto" w:fill="F5F5F5"/>
      </w:pPr>
      <w:r>
        <w:rPr>
          <w:rFonts w:ascii="Consolas" w:hAnsi="Consolas"/>
          <w:color w:val="1A1A2E"/>
          <w:sz w:val="12"/>
        </w:rPr>
        <w:t xml:space="preserve">        api_logger.save_to_excel(full_path)</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filtered_path = os.path.join(LOGS_DIR, f"{LEVEL_NAME}_filtered.xlsx")</w:t>
      </w:r>
    </w:p>
    <w:p>
      <w:pPr>
        <w:spacing w:before="0" w:after="0" w:line="200" w:lineRule="exact"/>
        <w:shd w:val="clear" w:color="auto" w:fill="F5F5F5"/>
      </w:pPr>
      <w:r>
        <w:rPr>
          <w:rFonts w:ascii="Consolas" w:hAnsi="Consolas"/>
          <w:color w:val="1A1A2E"/>
          <w:sz w:val="12"/>
        </w:rPr>
        <w:t xml:space="preserve">        kept = filter_excel(full_path, filtered_path)</w:t>
      </w:r>
    </w:p>
    <w:p>
      <w:pPr>
        <w:spacing w:before="0" w:after="0" w:line="200" w:lineRule="exact"/>
        <w:shd w:val="clear" w:color="auto" w:fill="F5F5F5"/>
      </w:pPr>
      <w:r>
        <w:rPr>
          <w:rFonts w:ascii="Consolas" w:hAnsi="Consolas"/>
          <w:color w:val="1A1A2E"/>
          <w:sz w:val="12"/>
        </w:rPr>
        <w:t xml:space="preserve">        print(f"Filtered to {kept} important calls -&gt; {filtered_path}")</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context.close()</w:t>
      </w:r>
    </w:p>
    <w:p>
      <w:pPr>
        <w:spacing w:before="0" w:after="0" w:line="200" w:lineRule="exact"/>
        <w:shd w:val="clear" w:color="auto" w:fill="F5F5F5"/>
      </w:pPr>
      <w:r>
        <w:rPr>
          <w:rFonts w:ascii="Consolas" w:hAnsi="Consolas"/>
          <w:color w:val="1A1A2E"/>
          <w:sz w:val="12"/>
        </w:rPr>
        <w:t xml:space="preserve">        browser.close()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main() -&gt; None:</w:t>
      </w:r>
    </w:p>
    <w:p>
      <w:pPr>
        <w:spacing w:before="0" w:after="0" w:line="200" w:lineRule="exact"/>
        <w:shd w:val="clear" w:color="auto" w:fill="F5F5F5"/>
      </w:pPr>
      <w:r>
        <w:rPr>
          <w:rFonts w:ascii="Consolas" w:hAnsi="Consolas"/>
          <w:color w:val="1A1A2E"/>
          <w:sz w:val="12"/>
        </w:rPr>
        <w:t xml:space="preserve">    parser = argparse.ArgumentParser(</w:t>
      </w:r>
    </w:p>
    <w:p>
      <w:pPr>
        <w:spacing w:before="0" w:after="0" w:line="200" w:lineRule="exact"/>
        <w:shd w:val="clear" w:color="auto" w:fill="F5F5F5"/>
      </w:pPr>
      <w:r>
        <w:rPr>
          <w:rFonts w:ascii="Consolas" w:hAnsi="Consolas"/>
          <w:color w:val="1A1A2E"/>
          <w:sz w:val="12"/>
        </w:rPr>
        <w:t xml:space="preserve">        description="Level 4: Frontier automation with Patchright (real Chrome TLS)"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parser.add_argument("--proxy", type=str, default=None,</w:t>
      </w:r>
    </w:p>
    <w:p>
      <w:pPr>
        <w:spacing w:before="0" w:after="0" w:line="200" w:lineRule="exact"/>
        <w:shd w:val="clear" w:color="auto" w:fill="F5F5F5"/>
      </w:pPr>
      <w:r>
        <w:rPr>
          <w:rFonts w:ascii="Consolas" w:hAnsi="Consolas"/>
          <w:color w:val="1A1A2E"/>
          <w:sz w:val="12"/>
        </w:rPr>
        <w:t xml:space="preserve">                        help="Proxy URL, e.g. http://user:pass@host:port")</w:t>
      </w:r>
    </w:p>
    <w:p>
      <w:pPr>
        <w:spacing w:before="0" w:after="0" w:line="200" w:lineRule="exact"/>
        <w:shd w:val="clear" w:color="auto" w:fill="F5F5F5"/>
      </w:pPr>
      <w:r>
        <w:rPr>
          <w:rFonts w:ascii="Consolas" w:hAnsi="Consolas"/>
          <w:color w:val="1A1A2E"/>
          <w:sz w:val="12"/>
        </w:rPr>
        <w:t xml:space="preserve">    args = parser.parse_args()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with sync_playwright() as p:</w:t>
      </w:r>
    </w:p>
    <w:p>
      <w:pPr>
        <w:spacing w:before="0" w:after="0" w:line="200" w:lineRule="exact"/>
        <w:shd w:val="clear" w:color="auto" w:fill="F5F5F5"/>
      </w:pPr>
      <w:r>
        <w:rPr>
          <w:rFonts w:ascii="Consolas" w:hAnsi="Consolas"/>
          <w:color w:val="1A1A2E"/>
          <w:sz w:val="12"/>
        </w:rPr>
        <w:t xml:space="preserve">        run(p, proxy=args.proxy)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if __name__ == "__main__":</w:t>
      </w:r>
    </w:p>
    <w:p>
      <w:pPr>
        <w:spacing w:before="0" w:after="0" w:line="200" w:lineRule="exact"/>
        <w:shd w:val="clear" w:color="auto" w:fill="F5F5F5"/>
      </w:pPr>
      <w:r>
        <w:rPr>
          <w:rFonts w:ascii="Consolas" w:hAnsi="Consolas"/>
          <w:color w:val="1A1A2E"/>
          <w:sz w:val="12"/>
        </w:rPr>
        <w:t xml:space="preserve">    main()</w:t>
      </w:r>
    </w:p>
    <w:p>
      <w:pPr>
        <w:spacing w:before="0" w:after="0" w:line="200" w:lineRule="exact"/>
        <w:shd w:val="clear" w:color="auto" w:fill="F5F5F5"/>
      </w:pPr>
      <w:r>
        <w:rPr>
          <w:rFonts w:ascii="Consolas" w:hAnsi="Consolas"/>
          <w:color w:val="1A1A2E"/>
          <w:sz w:val="12"/>
        </w:rPr>
      </w:r>
    </w:p>
    <w:p>
      <w:pPr>
        <w:pStyle w:val="Heading1"/>
      </w:pPr>
      <w:r>
        <w:rPr>
          <w:color w:val="1F4E78"/>
        </w:rPr>
        <w:t>10. Level 5 Source Code (nodriver)</w:t>
      </w:r>
    </w:p>
    <w:p>
      <w:pPr>
        <w:spacing w:before="0" w:after="0" w:line="200" w:lineRule="exact"/>
        <w:shd w:val="clear" w:color="auto" w:fill="F5F5F5"/>
      </w:pPr>
      <w:r>
        <w:rPr>
          <w:rFonts w:ascii="Consolas" w:hAnsi="Consolas"/>
          <w:color w:val="1A1A2E"/>
          <w:sz w:val="12"/>
        </w:rPr>
        <w:t>"""Level 5: Frontier broadband-plans automation using nodriver.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Raw CDP connection to Chrome — zero automation fingerprint.</w:t>
      </w:r>
    </w:p>
    <w:p>
      <w:pPr>
        <w:spacing w:before="0" w:after="0" w:line="200" w:lineRule="exact"/>
        <w:shd w:val="clear" w:color="auto" w:fill="F5F5F5"/>
      </w:pPr>
      <w:r>
        <w:rPr>
          <w:rFonts w:ascii="Consolas" w:hAnsi="Consolas"/>
          <w:color w:val="1A1A2E"/>
          <w:sz w:val="12"/>
        </w:rPr>
        <w:t>Combined with Bezier mouse, log-normal typing, and warm-up browsing.</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Usage:</w:t>
      </w:r>
    </w:p>
    <w:p>
      <w:pPr>
        <w:spacing w:before="0" w:after="0" w:line="200" w:lineRule="exact"/>
        <w:shd w:val="clear" w:color="auto" w:fill="F5F5F5"/>
      </w:pPr>
      <w:r>
        <w:rPr>
          <w:rFonts w:ascii="Consolas" w:hAnsi="Consolas"/>
          <w:color w:val="1A1A2E"/>
          <w:sz w:val="12"/>
        </w:rPr>
        <w:t xml:space="preserve">    python frontier_nodriver.py [--proxy URL]</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__future__ import annotations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argparse</w:t>
      </w:r>
    </w:p>
    <w:p>
      <w:pPr>
        <w:spacing w:before="0" w:after="0" w:line="200" w:lineRule="exact"/>
        <w:shd w:val="clear" w:color="auto" w:fill="F5F5F5"/>
      </w:pPr>
      <w:r>
        <w:rPr>
          <w:rFonts w:ascii="Consolas" w:hAnsi="Consolas"/>
          <w:color w:val="1A1A2E"/>
          <w:sz w:val="12"/>
        </w:rPr>
        <w:t>import asyncio</w:t>
      </w:r>
    </w:p>
    <w:p>
      <w:pPr>
        <w:spacing w:before="0" w:after="0" w:line="200" w:lineRule="exact"/>
        <w:shd w:val="clear" w:color="auto" w:fill="F5F5F5"/>
      </w:pPr>
      <w:r>
        <w:rPr>
          <w:rFonts w:ascii="Consolas" w:hAnsi="Consolas"/>
          <w:color w:val="1A1A2E"/>
          <w:sz w:val="12"/>
        </w:rPr>
        <w:t>import json</w:t>
      </w:r>
    </w:p>
    <w:p>
      <w:pPr>
        <w:spacing w:before="0" w:after="0" w:line="200" w:lineRule="exact"/>
        <w:shd w:val="clear" w:color="auto" w:fill="F5F5F5"/>
      </w:pPr>
      <w:r>
        <w:rPr>
          <w:rFonts w:ascii="Consolas" w:hAnsi="Consolas"/>
          <w:color w:val="1A1A2E"/>
          <w:sz w:val="12"/>
        </w:rPr>
        <w:t>import os</w:t>
      </w:r>
    </w:p>
    <w:p>
      <w:pPr>
        <w:spacing w:before="0" w:after="0" w:line="200" w:lineRule="exact"/>
        <w:shd w:val="clear" w:color="auto" w:fill="F5F5F5"/>
      </w:pPr>
      <w:r>
        <w:rPr>
          <w:rFonts w:ascii="Consolas" w:hAnsi="Consolas"/>
          <w:color w:val="1A1A2E"/>
          <w:sz w:val="12"/>
        </w:rPr>
        <w:t>import random</w:t>
      </w:r>
    </w:p>
    <w:p>
      <w:pPr>
        <w:spacing w:before="0" w:after="0" w:line="200" w:lineRule="exact"/>
        <w:shd w:val="clear" w:color="auto" w:fill="F5F5F5"/>
      </w:pPr>
      <w:r>
        <w:rPr>
          <w:rFonts w:ascii="Consolas" w:hAnsi="Consolas"/>
          <w:color w:val="1A1A2E"/>
          <w:sz w:val="12"/>
        </w:rPr>
        <w:t>import time</w:t>
      </w:r>
    </w:p>
    <w:p>
      <w:pPr>
        <w:spacing w:before="0" w:after="0" w:line="200" w:lineRule="exact"/>
        <w:shd w:val="clear" w:color="auto" w:fill="F5F5F5"/>
      </w:pPr>
      <w:r>
        <w:rPr>
          <w:rFonts w:ascii="Consolas" w:hAnsi="Consolas"/>
          <w:color w:val="1A1A2E"/>
          <w:sz w:val="12"/>
        </w:rPr>
        <w:t>from datetime import datetime</w:t>
      </w:r>
    </w:p>
    <w:p>
      <w:pPr>
        <w:spacing w:before="0" w:after="0" w:line="200" w:lineRule="exact"/>
        <w:shd w:val="clear" w:color="auto" w:fill="F5F5F5"/>
      </w:pPr>
      <w:r>
        <w:rPr>
          <w:rFonts w:ascii="Consolas" w:hAnsi="Consolas"/>
          <w:color w:val="1A1A2E"/>
          <w:sz w:val="12"/>
        </w:rPr>
        <w:t>from urllib.parse import urlparse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import nodriver as uc</w:t>
      </w:r>
    </w:p>
    <w:p>
      <w:pPr>
        <w:spacing w:before="0" w:after="0" w:line="200" w:lineRule="exact"/>
        <w:shd w:val="clear" w:color="auto" w:fill="F5F5F5"/>
      </w:pPr>
      <w:r>
        <w:rPr>
          <w:rFonts w:ascii="Consolas" w:hAnsi="Consolas"/>
          <w:color w:val="1A1A2E"/>
          <w:sz w:val="12"/>
        </w:rPr>
        <w:t>import nodriver.cdp.network as net</w:t>
      </w:r>
    </w:p>
    <w:p>
      <w:pPr>
        <w:spacing w:before="0" w:after="0" w:line="200" w:lineRule="exact"/>
        <w:shd w:val="clear" w:color="auto" w:fill="F5F5F5"/>
      </w:pPr>
      <w:r>
        <w:rPr>
          <w:rFonts w:ascii="Consolas" w:hAnsi="Consolas"/>
          <w:color w:val="1A1A2E"/>
          <w:sz w:val="12"/>
        </w:rPr>
        <w:t>import nodriver.cdp.storage as storage_cdp</w:t>
      </w:r>
    </w:p>
    <w:p>
      <w:pPr>
        <w:spacing w:before="0" w:after="0" w:line="200" w:lineRule="exact"/>
        <w:shd w:val="clear" w:color="auto" w:fill="F5F5F5"/>
      </w:pPr>
      <w:r>
        <w:rPr>
          <w:rFonts w:ascii="Consolas" w:hAnsi="Consolas"/>
          <w:color w:val="1A1A2E"/>
          <w:sz w:val="12"/>
        </w:rPr>
        <w:t>import openpyxl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from api_logger import (</w:t>
      </w:r>
    </w:p>
    <w:p>
      <w:pPr>
        <w:spacing w:before="0" w:after="0" w:line="200" w:lineRule="exact"/>
        <w:shd w:val="clear" w:color="auto" w:fill="F5F5F5"/>
      </w:pPr>
      <w:r>
        <w:rPr>
          <w:rFonts w:ascii="Consolas" w:hAnsi="Consolas"/>
          <w:color w:val="1A1A2E"/>
          <w:sz w:val="12"/>
        </w:rPr>
        <w:t xml:space="preserve">    ApiCallRecord,</w:t>
      </w:r>
    </w:p>
    <w:p>
      <w:pPr>
        <w:spacing w:before="0" w:after="0" w:line="200" w:lineRule="exact"/>
        <w:shd w:val="clear" w:color="auto" w:fill="F5F5F5"/>
      </w:pPr>
      <w:r>
        <w:rPr>
          <w:rFonts w:ascii="Consolas" w:hAnsi="Consolas"/>
          <w:color w:val="1A1A2E"/>
          <w:sz w:val="12"/>
        </w:rPr>
        <w:t xml:space="preserve">    ApiLogger,</w:t>
      </w:r>
    </w:p>
    <w:p>
      <w:pPr>
        <w:spacing w:before="0" w:after="0" w:line="200" w:lineRule="exact"/>
        <w:shd w:val="clear" w:color="auto" w:fill="F5F5F5"/>
      </w:pPr>
      <w:r>
        <w:rPr>
          <w:rFonts w:ascii="Consolas" w:hAnsi="Consolas"/>
          <w:color w:val="1A1A2E"/>
          <w:sz w:val="12"/>
        </w:rPr>
        <w:t xml:space="preserve">    CookieSnapshotRow,</w:t>
      </w:r>
    </w:p>
    <w:p>
      <w:pPr>
        <w:spacing w:before="0" w:after="0" w:line="200" w:lineRule="exact"/>
        <w:shd w:val="clear" w:color="auto" w:fill="F5F5F5"/>
      </w:pPr>
      <w:r>
        <w:rPr>
          <w:rFonts w:ascii="Consolas" w:hAnsi="Consolas"/>
          <w:color w:val="1A1A2E"/>
          <w:sz w:val="12"/>
        </w:rPr>
        <w:t xml:space="preserve">    VENDOR_SIGNATURES,</w:t>
      </w:r>
    </w:p>
    <w:p>
      <w:pPr>
        <w:spacing w:before="0" w:after="0" w:line="200" w:lineRule="exact"/>
        <w:shd w:val="clear" w:color="auto" w:fill="F5F5F5"/>
      </w:pPr>
      <w:r>
        <w:rPr>
          <w:rFonts w:ascii="Consolas" w:hAnsi="Consolas"/>
          <w:color w:val="1A1A2E"/>
          <w:sz w:val="12"/>
        </w:rPr>
        <w:t xml:space="preserve">    KNOWN_BOT_COOKIE_HINTS,</w:t>
      </w:r>
    </w:p>
    <w:p>
      <w:pPr>
        <w:spacing w:before="0" w:after="0" w:line="200" w:lineRule="exact"/>
        <w:shd w:val="clear" w:color="auto" w:fill="F5F5F5"/>
      </w:pPr>
      <w:r>
        <w:rPr>
          <w:rFonts w:ascii="Consolas" w:hAnsi="Consolas"/>
          <w:color w:val="1A1A2E"/>
          <w:sz w:val="12"/>
        </w:rPr>
        <w:t xml:space="preserve">    _clean,</w:t>
      </w:r>
    </w:p>
    <w:p>
      <w:pPr>
        <w:spacing w:before="0" w:after="0" w:line="200" w:lineRule="exact"/>
        <w:shd w:val="clear" w:color="auto" w:fill="F5F5F5"/>
      </w:pPr>
      <w:r>
        <w:rPr>
          <w:rFonts w:ascii="Consolas" w:hAnsi="Consolas"/>
          <w:color w:val="1A1A2E"/>
          <w:sz w:val="12"/>
        </w:rPr>
        <w:t xml:space="preserve">    _pretty,</w:t>
      </w:r>
    </w:p>
    <w:p>
      <w:pPr>
        <w:spacing w:before="0" w:after="0" w:line="200" w:lineRule="exact"/>
        <w:shd w:val="clear" w:color="auto" w:fill="F5F5F5"/>
      </w:pPr>
      <w:r>
        <w:rPr>
          <w:rFonts w:ascii="Consolas" w:hAnsi="Consolas"/>
          <w:color w:val="1A1A2E"/>
          <w:sz w:val="12"/>
        </w:rPr>
        <w:t xml:space="preserve">    _matches_any,</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t>from behavior import (</w:t>
      </w:r>
    </w:p>
    <w:p>
      <w:pPr>
        <w:spacing w:before="0" w:after="0" w:line="200" w:lineRule="exact"/>
        <w:shd w:val="clear" w:color="auto" w:fill="F5F5F5"/>
      </w:pPr>
      <w:r>
        <w:rPr>
          <w:rFonts w:ascii="Consolas" w:hAnsi="Consolas"/>
          <w:color w:val="1A1A2E"/>
          <w:sz w:val="12"/>
        </w:rPr>
        <w:t xml:space="preserve">    async_bezier_click,</w:t>
      </w:r>
    </w:p>
    <w:p>
      <w:pPr>
        <w:spacing w:before="0" w:after="0" w:line="200" w:lineRule="exact"/>
        <w:shd w:val="clear" w:color="auto" w:fill="F5F5F5"/>
      </w:pPr>
      <w:r>
        <w:rPr>
          <w:rFonts w:ascii="Consolas" w:hAnsi="Consolas"/>
          <w:color w:val="1A1A2E"/>
          <w:sz w:val="12"/>
        </w:rPr>
        <w:t xml:space="preserve">    async_lognormal_type,</w:t>
      </w:r>
    </w:p>
    <w:p>
      <w:pPr>
        <w:spacing w:before="0" w:after="0" w:line="200" w:lineRule="exact"/>
        <w:shd w:val="clear" w:color="auto" w:fill="F5F5F5"/>
      </w:pPr>
      <w:r>
        <w:rPr>
          <w:rFonts w:ascii="Consolas" w:hAnsi="Consolas"/>
          <w:color w:val="1A1A2E"/>
          <w:sz w:val="12"/>
        </w:rPr>
        <w:t xml:space="preserve">    async_natural_scroll,</w:t>
      </w:r>
    </w:p>
    <w:p>
      <w:pPr>
        <w:spacing w:before="0" w:after="0" w:line="200" w:lineRule="exact"/>
        <w:shd w:val="clear" w:color="auto" w:fill="F5F5F5"/>
      </w:pPr>
      <w:r>
        <w:rPr>
          <w:rFonts w:ascii="Consolas" w:hAnsi="Consolas"/>
          <w:color w:val="1A1A2E"/>
          <w:sz w:val="12"/>
        </w:rPr>
        <w:t xml:space="preserve">    async_warmup_browse,</w:t>
      </w:r>
    </w:p>
    <w:p>
      <w:pPr>
        <w:spacing w:before="0" w:after="0" w:line="200" w:lineRule="exact"/>
        <w:shd w:val="clear" w:color="auto" w:fill="F5F5F5"/>
      </w:pPr>
      <w:r>
        <w:rPr>
          <w:rFonts w:ascii="Consolas" w:hAnsi="Consolas"/>
          <w:color w:val="1A1A2E"/>
          <w:sz w:val="12"/>
        </w:rPr>
        <w:t xml:space="preserve">    reading_pause,</w:t>
      </w:r>
    </w:p>
    <w:p>
      <w:pPr>
        <w:spacing w:before="0" w:after="0" w:line="200" w:lineRule="exact"/>
        <w:shd w:val="clear" w:color="auto" w:fill="F5F5F5"/>
      </w:pPr>
      <w:r>
        <w:rPr>
          <w:rFonts w:ascii="Consolas" w:hAnsi="Consolas"/>
          <w:color w:val="1A1A2E"/>
          <w:sz w:val="12"/>
        </w:rPr>
        <w: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FRONTIER_URL = "https://frontier.com/shop/internet"</w:t>
      </w:r>
    </w:p>
    <w:p>
      <w:pPr>
        <w:spacing w:before="0" w:after="0" w:line="200" w:lineRule="exact"/>
        <w:shd w:val="clear" w:color="auto" w:fill="F5F5F5"/>
      </w:pPr>
      <w:r>
        <w:rPr>
          <w:rFonts w:ascii="Consolas" w:hAnsi="Consolas"/>
          <w:color w:val="1A1A2E"/>
          <w:sz w:val="12"/>
        </w:rPr>
        <w:t>ADDRESS = "2727 LBJ Freeway, Dallas, TX 75234"</w:t>
      </w:r>
    </w:p>
    <w:p>
      <w:pPr>
        <w:spacing w:before="0" w:after="0" w:line="200" w:lineRule="exact"/>
        <w:shd w:val="clear" w:color="auto" w:fill="F5F5F5"/>
      </w:pPr>
      <w:r>
        <w:rPr>
          <w:rFonts w:ascii="Consolas" w:hAnsi="Consolas"/>
          <w:color w:val="1A1A2E"/>
          <w:sz w:val="12"/>
        </w:rPr>
        <w:t>LOGS_DIR = os.path.join(os.path.dirname(os.path.abspath(__file__)), "logs", "frontier")</w:t>
      </w:r>
    </w:p>
    <w:p>
      <w:pPr>
        <w:spacing w:before="0" w:after="0" w:line="200" w:lineRule="exact"/>
        <w:shd w:val="clear" w:color="auto" w:fill="F5F5F5"/>
      </w:pPr>
      <w:r>
        <w:rPr>
          <w:rFonts w:ascii="Consolas" w:hAnsi="Consolas"/>
          <w:color w:val="1A1A2E"/>
          <w:sz w:val="12"/>
        </w:rPr>
        <w:t>LEVEL_NAME = "frontier_level5_nodriver"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class CdpNetworkLogger:</w:t>
      </w:r>
    </w:p>
    <w:p>
      <w:pPr>
        <w:spacing w:before="0" w:after="0" w:line="200" w:lineRule="exact"/>
        <w:shd w:val="clear" w:color="auto" w:fill="F5F5F5"/>
      </w:pPr>
      <w:r>
        <w:rPr>
          <w:rFonts w:ascii="Consolas" w:hAnsi="Consolas"/>
          <w:color w:val="1A1A2E"/>
          <w:sz w:val="12"/>
        </w:rPr>
        <w:t xml:space="preserve">    """Captures network traffic via CDP events into an ApiLogger."""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def __init__(self, api_logger: ApiLogger):</w:t>
      </w:r>
    </w:p>
    <w:p>
      <w:pPr>
        <w:spacing w:before="0" w:after="0" w:line="200" w:lineRule="exact"/>
        <w:shd w:val="clear" w:color="auto" w:fill="F5F5F5"/>
      </w:pPr>
      <w:r>
        <w:rPr>
          <w:rFonts w:ascii="Consolas" w:hAnsi="Consolas"/>
          <w:color w:val="1A1A2E"/>
          <w:sz w:val="12"/>
        </w:rPr>
        <w:t xml:space="preserve">        self.api_logger = api_logger</w:t>
      </w:r>
    </w:p>
    <w:p>
      <w:pPr>
        <w:spacing w:before="0" w:after="0" w:line="200" w:lineRule="exact"/>
        <w:shd w:val="clear" w:color="auto" w:fill="F5F5F5"/>
      </w:pPr>
      <w:r>
        <w:rPr>
          <w:rFonts w:ascii="Consolas" w:hAnsi="Consolas"/>
          <w:color w:val="1A1A2E"/>
          <w:sz w:val="12"/>
        </w:rPr>
        <w:t xml:space="preserve">        self._pending: dict[str, dict] =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async def enable(self, tab) -&gt; None:</w:t>
      </w:r>
    </w:p>
    <w:p>
      <w:pPr>
        <w:spacing w:before="0" w:after="0" w:line="200" w:lineRule="exact"/>
        <w:shd w:val="clear" w:color="auto" w:fill="F5F5F5"/>
      </w:pPr>
      <w:r>
        <w:rPr>
          <w:rFonts w:ascii="Consolas" w:hAnsi="Consolas"/>
          <w:color w:val="1A1A2E"/>
          <w:sz w:val="12"/>
        </w:rPr>
        <w:t xml:space="preserve">        tab.add_handler(net.RequestWillBeSent, self._on_request)</w:t>
      </w:r>
    </w:p>
    <w:p>
      <w:pPr>
        <w:spacing w:before="0" w:after="0" w:line="200" w:lineRule="exact"/>
        <w:shd w:val="clear" w:color="auto" w:fill="F5F5F5"/>
      </w:pPr>
      <w:r>
        <w:rPr>
          <w:rFonts w:ascii="Consolas" w:hAnsi="Consolas"/>
          <w:color w:val="1A1A2E"/>
          <w:sz w:val="12"/>
        </w:rPr>
        <w:t xml:space="preserve">        tab.add_handler(net.ResponseReceived, self._on_response)</w:t>
      </w:r>
    </w:p>
    <w:p>
      <w:pPr>
        <w:spacing w:before="0" w:after="0" w:line="200" w:lineRule="exact"/>
        <w:shd w:val="clear" w:color="auto" w:fill="F5F5F5"/>
      </w:pPr>
      <w:r>
        <w:rPr>
          <w:rFonts w:ascii="Consolas" w:hAnsi="Consolas"/>
          <w:color w:val="1A1A2E"/>
          <w:sz w:val="12"/>
        </w:rPr>
        <w:t xml:space="preserve">        await tab.send(net.enable())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def _on_request(self, event: net.RequestWillBeSent) -&gt; None:</w:t>
      </w:r>
    </w:p>
    <w:p>
      <w:pPr>
        <w:spacing w:before="0" w:after="0" w:line="200" w:lineRule="exact"/>
        <w:shd w:val="clear" w:color="auto" w:fill="F5F5F5"/>
      </w:pPr>
      <w:r>
        <w:rPr>
          <w:rFonts w:ascii="Consolas" w:hAnsi="Consolas"/>
          <w:color w:val="1A1A2E"/>
          <w:sz w:val="12"/>
        </w:rPr>
        <w:t xml:space="preserve">        req = event.request</w:t>
      </w:r>
    </w:p>
    <w:p>
      <w:pPr>
        <w:spacing w:before="0" w:after="0" w:line="200" w:lineRule="exact"/>
        <w:shd w:val="clear" w:color="auto" w:fill="F5F5F5"/>
      </w:pPr>
      <w:r>
        <w:rPr>
          <w:rFonts w:ascii="Consolas" w:hAnsi="Consolas"/>
          <w:color w:val="1A1A2E"/>
          <w:sz w:val="12"/>
        </w:rPr>
        <w:t xml:space="preserve">        resource_type = (event.type_.value if event.type_ else "other").lower()</w:t>
      </w:r>
    </w:p>
    <w:p>
      <w:pPr>
        <w:spacing w:before="0" w:after="0" w:line="200" w:lineRule="exact"/>
        <w:shd w:val="clear" w:color="auto" w:fill="F5F5F5"/>
      </w:pPr>
      <w:r>
        <w:rPr>
          <w:rFonts w:ascii="Consolas" w:hAnsi="Consolas"/>
          <w:color w:val="1A1A2E"/>
          <w:sz w:val="12"/>
        </w:rPr>
        <w:t xml:space="preserve">        if resource_type not in self.api_logger.resource_types:</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headers_dict = dict(req.headers) if req.headers else {}</w:t>
      </w:r>
    </w:p>
    <w:p>
      <w:pPr>
        <w:spacing w:before="0" w:after="0" w:line="200" w:lineRule="exact"/>
        <w:shd w:val="clear" w:color="auto" w:fill="F5F5F5"/>
      </w:pPr>
      <w:r>
        <w:rPr>
          <w:rFonts w:ascii="Consolas" w:hAnsi="Consolas"/>
          <w:color w:val="1A1A2E"/>
          <w:sz w:val="12"/>
        </w:rPr>
        <w:t xml:space="preserve">        cookies = headers_dict.get("cookie", headers_dict.get("Cookie", ""))</w:t>
      </w:r>
    </w:p>
    <w:p>
      <w:pPr>
        <w:spacing w:before="0" w:after="0" w:line="200" w:lineRule="exact"/>
        <w:shd w:val="clear" w:color="auto" w:fill="F5F5F5"/>
      </w:pPr>
      <w:r>
        <w:rPr>
          <w:rFonts w:ascii="Consolas" w:hAnsi="Consolas"/>
          <w:color w:val="1A1A2E"/>
          <w:sz w:val="12"/>
        </w:rPr>
        <w:t xml:space="preserve">        payload = ""</w:t>
      </w:r>
    </w:p>
    <w:p>
      <w:pPr>
        <w:spacing w:before="0" w:after="0" w:line="200" w:lineRule="exact"/>
        <w:shd w:val="clear" w:color="auto" w:fill="F5F5F5"/>
      </w:pPr>
      <w:r>
        <w:rPr>
          <w:rFonts w:ascii="Consolas" w:hAnsi="Consolas"/>
          <w:color w:val="1A1A2E"/>
          <w:sz w:val="12"/>
        </w:rPr>
        <w:t xml:space="preserve">        if req.has_post_data and req.post_data:</w:t>
      </w:r>
    </w:p>
    <w:p>
      <w:pPr>
        <w:spacing w:before="0" w:after="0" w:line="200" w:lineRule="exact"/>
        <w:shd w:val="clear" w:color="auto" w:fill="F5F5F5"/>
      </w:pPr>
      <w:r>
        <w:rPr>
          <w:rFonts w:ascii="Consolas" w:hAnsi="Consolas"/>
          <w:color w:val="1A1A2E"/>
          <w:sz w:val="12"/>
        </w:rPr>
        <w:t xml:space="preserve">            payload = _clean(_pretty(req.post_data))</w:t>
      </w:r>
    </w:p>
    <w:p>
      <w:pPr>
        <w:spacing w:before="0" w:after="0" w:line="200" w:lineRule="exact"/>
        <w:shd w:val="clear" w:color="auto" w:fill="F5F5F5"/>
      </w:pPr>
      <w:r>
        <w:rPr>
          <w:rFonts w:ascii="Consolas" w:hAnsi="Consolas"/>
          <w:color w:val="1A1A2E"/>
          <w:sz w:val="12"/>
        </w:rPr>
        <w:t xml:space="preserve">        elif req.has_post_data:</w:t>
      </w:r>
    </w:p>
    <w:p>
      <w:pPr>
        <w:spacing w:before="0" w:after="0" w:line="200" w:lineRule="exact"/>
        <w:shd w:val="clear" w:color="auto" w:fill="F5F5F5"/>
      </w:pPr>
      <w:r>
        <w:rPr>
          <w:rFonts w:ascii="Consolas" w:hAnsi="Consolas"/>
          <w:color w:val="1A1A2E"/>
          <w:sz w:val="12"/>
        </w:rPr>
        <w:t xml:space="preserve">            payload = "&lt;binary/non-text payload&gt;"</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self._pending[str(event.request_id)] = {</w:t>
      </w:r>
    </w:p>
    <w:p>
      <w:pPr>
        <w:spacing w:before="0" w:after="0" w:line="200" w:lineRule="exact"/>
        <w:shd w:val="clear" w:color="auto" w:fill="F5F5F5"/>
      </w:pPr>
      <w:r>
        <w:rPr>
          <w:rFonts w:ascii="Consolas" w:hAnsi="Consolas"/>
          <w:color w:val="1A1A2E"/>
          <w:sz w:val="12"/>
        </w:rPr>
        <w:t xml:space="preserve">            "timestamp": datetime.now().strftime("%Y-%m-%d %H:%M:%S.%f")[:-3],</w:t>
      </w:r>
    </w:p>
    <w:p>
      <w:pPr>
        <w:spacing w:before="0" w:after="0" w:line="200" w:lineRule="exact"/>
        <w:shd w:val="clear" w:color="auto" w:fill="F5F5F5"/>
      </w:pPr>
      <w:r>
        <w:rPr>
          <w:rFonts w:ascii="Consolas" w:hAnsi="Consolas"/>
          <w:color w:val="1A1A2E"/>
          <w:sz w:val="12"/>
        </w:rPr>
        <w:t xml:space="preserve">            "phase": self.api_logger.current_phase,</w:t>
      </w:r>
    </w:p>
    <w:p>
      <w:pPr>
        <w:spacing w:before="0" w:after="0" w:line="200" w:lineRule="exact"/>
        <w:shd w:val="clear" w:color="auto" w:fill="F5F5F5"/>
      </w:pPr>
      <w:r>
        <w:rPr>
          <w:rFonts w:ascii="Consolas" w:hAnsi="Consolas"/>
          <w:color w:val="1A1A2E"/>
          <w:sz w:val="12"/>
        </w:rPr>
        <w:t xml:space="preserve">            "method": req.method,</w:t>
      </w:r>
    </w:p>
    <w:p>
      <w:pPr>
        <w:spacing w:before="0" w:after="0" w:line="200" w:lineRule="exact"/>
        <w:shd w:val="clear" w:color="auto" w:fill="F5F5F5"/>
      </w:pPr>
      <w:r>
        <w:rPr>
          <w:rFonts w:ascii="Consolas" w:hAnsi="Consolas"/>
          <w:color w:val="1A1A2E"/>
          <w:sz w:val="12"/>
        </w:rPr>
        <w:t xml:space="preserve">            "resource_type": resource_type,</w:t>
      </w:r>
    </w:p>
    <w:p>
      <w:pPr>
        <w:spacing w:before="0" w:after="0" w:line="200" w:lineRule="exact"/>
        <w:shd w:val="clear" w:color="auto" w:fill="F5F5F5"/>
      </w:pPr>
      <w:r>
        <w:rPr>
          <w:rFonts w:ascii="Consolas" w:hAnsi="Consolas"/>
          <w:color w:val="1A1A2E"/>
          <w:sz w:val="12"/>
        </w:rPr>
        <w:t xml:space="preserve">            "url": req.url,</w:t>
      </w:r>
    </w:p>
    <w:p>
      <w:pPr>
        <w:spacing w:before="0" w:after="0" w:line="200" w:lineRule="exact"/>
        <w:shd w:val="clear" w:color="auto" w:fill="F5F5F5"/>
      </w:pPr>
      <w:r>
        <w:rPr>
          <w:rFonts w:ascii="Consolas" w:hAnsi="Consolas"/>
          <w:color w:val="1A1A2E"/>
          <w:sz w:val="12"/>
        </w:rPr>
        <w:t xml:space="preserve">            "host": urlparse(req.url).netloc,</w:t>
      </w:r>
    </w:p>
    <w:p>
      <w:pPr>
        <w:spacing w:before="0" w:after="0" w:line="200" w:lineRule="exact"/>
        <w:shd w:val="clear" w:color="auto" w:fill="F5F5F5"/>
      </w:pPr>
      <w:r>
        <w:rPr>
          <w:rFonts w:ascii="Consolas" w:hAnsi="Consolas"/>
          <w:color w:val="1A1A2E"/>
          <w:sz w:val="12"/>
        </w:rPr>
        <w:t xml:space="preserve">            "request_headers": _clean(json.dumps(headers_dict, indent=2)),</w:t>
      </w:r>
    </w:p>
    <w:p>
      <w:pPr>
        <w:spacing w:before="0" w:after="0" w:line="200" w:lineRule="exact"/>
        <w:shd w:val="clear" w:color="auto" w:fill="F5F5F5"/>
      </w:pPr>
      <w:r>
        <w:rPr>
          <w:rFonts w:ascii="Consolas" w:hAnsi="Consolas"/>
          <w:color w:val="1A1A2E"/>
          <w:sz w:val="12"/>
        </w:rPr>
        <w:t xml:space="preserve">            "request_cookies": _clean(cookies),</w:t>
      </w:r>
    </w:p>
    <w:p>
      <w:pPr>
        <w:spacing w:before="0" w:after="0" w:line="200" w:lineRule="exact"/>
        <w:shd w:val="clear" w:color="auto" w:fill="F5F5F5"/>
      </w:pPr>
      <w:r>
        <w:rPr>
          <w:rFonts w:ascii="Consolas" w:hAnsi="Consolas"/>
          <w:color w:val="1A1A2E"/>
          <w:sz w:val="12"/>
        </w:rPr>
        <w:t xml:space="preserve">            "request_payload": payload,</w:t>
      </w:r>
    </w:p>
    <w:p>
      <w:pPr>
        <w:spacing w:before="0" w:after="0" w:line="200" w:lineRule="exact"/>
        <w:shd w:val="clear" w:color="auto" w:fill="F5F5F5"/>
      </w:pPr>
      <w:r>
        <w:rPr>
          <w:rFonts w:ascii="Consolas" w:hAnsi="Consolas"/>
          <w:color w:val="1A1A2E"/>
          <w:sz w:val="12"/>
        </w:rPr>
        <w:t xml:space="preserve">            "start_time": time.time(),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def _on_response(self, event: net.ResponseReceived) -&gt; None:</w:t>
      </w:r>
    </w:p>
    <w:p>
      <w:pPr>
        <w:spacing w:before="0" w:after="0" w:line="200" w:lineRule="exact"/>
        <w:shd w:val="clear" w:color="auto" w:fill="F5F5F5"/>
      </w:pPr>
      <w:r>
        <w:rPr>
          <w:rFonts w:ascii="Consolas" w:hAnsi="Consolas"/>
          <w:color w:val="1A1A2E"/>
          <w:sz w:val="12"/>
        </w:rPr>
        <w:t xml:space="preserve">        req_id = str(event.request_id)</w:t>
      </w:r>
    </w:p>
    <w:p>
      <w:pPr>
        <w:spacing w:before="0" w:after="0" w:line="200" w:lineRule="exact"/>
        <w:shd w:val="clear" w:color="auto" w:fill="F5F5F5"/>
      </w:pPr>
      <w:r>
        <w:rPr>
          <w:rFonts w:ascii="Consolas" w:hAnsi="Consolas"/>
          <w:color w:val="1A1A2E"/>
          <w:sz w:val="12"/>
        </w:rPr>
        <w:t xml:space="preserve">        pending = self._pending.pop(req_id, None)</w:t>
      </w:r>
    </w:p>
    <w:p>
      <w:pPr>
        <w:spacing w:before="0" w:after="0" w:line="200" w:lineRule="exact"/>
        <w:shd w:val="clear" w:color="auto" w:fill="F5F5F5"/>
      </w:pPr>
      <w:r>
        <w:rPr>
          <w:rFonts w:ascii="Consolas" w:hAnsi="Consolas"/>
          <w:color w:val="1A1A2E"/>
          <w:sz w:val="12"/>
        </w:rPr>
        <w:t xml:space="preserve">        if pending is None:</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resp = event.response</w:t>
      </w:r>
    </w:p>
    <w:p>
      <w:pPr>
        <w:spacing w:before="0" w:after="0" w:line="200" w:lineRule="exact"/>
        <w:shd w:val="clear" w:color="auto" w:fill="F5F5F5"/>
      </w:pPr>
      <w:r>
        <w:rPr>
          <w:rFonts w:ascii="Consolas" w:hAnsi="Consolas"/>
          <w:color w:val="1A1A2E"/>
          <w:sz w:val="12"/>
        </w:rPr>
        <w:t xml:space="preserve">        duration_ms = f"{(time.time() - pending['start_time']) * 1000:.0f}"</w:t>
      </w:r>
    </w:p>
    <w:p>
      <w:pPr>
        <w:spacing w:before="0" w:after="0" w:line="200" w:lineRule="exact"/>
        <w:shd w:val="clear" w:color="auto" w:fill="F5F5F5"/>
      </w:pPr>
      <w:r>
        <w:rPr>
          <w:rFonts w:ascii="Consolas" w:hAnsi="Consolas"/>
          <w:color w:val="1A1A2E"/>
          <w:sz w:val="12"/>
        </w:rPr>
        <w:t xml:space="preserve">        resp_headers_dict = dict(resp.headers) if resp.headers else {}</w:t>
      </w:r>
    </w:p>
    <w:p>
      <w:pPr>
        <w:spacing w:before="0" w:after="0" w:line="200" w:lineRule="exact"/>
        <w:shd w:val="clear" w:color="auto" w:fill="F5F5F5"/>
      </w:pPr>
      <w:r>
        <w:rPr>
          <w:rFonts w:ascii="Consolas" w:hAnsi="Consolas"/>
          <w:color w:val="1A1A2E"/>
          <w:sz w:val="12"/>
        </w:rPr>
        <w:t xml:space="preserve">        set_cookie = resp_headers_dict.get("set-cookie",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self.api_logger._counter += 1</w:t>
      </w:r>
    </w:p>
    <w:p>
      <w:pPr>
        <w:spacing w:before="0" w:after="0" w:line="200" w:lineRule="exact"/>
        <w:shd w:val="clear" w:color="auto" w:fill="F5F5F5"/>
      </w:pPr>
      <w:r>
        <w:rPr>
          <w:rFonts w:ascii="Consolas" w:hAnsi="Consolas"/>
          <w:color w:val="1A1A2E"/>
          <w:sz w:val="12"/>
        </w:rPr>
        <w:t xml:space="preserve">        self.api_logger.records.append(</w:t>
      </w:r>
    </w:p>
    <w:p>
      <w:pPr>
        <w:spacing w:before="0" w:after="0" w:line="200" w:lineRule="exact"/>
        <w:shd w:val="clear" w:color="auto" w:fill="F5F5F5"/>
      </w:pPr>
      <w:r>
        <w:rPr>
          <w:rFonts w:ascii="Consolas" w:hAnsi="Consolas"/>
          <w:color w:val="1A1A2E"/>
          <w:sz w:val="12"/>
        </w:rPr>
        <w:t xml:space="preserve">            ApiCallRecord(</w:t>
      </w:r>
    </w:p>
    <w:p>
      <w:pPr>
        <w:spacing w:before="0" w:after="0" w:line="200" w:lineRule="exact"/>
        <w:shd w:val="clear" w:color="auto" w:fill="F5F5F5"/>
      </w:pPr>
      <w:r>
        <w:rPr>
          <w:rFonts w:ascii="Consolas" w:hAnsi="Consolas"/>
          <w:color w:val="1A1A2E"/>
          <w:sz w:val="12"/>
        </w:rPr>
        <w:t xml:space="preserve">                index=self.api_logger._counter,</w:t>
      </w:r>
    </w:p>
    <w:p>
      <w:pPr>
        <w:spacing w:before="0" w:after="0" w:line="200" w:lineRule="exact"/>
        <w:shd w:val="clear" w:color="auto" w:fill="F5F5F5"/>
      </w:pPr>
      <w:r>
        <w:rPr>
          <w:rFonts w:ascii="Consolas" w:hAnsi="Consolas"/>
          <w:color w:val="1A1A2E"/>
          <w:sz w:val="12"/>
        </w:rPr>
        <w:t xml:space="preserve">                timestamp=pending["timestamp"],</w:t>
      </w:r>
    </w:p>
    <w:p>
      <w:pPr>
        <w:spacing w:before="0" w:after="0" w:line="200" w:lineRule="exact"/>
        <w:shd w:val="clear" w:color="auto" w:fill="F5F5F5"/>
      </w:pPr>
      <w:r>
        <w:rPr>
          <w:rFonts w:ascii="Consolas" w:hAnsi="Consolas"/>
          <w:color w:val="1A1A2E"/>
          <w:sz w:val="12"/>
        </w:rPr>
        <w:t xml:space="preserve">                phase=pending["phase"],</w:t>
      </w:r>
    </w:p>
    <w:p>
      <w:pPr>
        <w:spacing w:before="0" w:after="0" w:line="200" w:lineRule="exact"/>
        <w:shd w:val="clear" w:color="auto" w:fill="F5F5F5"/>
      </w:pPr>
      <w:r>
        <w:rPr>
          <w:rFonts w:ascii="Consolas" w:hAnsi="Consolas"/>
          <w:color w:val="1A1A2E"/>
          <w:sz w:val="12"/>
        </w:rPr>
        <w:t xml:space="preserve">                method=pending["method"],</w:t>
      </w:r>
    </w:p>
    <w:p>
      <w:pPr>
        <w:spacing w:before="0" w:after="0" w:line="200" w:lineRule="exact"/>
        <w:shd w:val="clear" w:color="auto" w:fill="F5F5F5"/>
      </w:pPr>
      <w:r>
        <w:rPr>
          <w:rFonts w:ascii="Consolas" w:hAnsi="Consolas"/>
          <w:color w:val="1A1A2E"/>
          <w:sz w:val="12"/>
        </w:rPr>
        <w:t xml:space="preserve">                resource_type=pending["resource_type"],</w:t>
      </w:r>
    </w:p>
    <w:p>
      <w:pPr>
        <w:spacing w:before="0" w:after="0" w:line="200" w:lineRule="exact"/>
        <w:shd w:val="clear" w:color="auto" w:fill="F5F5F5"/>
      </w:pPr>
      <w:r>
        <w:rPr>
          <w:rFonts w:ascii="Consolas" w:hAnsi="Consolas"/>
          <w:color w:val="1A1A2E"/>
          <w:sz w:val="12"/>
        </w:rPr>
        <w:t xml:space="preserve">                host=pending["host"],</w:t>
      </w:r>
    </w:p>
    <w:p>
      <w:pPr>
        <w:spacing w:before="0" w:after="0" w:line="200" w:lineRule="exact"/>
        <w:shd w:val="clear" w:color="auto" w:fill="F5F5F5"/>
      </w:pPr>
      <w:r>
        <w:rPr>
          <w:rFonts w:ascii="Consolas" w:hAnsi="Consolas"/>
          <w:color w:val="1A1A2E"/>
          <w:sz w:val="12"/>
        </w:rPr>
        <w:t xml:space="preserve">                url=_clean(pending["url"]),</w:t>
      </w:r>
    </w:p>
    <w:p>
      <w:pPr>
        <w:spacing w:before="0" w:after="0" w:line="200" w:lineRule="exact"/>
        <w:shd w:val="clear" w:color="auto" w:fill="F5F5F5"/>
      </w:pPr>
      <w:r>
        <w:rPr>
          <w:rFonts w:ascii="Consolas" w:hAnsi="Consolas"/>
          <w:color w:val="1A1A2E"/>
          <w:sz w:val="12"/>
        </w:rPr>
        <w:t xml:space="preserve">                request_headers=pending["request_headers"],</w:t>
      </w:r>
    </w:p>
    <w:p>
      <w:pPr>
        <w:spacing w:before="0" w:after="0" w:line="200" w:lineRule="exact"/>
        <w:shd w:val="clear" w:color="auto" w:fill="F5F5F5"/>
      </w:pPr>
      <w:r>
        <w:rPr>
          <w:rFonts w:ascii="Consolas" w:hAnsi="Consolas"/>
          <w:color w:val="1A1A2E"/>
          <w:sz w:val="12"/>
        </w:rPr>
        <w:t xml:space="preserve">                request_cookies=pending["request_cookies"],</w:t>
      </w:r>
    </w:p>
    <w:p>
      <w:pPr>
        <w:spacing w:before="0" w:after="0" w:line="200" w:lineRule="exact"/>
        <w:shd w:val="clear" w:color="auto" w:fill="F5F5F5"/>
      </w:pPr>
      <w:r>
        <w:rPr>
          <w:rFonts w:ascii="Consolas" w:hAnsi="Consolas"/>
          <w:color w:val="1A1A2E"/>
          <w:sz w:val="12"/>
        </w:rPr>
        <w:t xml:space="preserve">                request_payload=pending["request_payload"],</w:t>
      </w:r>
    </w:p>
    <w:p>
      <w:pPr>
        <w:spacing w:before="0" w:after="0" w:line="200" w:lineRule="exact"/>
        <w:shd w:val="clear" w:color="auto" w:fill="F5F5F5"/>
      </w:pPr>
      <w:r>
        <w:rPr>
          <w:rFonts w:ascii="Consolas" w:hAnsi="Consolas"/>
          <w:color w:val="1A1A2E"/>
          <w:sz w:val="12"/>
        </w:rPr>
        <w:t xml:space="preserve">                status=resp.status,</w:t>
      </w:r>
    </w:p>
    <w:p>
      <w:pPr>
        <w:spacing w:before="0" w:after="0" w:line="200" w:lineRule="exact"/>
        <w:shd w:val="clear" w:color="auto" w:fill="F5F5F5"/>
      </w:pPr>
      <w:r>
        <w:rPr>
          <w:rFonts w:ascii="Consolas" w:hAnsi="Consolas"/>
          <w:color w:val="1A1A2E"/>
          <w:sz w:val="12"/>
        </w:rPr>
        <w:t xml:space="preserve">                status_text=_clean(resp.status_text or ""),</w:t>
      </w:r>
    </w:p>
    <w:p>
      <w:pPr>
        <w:spacing w:before="0" w:after="0" w:line="200" w:lineRule="exact"/>
        <w:shd w:val="clear" w:color="auto" w:fill="F5F5F5"/>
      </w:pPr>
      <w:r>
        <w:rPr>
          <w:rFonts w:ascii="Consolas" w:hAnsi="Consolas"/>
          <w:color w:val="1A1A2E"/>
          <w:sz w:val="12"/>
        </w:rPr>
        <w:t xml:space="preserve">                response_headers=_clean(json.dumps(resp_headers_dict, indent=2)),</w:t>
      </w:r>
    </w:p>
    <w:p>
      <w:pPr>
        <w:spacing w:before="0" w:after="0" w:line="200" w:lineRule="exact"/>
        <w:shd w:val="clear" w:color="auto" w:fill="F5F5F5"/>
      </w:pPr>
      <w:r>
        <w:rPr>
          <w:rFonts w:ascii="Consolas" w:hAnsi="Consolas"/>
          <w:color w:val="1A1A2E"/>
          <w:sz w:val="12"/>
        </w:rPr>
        <w:t xml:space="preserve">                response_set_cookie=_clean(set_cookie),</w:t>
      </w:r>
    </w:p>
    <w:p>
      <w:pPr>
        <w:spacing w:before="0" w:after="0" w:line="200" w:lineRule="exact"/>
        <w:shd w:val="clear" w:color="auto" w:fill="F5F5F5"/>
      </w:pPr>
      <w:r>
        <w:rPr>
          <w:rFonts w:ascii="Consolas" w:hAnsi="Consolas"/>
          <w:color w:val="1A1A2E"/>
          <w:sz w:val="12"/>
        </w:rPr>
        <w:t xml:space="preserve">                response_body="&lt;CDP: body not captured inline&gt;",</w:t>
      </w:r>
    </w:p>
    <w:p>
      <w:pPr>
        <w:spacing w:before="0" w:after="0" w:line="200" w:lineRule="exact"/>
        <w:shd w:val="clear" w:color="auto" w:fill="F5F5F5"/>
      </w:pPr>
      <w:r>
        <w:rPr>
          <w:rFonts w:ascii="Consolas" w:hAnsi="Consolas"/>
          <w:color w:val="1A1A2E"/>
          <w:sz w:val="12"/>
        </w:rPr>
        <w:t xml:space="preserve">                duration_ms=duration_ms,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snapshot_cookies_cdp(tab, api_logger: ApiLogger, label: str) -&gt; None: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cookies = await tab.send(storage_cdp.get_cookies())</w:t>
      </w:r>
    </w:p>
    <w:p>
      <w:pPr>
        <w:spacing w:before="0" w:after="0" w:line="200" w:lineRule="exact"/>
        <w:shd w:val="clear" w:color="auto" w:fill="F5F5F5"/>
      </w:pPr>
      <w:r>
        <w:rPr>
          <w:rFonts w:ascii="Consolas" w:hAnsi="Consolas"/>
          <w:color w:val="1A1A2E"/>
          <w:sz w:val="12"/>
        </w:rPr>
        <w:t xml:space="preserve">        for c in cookies:</w:t>
      </w:r>
    </w:p>
    <w:p>
      <w:pPr>
        <w:spacing w:before="0" w:after="0" w:line="200" w:lineRule="exact"/>
        <w:shd w:val="clear" w:color="auto" w:fill="F5F5F5"/>
      </w:pPr>
      <w:r>
        <w:rPr>
          <w:rFonts w:ascii="Consolas" w:hAnsi="Consolas"/>
          <w:color w:val="1A1A2E"/>
          <w:sz w:val="12"/>
        </w:rPr>
        <w:t xml:space="preserve">            name = c.name or ""</w:t>
      </w:r>
    </w:p>
    <w:p>
      <w:pPr>
        <w:spacing w:before="0" w:after="0" w:line="200" w:lineRule="exact"/>
        <w:shd w:val="clear" w:color="auto" w:fill="F5F5F5"/>
      </w:pPr>
      <w:r>
        <w:rPr>
          <w:rFonts w:ascii="Consolas" w:hAnsi="Consolas"/>
          <w:color w:val="1A1A2E"/>
          <w:sz w:val="12"/>
        </w:rPr>
        <w:t xml:space="preserve">            name_lower = name.lower()</w:t>
      </w:r>
    </w:p>
    <w:p>
      <w:pPr>
        <w:spacing w:before="0" w:after="0" w:line="200" w:lineRule="exact"/>
        <w:shd w:val="clear" w:color="auto" w:fill="F5F5F5"/>
      </w:pPr>
      <w:r>
        <w:rPr>
          <w:rFonts w:ascii="Consolas" w:hAnsi="Consolas"/>
          <w:color w:val="1A1A2E"/>
          <w:sz w:val="12"/>
        </w:rPr>
        <w:t xml:space="preserve">            vendor_guess = ""</w:t>
      </w:r>
    </w:p>
    <w:p>
      <w:pPr>
        <w:spacing w:before="0" w:after="0" w:line="200" w:lineRule="exact"/>
        <w:shd w:val="clear" w:color="auto" w:fill="F5F5F5"/>
      </w:pPr>
      <w:r>
        <w:rPr>
          <w:rFonts w:ascii="Consolas" w:hAnsi="Consolas"/>
          <w:color w:val="1A1A2E"/>
          <w:sz w:val="12"/>
        </w:rPr>
        <w:t xml:space="preserve">            for vendor, sigs in VENDOR_SIGNATURES.items():</w:t>
      </w:r>
    </w:p>
    <w:p>
      <w:pPr>
        <w:spacing w:before="0" w:after="0" w:line="200" w:lineRule="exact"/>
        <w:shd w:val="clear" w:color="auto" w:fill="F5F5F5"/>
      </w:pPr>
      <w:r>
        <w:rPr>
          <w:rFonts w:ascii="Consolas" w:hAnsi="Consolas"/>
          <w:color w:val="1A1A2E"/>
          <w:sz w:val="12"/>
        </w:rPr>
        <w:t xml:space="preserve">                if _matches_any(name_lower, [s.lower() for s in sigs]):</w:t>
      </w:r>
    </w:p>
    <w:p>
      <w:pPr>
        <w:spacing w:before="0" w:after="0" w:line="200" w:lineRule="exact"/>
        <w:shd w:val="clear" w:color="auto" w:fill="F5F5F5"/>
      </w:pPr>
      <w:r>
        <w:rPr>
          <w:rFonts w:ascii="Consolas" w:hAnsi="Consolas"/>
          <w:color w:val="1A1A2E"/>
          <w:sz w:val="12"/>
        </w:rPr>
        <w:t xml:space="preserve">                    vendor_guess = vendor</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if not vendor_guess and _matches_any(name_lower, KNOWN_BOT_COOKIE_HINTS):</w:t>
      </w:r>
    </w:p>
    <w:p>
      <w:pPr>
        <w:spacing w:before="0" w:after="0" w:line="200" w:lineRule="exact"/>
        <w:shd w:val="clear" w:color="auto" w:fill="F5F5F5"/>
      </w:pPr>
      <w:r>
        <w:rPr>
          <w:rFonts w:ascii="Consolas" w:hAnsi="Consolas"/>
          <w:color w:val="1A1A2E"/>
          <w:sz w:val="12"/>
        </w:rPr>
        <w:t xml:space="preserve">                vendor_guess = "Unclassified bot/fraud-signal cookie"</w:t>
      </w:r>
    </w:p>
    <w:p>
      <w:pPr>
        <w:spacing w:before="0" w:after="0" w:line="200" w:lineRule="exact"/>
        <w:shd w:val="clear" w:color="auto" w:fill="F5F5F5"/>
      </w:pPr>
      <w:r>
        <w:rPr>
          <w:rFonts w:ascii="Consolas" w:hAnsi="Consolas"/>
          <w:color w:val="1A1A2E"/>
          <w:sz w:val="12"/>
        </w:rPr>
        <w:t xml:space="preserve">            api_logger.cookie_snapshots.append(</w:t>
      </w:r>
    </w:p>
    <w:p>
      <w:pPr>
        <w:spacing w:before="0" w:after="0" w:line="200" w:lineRule="exact"/>
        <w:shd w:val="clear" w:color="auto" w:fill="F5F5F5"/>
      </w:pPr>
      <w:r>
        <w:rPr>
          <w:rFonts w:ascii="Consolas" w:hAnsi="Consolas"/>
          <w:color w:val="1A1A2E"/>
          <w:sz w:val="12"/>
        </w:rPr>
        <w:t xml:space="preserve">                CookieSnapshotRow(</w:t>
      </w:r>
    </w:p>
    <w:p>
      <w:pPr>
        <w:spacing w:before="0" w:after="0" w:line="200" w:lineRule="exact"/>
        <w:shd w:val="clear" w:color="auto" w:fill="F5F5F5"/>
      </w:pPr>
      <w:r>
        <w:rPr>
          <w:rFonts w:ascii="Consolas" w:hAnsi="Consolas"/>
          <w:color w:val="1A1A2E"/>
          <w:sz w:val="12"/>
        </w:rPr>
        <w:t xml:space="preserve">                    label=label,</w:t>
      </w:r>
    </w:p>
    <w:p>
      <w:pPr>
        <w:spacing w:before="0" w:after="0" w:line="200" w:lineRule="exact"/>
        <w:shd w:val="clear" w:color="auto" w:fill="F5F5F5"/>
      </w:pPr>
      <w:r>
        <w:rPr>
          <w:rFonts w:ascii="Consolas" w:hAnsi="Consolas"/>
          <w:color w:val="1A1A2E"/>
          <w:sz w:val="12"/>
        </w:rPr>
        <w:t xml:space="preserve">                    name=name,</w:t>
      </w:r>
    </w:p>
    <w:p>
      <w:pPr>
        <w:spacing w:before="0" w:after="0" w:line="200" w:lineRule="exact"/>
        <w:shd w:val="clear" w:color="auto" w:fill="F5F5F5"/>
      </w:pPr>
      <w:r>
        <w:rPr>
          <w:rFonts w:ascii="Consolas" w:hAnsi="Consolas"/>
          <w:color w:val="1A1A2E"/>
          <w:sz w:val="12"/>
        </w:rPr>
        <w:t xml:space="preserve">                    value=_clean(str(c.value or "")),</w:t>
      </w:r>
    </w:p>
    <w:p>
      <w:pPr>
        <w:spacing w:before="0" w:after="0" w:line="200" w:lineRule="exact"/>
        <w:shd w:val="clear" w:color="auto" w:fill="F5F5F5"/>
      </w:pPr>
      <w:r>
        <w:rPr>
          <w:rFonts w:ascii="Consolas" w:hAnsi="Consolas"/>
          <w:color w:val="1A1A2E"/>
          <w:sz w:val="12"/>
        </w:rPr>
        <w:t xml:space="preserve">                    domain=c.domain or "",</w:t>
      </w:r>
    </w:p>
    <w:p>
      <w:pPr>
        <w:spacing w:before="0" w:after="0" w:line="200" w:lineRule="exact"/>
        <w:shd w:val="clear" w:color="auto" w:fill="F5F5F5"/>
      </w:pPr>
      <w:r>
        <w:rPr>
          <w:rFonts w:ascii="Consolas" w:hAnsi="Consolas"/>
          <w:color w:val="1A1A2E"/>
          <w:sz w:val="12"/>
        </w:rPr>
        <w:t xml:space="preserve">                    path=c.path or "",</w:t>
      </w:r>
    </w:p>
    <w:p>
      <w:pPr>
        <w:spacing w:before="0" w:after="0" w:line="200" w:lineRule="exact"/>
        <w:shd w:val="clear" w:color="auto" w:fill="F5F5F5"/>
      </w:pPr>
      <w:r>
        <w:rPr>
          <w:rFonts w:ascii="Consolas" w:hAnsi="Consolas"/>
          <w:color w:val="1A1A2E"/>
          <w:sz w:val="12"/>
        </w:rPr>
        <w:t xml:space="preserve">                    http_only=c.http_only if hasattr(c, "http_only") else False,</w:t>
      </w:r>
    </w:p>
    <w:p>
      <w:pPr>
        <w:spacing w:before="0" w:after="0" w:line="200" w:lineRule="exact"/>
        <w:shd w:val="clear" w:color="auto" w:fill="F5F5F5"/>
      </w:pPr>
      <w:r>
        <w:rPr>
          <w:rFonts w:ascii="Consolas" w:hAnsi="Consolas"/>
          <w:color w:val="1A1A2E"/>
          <w:sz w:val="12"/>
        </w:rPr>
        <w:t xml:space="preserve">                    secure=c.secure if hasattr(c, "secure") else False,</w:t>
      </w:r>
    </w:p>
    <w:p>
      <w:pPr>
        <w:spacing w:before="0" w:after="0" w:line="200" w:lineRule="exact"/>
        <w:shd w:val="clear" w:color="auto" w:fill="F5F5F5"/>
      </w:pPr>
      <w:r>
        <w:rPr>
          <w:rFonts w:ascii="Consolas" w:hAnsi="Consolas"/>
          <w:color w:val="1A1A2E"/>
          <w:sz w:val="12"/>
        </w:rPr>
        <w:t xml:space="preserve">                    same_site=str(c.same_site) if hasattr(c, "same_site") else "",</w:t>
      </w:r>
    </w:p>
    <w:p>
      <w:pPr>
        <w:spacing w:before="0" w:after="0" w:line="200" w:lineRule="exact"/>
        <w:shd w:val="clear" w:color="auto" w:fill="F5F5F5"/>
      </w:pPr>
      <w:r>
        <w:rPr>
          <w:rFonts w:ascii="Consolas" w:hAnsi="Consolas"/>
          <w:color w:val="1A1A2E"/>
          <w:sz w:val="12"/>
        </w:rPr>
        <w:t xml:space="preserve">                    vendor_guess=vendor_guess,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  Cookie snapshot '{label}' failed: {exc}")</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dismiss_cookie_banner(tab) -&gt; None:</w:t>
      </w:r>
    </w:p>
    <w:p>
      <w:pPr>
        <w:spacing w:before="0" w:after="0" w:line="200" w:lineRule="exact"/>
        <w:shd w:val="clear" w:color="auto" w:fill="F5F5F5"/>
      </w:pPr>
      <w:r>
        <w:rPr>
          <w:rFonts w:ascii="Consolas" w:hAnsi="Consolas"/>
          <w:color w:val="1A1A2E"/>
          <w:sz w:val="12"/>
        </w:rPr>
        <w:t xml:space="preserve">    for text in ["Close", "Accept All", "Accept all"]:</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btn = await tab.find(text, timeout=2)</w:t>
      </w:r>
    </w:p>
    <w:p>
      <w:pPr>
        <w:spacing w:before="0" w:after="0" w:line="200" w:lineRule="exact"/>
        <w:shd w:val="clear" w:color="auto" w:fill="F5F5F5"/>
      </w:pPr>
      <w:r>
        <w:rPr>
          <w:rFonts w:ascii="Consolas" w:hAnsi="Consolas"/>
          <w:color w:val="1A1A2E"/>
          <w:sz w:val="12"/>
        </w:rPr>
        <w:t xml:space="preserve">            if btn:</w:t>
      </w:r>
    </w:p>
    <w:p>
      <w:pPr>
        <w:spacing w:before="0" w:after="0" w:line="200" w:lineRule="exact"/>
        <w:shd w:val="clear" w:color="auto" w:fill="F5F5F5"/>
      </w:pPr>
      <w:r>
        <w:rPr>
          <w:rFonts w:ascii="Consolas" w:hAnsi="Consolas"/>
          <w:color w:val="1A1A2E"/>
          <w:sz w:val="12"/>
        </w:rPr>
        <w:t xml:space="preserve">                await btn.click()</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enter_address_landing(tab, api_logger: ApiLogger) -&gt; bool:</w:t>
      </w:r>
    </w:p>
    <w:p>
      <w:pPr>
        <w:spacing w:before="0" w:after="0" w:line="200" w:lineRule="exact"/>
        <w:shd w:val="clear" w:color="auto" w:fill="F5F5F5"/>
      </w:pPr>
      <w:r>
        <w:rPr>
          <w:rFonts w:ascii="Consolas" w:hAnsi="Consolas"/>
          <w:color w:val="1A1A2E"/>
          <w:sz w:val="12"/>
        </w:rPr>
        <w:t xml:space="preserve">    """Try address entry on landing page; return True on success."""</w:t>
      </w:r>
    </w:p>
    <w:p>
      <w:pPr>
        <w:spacing w:before="0" w:after="0" w:line="200" w:lineRule="exact"/>
        <w:shd w:val="clear" w:color="auto" w:fill="F5F5F5"/>
      </w:pPr>
      <w:r>
        <w:rPr>
          <w:rFonts w:ascii="Consolas" w:hAnsi="Consolas"/>
          <w:color w:val="1A1A2E"/>
          <w:sz w:val="12"/>
        </w:rPr>
        <w:t xml:space="preserve">    print("  Entering address on landing page...")</w:t>
      </w:r>
    </w:p>
    <w:p>
      <w:pPr>
        <w:spacing w:before="0" w:after="0" w:line="200" w:lineRule="exact"/>
        <w:shd w:val="clear" w:color="auto" w:fill="F5F5F5"/>
      </w:pPr>
      <w:r>
        <w:rPr>
          <w:rFonts w:ascii="Consolas" w:hAnsi="Consolas"/>
          <w:color w:val="1A1A2E"/>
          <w:sz w:val="12"/>
        </w:rPr>
        <w:t xml:space="preserve">    api_logger.set_phase("landing:address_entry")</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address_field = await tab.query_selector(</w:t>
      </w:r>
    </w:p>
    <w:p>
      <w:pPr>
        <w:spacing w:before="0" w:after="0" w:line="200" w:lineRule="exact"/>
        <w:shd w:val="clear" w:color="auto" w:fill="F5F5F5"/>
      </w:pPr>
      <w:r>
        <w:rPr>
          <w:rFonts w:ascii="Consolas" w:hAnsi="Consolas"/>
          <w:color w:val="1A1A2E"/>
          <w:sz w:val="12"/>
        </w:rPr>
        <w:t xml:space="preserve">            "input[aria-label*='Street Address'], input[placeholder*='Enter your address']"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if not address_field:</w:t>
      </w:r>
    </w:p>
    <w:p>
      <w:pPr>
        <w:spacing w:before="0" w:after="0" w:line="200" w:lineRule="exact"/>
        <w:shd w:val="clear" w:color="auto" w:fill="F5F5F5"/>
      </w:pPr>
      <w:r>
        <w:rPr>
          <w:rFonts w:ascii="Consolas" w:hAnsi="Consolas"/>
          <w:color w:val="1A1A2E"/>
          <w:sz w:val="12"/>
        </w:rPr>
        <w:t xml:space="preserve">            address_field = await tab.find("Enter your address", timeout=10)</w:t>
      </w:r>
    </w:p>
    <w:p>
      <w:pPr>
        <w:spacing w:before="0" w:after="0" w:line="200" w:lineRule="exact"/>
        <w:shd w:val="clear" w:color="auto" w:fill="F5F5F5"/>
      </w:pPr>
      <w:r>
        <w:rPr>
          <w:rFonts w:ascii="Consolas" w:hAnsi="Consolas"/>
          <w:color w:val="1A1A2E"/>
          <w:sz w:val="12"/>
        </w:rPr>
        <w:t xml:space="preserve">        if not address_field:</w:t>
      </w:r>
    </w:p>
    <w:p>
      <w:pPr>
        <w:spacing w:before="0" w:after="0" w:line="200" w:lineRule="exact"/>
        <w:shd w:val="clear" w:color="auto" w:fill="F5F5F5"/>
      </w:pPr>
      <w:r>
        <w:rPr>
          <w:rFonts w:ascii="Consolas" w:hAnsi="Consolas"/>
          <w:color w:val="1A1A2E"/>
          <w:sz w:val="12"/>
        </w:rPr>
        <w:t xml:space="preserve">            print("    no address field found on landing")</w:t>
      </w:r>
    </w:p>
    <w:p>
      <w:pPr>
        <w:spacing w:before="0" w:after="0" w:line="200" w:lineRule="exact"/>
        <w:shd w:val="clear" w:color="auto" w:fill="F5F5F5"/>
      </w:pPr>
      <w:r>
        <w:rPr>
          <w:rFonts w:ascii="Consolas" w:hAnsi="Consolas"/>
          <w:color w:val="1A1A2E"/>
          <w:sz w:val="12"/>
        </w:rPr>
        <w:t xml:space="preserve">            return False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address_field.click()</w:t>
      </w:r>
    </w:p>
    <w:p>
      <w:pPr>
        <w:spacing w:before="0" w:after="0" w:line="200" w:lineRule="exact"/>
        <w:shd w:val="clear" w:color="auto" w:fill="F5F5F5"/>
      </w:pPr>
      <w:r>
        <w:rPr>
          <w:rFonts w:ascii="Consolas" w:hAnsi="Consolas"/>
          <w:color w:val="1A1A2E"/>
          <w:sz w:val="12"/>
        </w:rPr>
        <w:t xml:space="preserve">        await address_field.clear_input()</w:t>
      </w:r>
    </w:p>
    <w:p>
      <w:pPr>
        <w:spacing w:before="0" w:after="0" w:line="200" w:lineRule="exact"/>
        <w:shd w:val="clear" w:color="auto" w:fill="F5F5F5"/>
      </w:pPr>
      <w:r>
        <w:rPr>
          <w:rFonts w:ascii="Consolas" w:hAnsi="Consolas"/>
          <w:color w:val="1A1A2E"/>
          <w:sz w:val="12"/>
        </w:rPr>
        <w:t xml:space="preserve">        await async_lognormal_type(tab, address_field, ADDRESS)</w:t>
      </w:r>
    </w:p>
    <w:p>
      <w:pPr>
        <w:spacing w:before="0" w:after="0" w:line="200" w:lineRule="exact"/>
        <w:shd w:val="clear" w:color="auto" w:fill="F5F5F5"/>
      </w:pPr>
      <w:r>
        <w:rPr>
          <w:rFonts w:ascii="Consolas" w:hAnsi="Consolas"/>
          <w:color w:val="1A1A2E"/>
          <w:sz w:val="12"/>
        </w:rPr>
        <w:t xml:space="preserve">        await asyncio.sleep(random.uniform(1.5, 3.0))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api_logger.set_phase("landing:autocomplete_select")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suggestion = await tab.find("Dallas", timeout=5)</w:t>
      </w:r>
    </w:p>
    <w:p>
      <w:pPr>
        <w:spacing w:before="0" w:after="0" w:line="200" w:lineRule="exact"/>
        <w:shd w:val="clear" w:color="auto" w:fill="F5F5F5"/>
      </w:pPr>
      <w:r>
        <w:rPr>
          <w:rFonts w:ascii="Consolas" w:hAnsi="Consolas"/>
          <w:color w:val="1A1A2E"/>
          <w:sz w:val="12"/>
        </w:rPr>
        <w:t xml:space="preserve">            if suggestion:</w:t>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await suggestion.click()</w:t>
      </w:r>
    </w:p>
    <w:p>
      <w:pPr>
        <w:spacing w:before="0" w:after="0" w:line="200" w:lineRule="exact"/>
        <w:shd w:val="clear" w:color="auto" w:fill="F5F5F5"/>
      </w:pPr>
      <w:r>
        <w:rPr>
          <w:rFonts w:ascii="Consolas" w:hAnsi="Consolas"/>
          <w:color w:val="1A1A2E"/>
          <w:sz w:val="12"/>
        </w:rPr>
        <w:t xml:space="preserve">                print("    selected autocomplete suggestion")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print("    no autocomplete")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api_logger.set_phase("landing:check_availability_click")</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check_btn = await tab.find("Check availability", timeout=8)</w:t>
      </w:r>
    </w:p>
    <w:p>
      <w:pPr>
        <w:spacing w:before="0" w:after="0" w:line="200" w:lineRule="exact"/>
        <w:shd w:val="clear" w:color="auto" w:fill="F5F5F5"/>
      </w:pPr>
      <w:r>
        <w:rPr>
          <w:rFonts w:ascii="Consolas" w:hAnsi="Consolas"/>
          <w:color w:val="1A1A2E"/>
          <w:sz w:val="12"/>
        </w:rPr>
        <w:t xml:space="preserve">            if check_btn:</w:t>
      </w:r>
    </w:p>
    <w:p>
      <w:pPr>
        <w:spacing w:before="0" w:after="0" w:line="200" w:lineRule="exact"/>
        <w:shd w:val="clear" w:color="auto" w:fill="F5F5F5"/>
      </w:pPr>
      <w:r>
        <w:rPr>
          <w:rFonts w:ascii="Consolas" w:hAnsi="Consolas"/>
          <w:color w:val="1A1A2E"/>
          <w:sz w:val="12"/>
        </w:rPr>
        <w:t xml:space="preserve">                await check_btn.click()</w:t>
      </w:r>
    </w:p>
    <w:p>
      <w:pPr>
        <w:spacing w:before="0" w:after="0" w:line="200" w:lineRule="exact"/>
        <w:shd w:val="clear" w:color="auto" w:fill="F5F5F5"/>
      </w:pPr>
      <w:r>
        <w:rPr>
          <w:rFonts w:ascii="Consolas" w:hAnsi="Consolas"/>
          <w:color w:val="1A1A2E"/>
          <w:sz w:val="12"/>
        </w:rPr>
        <w:t xml:space="preserve">                print("    clicked 'Check availability'")</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return True</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    landing page address failed: {exc}")</w:t>
      </w:r>
    </w:p>
    <w:p>
      <w:pPr>
        <w:spacing w:before="0" w:after="0" w:line="200" w:lineRule="exact"/>
        <w:shd w:val="clear" w:color="auto" w:fill="F5F5F5"/>
      </w:pPr>
      <w:r>
        <w:rPr>
          <w:rFonts w:ascii="Consolas" w:hAnsi="Consolas"/>
          <w:color w:val="1A1A2E"/>
          <w:sz w:val="12"/>
        </w:rPr>
        <w:t xml:space="preserve">        return False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enter_address_buy_page(tab, api_logger: ApiLogger) -&gt; None:</w:t>
      </w:r>
    </w:p>
    <w:p>
      <w:pPr>
        <w:spacing w:before="0" w:after="0" w:line="200" w:lineRule="exact"/>
        <w:shd w:val="clear" w:color="auto" w:fill="F5F5F5"/>
      </w:pPr>
      <w:r>
        <w:rPr>
          <w:rFonts w:ascii="Consolas" w:hAnsi="Consolas"/>
          <w:color w:val="1A1A2E"/>
          <w:sz w:val="12"/>
        </w:rPr>
        <w:t xml:space="preserve">    print("  Entering address on buy page...")</w:t>
      </w:r>
    </w:p>
    <w:p>
      <w:pPr>
        <w:spacing w:before="0" w:after="0" w:line="200" w:lineRule="exact"/>
        <w:shd w:val="clear" w:color="auto" w:fill="F5F5F5"/>
      </w:pPr>
      <w:r>
        <w:rPr>
          <w:rFonts w:ascii="Consolas" w:hAnsi="Consolas"/>
          <w:color w:val="1A1A2E"/>
          <w:sz w:val="12"/>
        </w:rPr>
        <w:t xml:space="preserve">    api_logger.set_phase("buy_page:address_entry")</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address_input = await tab.query_selector(</w:t>
      </w:r>
    </w:p>
    <w:p>
      <w:pPr>
        <w:spacing w:before="0" w:after="0" w:line="200" w:lineRule="exact"/>
        <w:shd w:val="clear" w:color="auto" w:fill="F5F5F5"/>
      </w:pPr>
      <w:r>
        <w:rPr>
          <w:rFonts w:ascii="Consolas" w:hAnsi="Consolas"/>
          <w:color w:val="1A1A2E"/>
          <w:sz w:val="12"/>
        </w:rPr>
        <w:t xml:space="preserve">            "[role='combobox'], input[aria-label*='address'], "</w:t>
      </w:r>
    </w:p>
    <w:p>
      <w:pPr>
        <w:spacing w:before="0" w:after="0" w:line="200" w:lineRule="exact"/>
        <w:shd w:val="clear" w:color="auto" w:fill="F5F5F5"/>
      </w:pPr>
      <w:r>
        <w:rPr>
          <w:rFonts w:ascii="Consolas" w:hAnsi="Consolas"/>
          <w:color w:val="1A1A2E"/>
          <w:sz w:val="12"/>
        </w:rPr>
        <w:t xml:space="preserve">            "input[placeholder*='Enter your address']"</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if not address_input:</w:t>
      </w:r>
    </w:p>
    <w:p>
      <w:pPr>
        <w:spacing w:before="0" w:after="0" w:line="200" w:lineRule="exact"/>
        <w:shd w:val="clear" w:color="auto" w:fill="F5F5F5"/>
      </w:pPr>
      <w:r>
        <w:rPr>
          <w:rFonts w:ascii="Consolas" w:hAnsi="Consolas"/>
          <w:color w:val="1A1A2E"/>
          <w:sz w:val="12"/>
        </w:rPr>
        <w:t xml:space="preserve">            address_input = await tab.find("Enter your address", timeout=8)</w:t>
      </w:r>
    </w:p>
    <w:p>
      <w:pPr>
        <w:spacing w:before="0" w:after="0" w:line="200" w:lineRule="exact"/>
        <w:shd w:val="clear" w:color="auto" w:fill="F5F5F5"/>
      </w:pPr>
      <w:r>
        <w:rPr>
          <w:rFonts w:ascii="Consolas" w:hAnsi="Consolas"/>
          <w:color w:val="1A1A2E"/>
          <w:sz w:val="12"/>
        </w:rPr>
        <w:t xml:space="preserve">        if not address_input:</w:t>
      </w:r>
    </w:p>
    <w:p>
      <w:pPr>
        <w:spacing w:before="0" w:after="0" w:line="200" w:lineRule="exact"/>
        <w:shd w:val="clear" w:color="auto" w:fill="F5F5F5"/>
      </w:pPr>
      <w:r>
        <w:rPr>
          <w:rFonts w:ascii="Consolas" w:hAnsi="Consolas"/>
          <w:color w:val="1A1A2E"/>
          <w:sz w:val="12"/>
        </w:rPr>
        <w:t xml:space="preserve">            print("    no address field on buy page")</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address_input.click()</w:t>
      </w:r>
    </w:p>
    <w:p>
      <w:pPr>
        <w:spacing w:before="0" w:after="0" w:line="200" w:lineRule="exact"/>
        <w:shd w:val="clear" w:color="auto" w:fill="F5F5F5"/>
      </w:pPr>
      <w:r>
        <w:rPr>
          <w:rFonts w:ascii="Consolas" w:hAnsi="Consolas"/>
          <w:color w:val="1A1A2E"/>
          <w:sz w:val="12"/>
        </w:rPr>
        <w:t xml:space="preserve">        await address_input.clear_input()</w:t>
      </w:r>
    </w:p>
    <w:p>
      <w:pPr>
        <w:spacing w:before="0" w:after="0" w:line="200" w:lineRule="exact"/>
        <w:shd w:val="clear" w:color="auto" w:fill="F5F5F5"/>
      </w:pPr>
      <w:r>
        <w:rPr>
          <w:rFonts w:ascii="Consolas" w:hAnsi="Consolas"/>
          <w:color w:val="1A1A2E"/>
          <w:sz w:val="12"/>
        </w:rPr>
        <w:t xml:space="preserve">        await async_lognormal_type(tab, address_input, ADDRESS)</w:t>
      </w:r>
    </w:p>
    <w:p>
      <w:pPr>
        <w:spacing w:before="0" w:after="0" w:line="200" w:lineRule="exact"/>
        <w:shd w:val="clear" w:color="auto" w:fill="F5F5F5"/>
      </w:pPr>
      <w:r>
        <w:rPr>
          <w:rFonts w:ascii="Consolas" w:hAnsi="Consolas"/>
          <w:color w:val="1A1A2E"/>
          <w:sz w:val="12"/>
        </w:rPr>
        <w:t xml:space="preserve">        await asyncio.sleep(random.uniform(2.0, 4.0))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api_logger.set_phase("buy_page:autocomplete_select")</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option = await tab.query_selector("[role='option']")</w:t>
      </w:r>
    </w:p>
    <w:p>
      <w:pPr>
        <w:spacing w:before="0" w:after="0" w:line="200" w:lineRule="exact"/>
        <w:shd w:val="clear" w:color="auto" w:fill="F5F5F5"/>
      </w:pPr>
      <w:r>
        <w:rPr>
          <w:rFonts w:ascii="Consolas" w:hAnsi="Consolas"/>
          <w:color w:val="1A1A2E"/>
          <w:sz w:val="12"/>
        </w:rPr>
        <w:t xml:space="preserve">            if option:</w:t>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await option.click()</w:t>
      </w:r>
    </w:p>
    <w:p>
      <w:pPr>
        <w:spacing w:before="0" w:after="0" w:line="200" w:lineRule="exact"/>
        <w:shd w:val="clear" w:color="auto" w:fill="F5F5F5"/>
      </w:pPr>
      <w:r>
        <w:rPr>
          <w:rFonts w:ascii="Consolas" w:hAnsi="Consolas"/>
          <w:color w:val="1A1A2E"/>
          <w:sz w:val="12"/>
        </w:rPr>
        <w:t xml:space="preserve">                print("    selected suggestion on buy page")</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asyncio.sleep(random.uniform(0.5, 1.5))</w:t>
      </w:r>
    </w:p>
    <w:p>
      <w:pPr>
        <w:spacing w:before="0" w:after="0" w:line="200" w:lineRule="exact"/>
        <w:shd w:val="clear" w:color="auto" w:fill="F5F5F5"/>
      </w:pPr>
      <w:r>
        <w:rPr>
          <w:rFonts w:ascii="Consolas" w:hAnsi="Consolas"/>
          <w:color w:val="1A1A2E"/>
          <w:sz w:val="12"/>
        </w:rPr>
        <w:t xml:space="preserve">        api_logger.set_phase("buy_page:check_availability_click")</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check_btn = await tab.find("Check availability", timeout=8)</w:t>
      </w:r>
    </w:p>
    <w:p>
      <w:pPr>
        <w:spacing w:before="0" w:after="0" w:line="200" w:lineRule="exact"/>
        <w:shd w:val="clear" w:color="auto" w:fill="F5F5F5"/>
      </w:pPr>
      <w:r>
        <w:rPr>
          <w:rFonts w:ascii="Consolas" w:hAnsi="Consolas"/>
          <w:color w:val="1A1A2E"/>
          <w:sz w:val="12"/>
        </w:rPr>
        <w:t xml:space="preserve">            if check_btn:</w:t>
      </w:r>
    </w:p>
    <w:p>
      <w:pPr>
        <w:spacing w:before="0" w:after="0" w:line="200" w:lineRule="exact"/>
        <w:shd w:val="clear" w:color="auto" w:fill="F5F5F5"/>
      </w:pPr>
      <w:r>
        <w:rPr>
          <w:rFonts w:ascii="Consolas" w:hAnsi="Consolas"/>
          <w:color w:val="1A1A2E"/>
          <w:sz w:val="12"/>
        </w:rPr>
        <w:t xml:space="preserve">                await check_btn.click()</w:t>
      </w:r>
    </w:p>
    <w:p>
      <w:pPr>
        <w:spacing w:before="0" w:after="0" w:line="200" w:lineRule="exact"/>
        <w:shd w:val="clear" w:color="auto" w:fill="F5F5F5"/>
      </w:pPr>
      <w:r>
        <w:rPr>
          <w:rFonts w:ascii="Consolas" w:hAnsi="Consolas"/>
          <w:color w:val="1A1A2E"/>
          <w:sz w:val="12"/>
        </w:rPr>
        <w:t xml:space="preserve">                print("    clicked 'Check availability' on buy page")</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api_logger.set_phase("buy_page:plans_loading")</w:t>
      </w:r>
    </w:p>
    <w:p>
      <w:pPr>
        <w:spacing w:before="0" w:after="0" w:line="200" w:lineRule="exact"/>
        <w:shd w:val="clear" w:color="auto" w:fill="F5F5F5"/>
      </w:pPr>
      <w:r>
        <w:rPr>
          <w:rFonts w:ascii="Consolas" w:hAnsi="Consolas"/>
          <w:color w:val="1A1A2E"/>
          <w:sz w:val="12"/>
        </w:rPr>
        <w:t xml:space="preserve">        await asyncio.sleep(3)</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    buy page address entry failed: {exc}")</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browse_plans(tab, api_logger: ApiLogger) -&gt; None:</w:t>
      </w:r>
    </w:p>
    <w:p>
      <w:pPr>
        <w:spacing w:before="0" w:after="0" w:line="200" w:lineRule="exact"/>
        <w:shd w:val="clear" w:color="auto" w:fill="F5F5F5"/>
      </w:pPr>
      <w:r>
        <w:rPr>
          <w:rFonts w:ascii="Consolas" w:hAnsi="Consolas"/>
          <w:color w:val="1A1A2E"/>
          <w:sz w:val="12"/>
        </w:rPr>
        <w:t xml:space="preserve">    api_logger.set_phase("plans:browsing")</w:t>
      </w:r>
    </w:p>
    <w:p>
      <w:pPr>
        <w:spacing w:before="0" w:after="0" w:line="200" w:lineRule="exact"/>
        <w:shd w:val="clear" w:color="auto" w:fill="F5F5F5"/>
      </w:pPr>
      <w:r>
        <w:rPr>
          <w:rFonts w:ascii="Consolas" w:hAnsi="Consolas"/>
          <w:color w:val="1A1A2E"/>
          <w:sz w:val="12"/>
        </w:rPr>
        <w:t xml:space="preserve">    for text in ["View plan", "Shop now", "Add to cart",</w:t>
      </w:r>
    </w:p>
    <w:p>
      <w:pPr>
        <w:spacing w:before="0" w:after="0" w:line="200" w:lineRule="exact"/>
        <w:shd w:val="clear" w:color="auto" w:fill="F5F5F5"/>
      </w:pPr>
      <w:r>
        <w:rPr>
          <w:rFonts w:ascii="Consolas" w:hAnsi="Consolas"/>
          <w:color w:val="1A1A2E"/>
          <w:sz w:val="12"/>
        </w:rPr>
        <w:t xml:space="preserve">                 "Fiber 500", "Fiber 1 Gig", "Fiber 2 Gig"]:</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buttons = await tab.find_all(text)</w:t>
      </w:r>
    </w:p>
    <w:p>
      <w:pPr>
        <w:spacing w:before="0" w:after="0" w:line="200" w:lineRule="exact"/>
        <w:shd w:val="clear" w:color="auto" w:fill="F5F5F5"/>
      </w:pPr>
      <w:r>
        <w:rPr>
          <w:rFonts w:ascii="Consolas" w:hAnsi="Consolas"/>
          <w:color w:val="1A1A2E"/>
          <w:sz w:val="12"/>
        </w:rPr>
        <w:t xml:space="preserve">            if buttons:</w:t>
      </w:r>
    </w:p>
    <w:p>
      <w:pPr>
        <w:spacing w:before="0" w:after="0" w:line="200" w:lineRule="exact"/>
        <w:shd w:val="clear" w:color="auto" w:fill="F5F5F5"/>
      </w:pPr>
      <w:r>
        <w:rPr>
          <w:rFonts w:ascii="Consolas" w:hAnsi="Consolas"/>
          <w:color w:val="1A1A2E"/>
          <w:sz w:val="12"/>
        </w:rPr>
        <w:t xml:space="preserve">                print(f"  Found {len(buttons)} button(s) with text '{text}'")</w:t>
      </w:r>
    </w:p>
    <w:p>
      <w:pPr>
        <w:spacing w:before="0" w:after="0" w:line="200" w:lineRule="exact"/>
        <w:shd w:val="clear" w:color="auto" w:fill="F5F5F5"/>
      </w:pPr>
      <w:r>
        <w:rPr>
          <w:rFonts w:ascii="Consolas" w:hAnsi="Consolas"/>
          <w:color w:val="1A1A2E"/>
          <w:sz w:val="12"/>
        </w:rPr>
        <w:t xml:space="preserve">                for i, btn in enumerate(buttons[:6]):</w:t>
      </w:r>
    </w:p>
    <w:p>
      <w:pPr>
        <w:spacing w:before="0" w:after="0" w:line="200" w:lineRule="exact"/>
        <w:shd w:val="clear" w:color="auto" w:fill="F5F5F5"/>
      </w:pPr>
      <w:r>
        <w:rPr>
          <w:rFonts w:ascii="Consolas" w:hAnsi="Consolas"/>
          <w:color w:val="1A1A2E"/>
          <w:sz w:val="12"/>
        </w:rPr>
        <w:t xml:space="preserve">                    api_logger.set_phase(f"plans:clicking_plan_{i+1}")</w:t>
      </w:r>
    </w:p>
    <w:p>
      <w:pPr>
        <w:spacing w:before="0" w:after="0" w:line="200" w:lineRule="exact"/>
        <w:shd w:val="clear" w:color="auto" w:fill="F5F5F5"/>
      </w:pPr>
      <w:r>
        <w:rPr>
          <w:rFonts w:ascii="Consolas" w:hAnsi="Consolas"/>
          <w:color w:val="1A1A2E"/>
          <w:sz w:val="12"/>
        </w:rPr>
        <w:t xml:space="preserve">                    await btn.scroll_into_view()</w:t>
      </w:r>
    </w:p>
    <w:p>
      <w:pPr>
        <w:spacing w:before="0" w:after="0" w:line="200" w:lineRule="exact"/>
        <w:shd w:val="clear" w:color="auto" w:fill="F5F5F5"/>
      </w:pPr>
      <w:r>
        <w:rPr>
          <w:rFonts w:ascii="Consolas" w:hAnsi="Consolas"/>
          <w:color w:val="1A1A2E"/>
          <w:sz w:val="12"/>
        </w:rPr>
        <w:t xml:space="preserve">                    await asyncio.sleep(random.uniform(1.0, 2.5))</w:t>
      </w:r>
    </w:p>
    <w:p>
      <w:pPr>
        <w:spacing w:before="0" w:after="0" w:line="200" w:lineRule="exact"/>
        <w:shd w:val="clear" w:color="auto" w:fill="F5F5F5"/>
      </w:pPr>
      <w:r>
        <w:rPr>
          <w:rFonts w:ascii="Consolas" w:hAnsi="Consolas"/>
          <w:color w:val="1A1A2E"/>
          <w:sz w:val="12"/>
        </w:rPr>
        <w:t xml:space="preserve">                    await btn.click()</w:t>
      </w:r>
    </w:p>
    <w:p>
      <w:pPr>
        <w:spacing w:before="0" w:after="0" w:line="200" w:lineRule="exact"/>
        <w:shd w:val="clear" w:color="auto" w:fill="F5F5F5"/>
      </w:pPr>
      <w:r>
        <w:rPr>
          <w:rFonts w:ascii="Consolas" w:hAnsi="Consolas"/>
          <w:color w:val="1A1A2E"/>
          <w:sz w:val="12"/>
        </w:rPr>
        <w:t xml:space="preserve">                    await asyncio.sleep(random.uniform(1.5, 3.0))</w:t>
      </w:r>
    </w:p>
    <w:p>
      <w:pPr>
        <w:spacing w:before="0" w:after="0" w:line="200" w:lineRule="exact"/>
        <w:shd w:val="clear" w:color="auto" w:fill="F5F5F5"/>
      </w:pPr>
      <w:r>
        <w:rPr>
          <w:rFonts w:ascii="Consolas" w:hAnsi="Consolas"/>
          <w:color w:val="1A1A2E"/>
          <w:sz w:val="12"/>
        </w:rPr>
        <w:t xml:space="preserve">                    await close_any_modal(tab)</w:t>
      </w:r>
    </w:p>
    <w:p>
      <w:pPr>
        <w:spacing w:before="0" w:after="0" w:line="200" w:lineRule="exact"/>
        <w:shd w:val="clear" w:color="auto" w:fill="F5F5F5"/>
      </w:pPr>
      <w:r>
        <w:rPr>
          <w:rFonts w:ascii="Consolas" w:hAnsi="Consolas"/>
          <w:color w:val="1A1A2E"/>
          <w:sz w:val="12"/>
        </w:rPr>
        <w:t xml:space="preserve">                    print(f"    clicked plan {i+1}")</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continue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  No plan buttons found — page may have been blocked.")</w:t>
      </w:r>
    </w:p>
    <w:p>
      <w:pPr>
        <w:spacing w:before="0" w:after="0" w:line="200" w:lineRule="exact"/>
        <w:shd w:val="clear" w:color="auto" w:fill="F5F5F5"/>
      </w:pPr>
      <w:r>
        <w:rPr>
          <w:rFonts w:ascii="Consolas" w:hAnsi="Consolas"/>
          <w:color w:val="1A1A2E"/>
          <w:sz w:val="12"/>
        </w:rPr>
        <w:t xml:space="preserve">    api_logger.set_phase("plans:scrolling_page")</w:t>
      </w:r>
    </w:p>
    <w:p>
      <w:pPr>
        <w:spacing w:before="0" w:after="0" w:line="200" w:lineRule="exact"/>
        <w:shd w:val="clear" w:color="auto" w:fill="F5F5F5"/>
      </w:pPr>
      <w:r>
        <w:rPr>
          <w:rFonts w:ascii="Consolas" w:hAnsi="Consolas"/>
          <w:color w:val="1A1A2E"/>
          <w:sz w:val="12"/>
        </w:rPr>
        <w:t xml:space="preserve">    for _ in range(3):</w:t>
      </w:r>
    </w:p>
    <w:p>
      <w:pPr>
        <w:spacing w:before="0" w:after="0" w:line="200" w:lineRule="exact"/>
        <w:shd w:val="clear" w:color="auto" w:fill="F5F5F5"/>
      </w:pPr>
      <w:r>
        <w:rPr>
          <w:rFonts w:ascii="Consolas" w:hAnsi="Consolas"/>
          <w:color w:val="1A1A2E"/>
          <w:sz w:val="12"/>
        </w:rPr>
        <w:t xml:space="preserve">        await tab.scroll_down(300)</w:t>
      </w:r>
    </w:p>
    <w:p>
      <w:pPr>
        <w:spacing w:before="0" w:after="0" w:line="200" w:lineRule="exact"/>
        <w:shd w:val="clear" w:color="auto" w:fill="F5F5F5"/>
      </w:pPr>
      <w:r>
        <w:rPr>
          <w:rFonts w:ascii="Consolas" w:hAnsi="Consolas"/>
          <w:color w:val="1A1A2E"/>
          <w:sz w:val="12"/>
        </w:rPr>
        <w:t xml:space="preserve">        await asyncio.sleep(random.uniform(1.0, 2.0))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close_any_modal(tab) -&gt; None:</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btn = await tab.find("Close", timeout=2)</w:t>
      </w:r>
    </w:p>
    <w:p>
      <w:pPr>
        <w:spacing w:before="0" w:after="0" w:line="200" w:lineRule="exact"/>
        <w:shd w:val="clear" w:color="auto" w:fill="F5F5F5"/>
      </w:pPr>
      <w:r>
        <w:rPr>
          <w:rFonts w:ascii="Consolas" w:hAnsi="Consolas"/>
          <w:color w:val="1A1A2E"/>
          <w:sz w:val="12"/>
        </w:rPr>
        <w:t xml:space="preserve">        if btn:</w:t>
      </w:r>
    </w:p>
    <w:p>
      <w:pPr>
        <w:spacing w:before="0" w:after="0" w:line="200" w:lineRule="exact"/>
        <w:shd w:val="clear" w:color="auto" w:fill="F5F5F5"/>
      </w:pPr>
      <w:r>
        <w:rPr>
          <w:rFonts w:ascii="Consolas" w:hAnsi="Consolas"/>
          <w:color w:val="1A1A2E"/>
          <w:sz w:val="12"/>
        </w:rPr>
        <w:t xml:space="preserve">            await btn.click()</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return</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await tab.send(uc.cdp.input_.dispatch_key_event(</w:t>
      </w:r>
    </w:p>
    <w:p>
      <w:pPr>
        <w:spacing w:before="0" w:after="0" w:line="200" w:lineRule="exact"/>
        <w:shd w:val="clear" w:color="auto" w:fill="F5F5F5"/>
      </w:pPr>
      <w:r>
        <w:rPr>
          <w:rFonts w:ascii="Consolas" w:hAnsi="Consolas"/>
          <w:color w:val="1A1A2E"/>
          <w:sz w:val="12"/>
        </w:rPr>
        <w:t xml:space="preserve">            type_="keyDown", key="Escape", code="Escape",</w:t>
      </w:r>
    </w:p>
    <w:p>
      <w:pPr>
        <w:spacing w:before="0" w:after="0" w:line="200" w:lineRule="exact"/>
        <w:shd w:val="clear" w:color="auto" w:fill="F5F5F5"/>
      </w:pPr>
      <w:r>
        <w:rPr>
          <w:rFonts w:ascii="Consolas" w:hAnsi="Consolas"/>
          <w:color w:val="1A1A2E"/>
          <w:sz w:val="12"/>
        </w:rPr>
        <w:t xml:space="preserve">            windows_virtual_key_code=27, native_virtual_key_code=27,</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except Exception:</w:t>
      </w:r>
    </w:p>
    <w:p>
      <w:pPr>
        <w:spacing w:before="0" w:after="0" w:line="200" w:lineRule="exact"/>
        <w:shd w:val="clear" w:color="auto" w:fill="F5F5F5"/>
      </w:pPr>
      <w:r>
        <w:rPr>
          <w:rFonts w:ascii="Consolas" w:hAnsi="Consolas"/>
          <w:color w:val="1A1A2E"/>
          <w:sz w:val="12"/>
        </w:rPr>
        <w:t xml:space="preserve">        pass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filter_excel(src_path: str, dst_path: str) -&gt; int:</w:t>
      </w:r>
    </w:p>
    <w:p>
      <w:pPr>
        <w:spacing w:before="0" w:after="0" w:line="200" w:lineRule="exact"/>
        <w:shd w:val="clear" w:color="auto" w:fill="F5F5F5"/>
      </w:pPr>
      <w:r>
        <w:rPr>
          <w:rFonts w:ascii="Consolas" w:hAnsi="Consolas"/>
          <w:color w:val="1A1A2E"/>
          <w:sz w:val="12"/>
        </w:rPr>
        <w:t xml:space="preserve">    wb = openpyxl.load_workbook(src_path)</w:t>
      </w:r>
    </w:p>
    <w:p>
      <w:pPr>
        <w:spacing w:before="0" w:after="0" w:line="200" w:lineRule="exact"/>
        <w:shd w:val="clear" w:color="auto" w:fill="F5F5F5"/>
      </w:pPr>
      <w:r>
        <w:rPr>
          <w:rFonts w:ascii="Consolas" w:hAnsi="Consolas"/>
          <w:color w:val="1A1A2E"/>
          <w:sz w:val="12"/>
        </w:rPr>
        <w:t xml:space="preserve">    ws = wb["API Calls"]</w:t>
      </w:r>
    </w:p>
    <w:p>
      <w:pPr>
        <w:spacing w:before="0" w:after="0" w:line="200" w:lineRule="exact"/>
        <w:shd w:val="clear" w:color="auto" w:fill="F5F5F5"/>
      </w:pPr>
      <w:r>
        <w:rPr>
          <w:rFonts w:ascii="Consolas" w:hAnsi="Consolas"/>
          <w:color w:val="1A1A2E"/>
          <w:sz w:val="12"/>
        </w:rPr>
        <w:t xml:space="preserve">    signal_col = None</w:t>
      </w:r>
    </w:p>
    <w:p>
      <w:pPr>
        <w:spacing w:before="0" w:after="0" w:line="200" w:lineRule="exact"/>
        <w:shd w:val="clear" w:color="auto" w:fill="F5F5F5"/>
      </w:pPr>
      <w:r>
        <w:rPr>
          <w:rFonts w:ascii="Consolas" w:hAnsi="Consolas"/>
          <w:color w:val="1A1A2E"/>
          <w:sz w:val="12"/>
        </w:rPr>
        <w:t xml:space="preserve">    for col_idx in range(1, ws.max_column + 1):</w:t>
      </w:r>
    </w:p>
    <w:p>
      <w:pPr>
        <w:spacing w:before="0" w:after="0" w:line="200" w:lineRule="exact"/>
        <w:shd w:val="clear" w:color="auto" w:fill="F5F5F5"/>
      </w:pPr>
      <w:r>
        <w:rPr>
          <w:rFonts w:ascii="Consolas" w:hAnsi="Consolas"/>
          <w:color w:val="1A1A2E"/>
          <w:sz w:val="12"/>
        </w:rPr>
        <w:t xml:space="preserve">        if ws.cell(row=1, column=col_idx).value == "Signal Level":</w:t>
      </w:r>
    </w:p>
    <w:p>
      <w:pPr>
        <w:spacing w:before="0" w:after="0" w:line="200" w:lineRule="exact"/>
        <w:shd w:val="clear" w:color="auto" w:fill="F5F5F5"/>
      </w:pPr>
      <w:r>
        <w:rPr>
          <w:rFonts w:ascii="Consolas" w:hAnsi="Consolas"/>
          <w:color w:val="1A1A2E"/>
          <w:sz w:val="12"/>
        </w:rPr>
        <w:t xml:space="preserve">            signal_col = col_idx</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if signal_col is None:</w:t>
      </w:r>
    </w:p>
    <w:p>
      <w:pPr>
        <w:spacing w:before="0" w:after="0" w:line="200" w:lineRule="exact"/>
        <w:shd w:val="clear" w:color="auto" w:fill="F5F5F5"/>
      </w:pPr>
      <w:r>
        <w:rPr>
          <w:rFonts w:ascii="Consolas" w:hAnsi="Consolas"/>
          <w:color w:val="1A1A2E"/>
          <w:sz w:val="12"/>
        </w:rPr>
        <w:t xml:space="preserve">        signal_col = 9</w:t>
      </w:r>
    </w:p>
    <w:p>
      <w:pPr>
        <w:spacing w:before="0" w:after="0" w:line="200" w:lineRule="exact"/>
        <w:shd w:val="clear" w:color="auto" w:fill="F5F5F5"/>
      </w:pPr>
      <w:r>
        <w:rPr>
          <w:rFonts w:ascii="Consolas" w:hAnsi="Consolas"/>
          <w:color w:val="1A1A2E"/>
          <w:sz w:val="12"/>
        </w:rPr>
        <w:t xml:space="preserve">    rows_to_delete = []</w:t>
      </w:r>
    </w:p>
    <w:p>
      <w:pPr>
        <w:spacing w:before="0" w:after="0" w:line="200" w:lineRule="exact"/>
        <w:shd w:val="clear" w:color="auto" w:fill="F5F5F5"/>
      </w:pPr>
      <w:r>
        <w:rPr>
          <w:rFonts w:ascii="Consolas" w:hAnsi="Consolas"/>
          <w:color w:val="1A1A2E"/>
          <w:sz w:val="12"/>
        </w:rPr>
        <w:t xml:space="preserve">    for row_idx in range(ws.max_row, 1, -1):</w:t>
      </w:r>
    </w:p>
    <w:p>
      <w:pPr>
        <w:spacing w:before="0" w:after="0" w:line="200" w:lineRule="exact"/>
        <w:shd w:val="clear" w:color="auto" w:fill="F5F5F5"/>
      </w:pPr>
      <w:r>
        <w:rPr>
          <w:rFonts w:ascii="Consolas" w:hAnsi="Consolas"/>
          <w:color w:val="1A1A2E"/>
          <w:sz w:val="12"/>
        </w:rPr>
        <w:t xml:space="preserve">        level = ws.cell(row=row_idx, column=signal_col).value</w:t>
      </w:r>
    </w:p>
    <w:p>
      <w:pPr>
        <w:spacing w:before="0" w:after="0" w:line="200" w:lineRule="exact"/>
        <w:shd w:val="clear" w:color="auto" w:fill="F5F5F5"/>
      </w:pPr>
      <w:r>
        <w:rPr>
          <w:rFonts w:ascii="Consolas" w:hAnsi="Consolas"/>
          <w:color w:val="1A1A2E"/>
          <w:sz w:val="12"/>
        </w:rPr>
        <w:t xml:space="preserve">        if level in ("None", "Low"):</w:t>
      </w:r>
    </w:p>
    <w:p>
      <w:pPr>
        <w:spacing w:before="0" w:after="0" w:line="200" w:lineRule="exact"/>
        <w:shd w:val="clear" w:color="auto" w:fill="F5F5F5"/>
      </w:pPr>
      <w:r>
        <w:rPr>
          <w:rFonts w:ascii="Consolas" w:hAnsi="Consolas"/>
          <w:color w:val="1A1A2E"/>
          <w:sz w:val="12"/>
        </w:rPr>
        <w:t xml:space="preserve">            rows_to_delete.append(row_idx)</w:t>
      </w:r>
    </w:p>
    <w:p>
      <w:pPr>
        <w:spacing w:before="0" w:after="0" w:line="200" w:lineRule="exact"/>
        <w:shd w:val="clear" w:color="auto" w:fill="F5F5F5"/>
      </w:pPr>
      <w:r>
        <w:rPr>
          <w:rFonts w:ascii="Consolas" w:hAnsi="Consolas"/>
          <w:color w:val="1A1A2E"/>
          <w:sz w:val="12"/>
        </w:rPr>
        <w:t xml:space="preserve">    for row_idx in rows_to_delete:</w:t>
      </w:r>
    </w:p>
    <w:p>
      <w:pPr>
        <w:spacing w:before="0" w:after="0" w:line="200" w:lineRule="exact"/>
        <w:shd w:val="clear" w:color="auto" w:fill="F5F5F5"/>
      </w:pPr>
      <w:r>
        <w:rPr>
          <w:rFonts w:ascii="Consolas" w:hAnsi="Consolas"/>
          <w:color w:val="1A1A2E"/>
          <w:sz w:val="12"/>
        </w:rPr>
        <w:t xml:space="preserve">        ws.delete_rows(row_idx, 1)</w:t>
      </w:r>
    </w:p>
    <w:p>
      <w:pPr>
        <w:spacing w:before="0" w:after="0" w:line="200" w:lineRule="exact"/>
        <w:shd w:val="clear" w:color="auto" w:fill="F5F5F5"/>
      </w:pPr>
      <w:r>
        <w:rPr>
          <w:rFonts w:ascii="Consolas" w:hAnsi="Consolas"/>
          <w:color w:val="1A1A2E"/>
          <w:sz w:val="12"/>
        </w:rPr>
        <w:t xml:space="preserve">    wb.save(dst_path)</w:t>
      </w:r>
    </w:p>
    <w:p>
      <w:pPr>
        <w:spacing w:before="0" w:after="0" w:line="200" w:lineRule="exact"/>
        <w:shd w:val="clear" w:color="auto" w:fill="F5F5F5"/>
      </w:pPr>
      <w:r>
        <w:rPr>
          <w:rFonts w:ascii="Consolas" w:hAnsi="Consolas"/>
          <w:color w:val="1A1A2E"/>
          <w:sz w:val="12"/>
        </w:rPr>
        <w:t xml:space="preserve">    return ws.max_row - 1</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async def run(proxy: str | None = None) -&gt; None:</w:t>
      </w:r>
    </w:p>
    <w:p>
      <w:pPr>
        <w:spacing w:before="0" w:after="0" w:line="200" w:lineRule="exact"/>
        <w:shd w:val="clear" w:color="auto" w:fill="F5F5F5"/>
      </w:pPr>
      <w:r>
        <w:rPr>
          <w:rFonts w:ascii="Consolas" w:hAnsi="Consolas"/>
          <w:color w:val="1A1A2E"/>
          <w:sz w:val="12"/>
        </w:rPr>
        <w:t xml:space="preserve">    print(f"\n{'='*60}")</w:t>
      </w:r>
    </w:p>
    <w:p>
      <w:pPr>
        <w:spacing w:before="0" w:after="0" w:line="200" w:lineRule="exact"/>
        <w:shd w:val="clear" w:color="auto" w:fill="F5F5F5"/>
      </w:pPr>
      <w:r>
        <w:rPr>
          <w:rFonts w:ascii="Consolas" w:hAnsi="Consolas"/>
          <w:color w:val="1A1A2E"/>
          <w:sz w:val="12"/>
        </w:rPr>
        <w:t xml:space="preserve">    print(f"  FRONTIER — LEVEL 5: nodriver (raw CDP, zero artifacts)")</w:t>
      </w:r>
    </w:p>
    <w:p>
      <w:pPr>
        <w:spacing w:before="0" w:after="0" w:line="200" w:lineRule="exact"/>
        <w:shd w:val="clear" w:color="auto" w:fill="F5F5F5"/>
      </w:pPr>
      <w:r>
        <w:rPr>
          <w:rFonts w:ascii="Consolas" w:hAnsi="Consolas"/>
          <w:color w:val="1A1A2E"/>
          <w:sz w:val="12"/>
        </w:rPr>
        <w:t xml:space="preserve">    print(f"  headless=False | bezier_mouse=True | lognormal_typing=True")</w:t>
      </w:r>
    </w:p>
    <w:p>
      <w:pPr>
        <w:spacing w:before="0" w:after="0" w:line="200" w:lineRule="exact"/>
        <w:shd w:val="clear" w:color="auto" w:fill="F5F5F5"/>
      </w:pPr>
      <w:r>
        <w:rPr>
          <w:rFonts w:ascii="Consolas" w:hAnsi="Consolas"/>
          <w:color w:val="1A1A2E"/>
          <w:sz w:val="12"/>
        </w:rPr>
        <w:t xml:space="preserve">    print(f"  warmup_browse=15s | proxy={'yes' if proxy else 'none'}")</w:t>
      </w:r>
    </w:p>
    <w:p>
      <w:pPr>
        <w:spacing w:before="0" w:after="0" w:line="200" w:lineRule="exact"/>
        <w:shd w:val="clear" w:color="auto" w:fill="F5F5F5"/>
      </w:pPr>
      <w:r>
        <w:rPr>
          <w:rFonts w:ascii="Consolas" w:hAnsi="Consolas"/>
          <w:color w:val="1A1A2E"/>
          <w:sz w:val="12"/>
        </w:rPr>
        <w:t xml:space="preserve">    print(f"{'='*60}\n")</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browser_args = []</w:t>
      </w:r>
    </w:p>
    <w:p>
      <w:pPr>
        <w:spacing w:before="0" w:after="0" w:line="200" w:lineRule="exact"/>
        <w:shd w:val="clear" w:color="auto" w:fill="F5F5F5"/>
      </w:pPr>
      <w:r>
        <w:rPr>
          <w:rFonts w:ascii="Consolas" w:hAnsi="Consolas"/>
          <w:color w:val="1A1A2E"/>
          <w:sz w:val="12"/>
        </w:rPr>
        <w:t xml:space="preserve">    if proxy:</w:t>
      </w:r>
    </w:p>
    <w:p>
      <w:pPr>
        <w:spacing w:before="0" w:after="0" w:line="200" w:lineRule="exact"/>
        <w:shd w:val="clear" w:color="auto" w:fill="F5F5F5"/>
      </w:pPr>
      <w:r>
        <w:rPr>
          <w:rFonts w:ascii="Consolas" w:hAnsi="Consolas"/>
          <w:color w:val="1A1A2E"/>
          <w:sz w:val="12"/>
        </w:rPr>
        <w:t xml:space="preserve">        browser_args.append(f"--proxy-server={proxy}")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browser = await uc.start(</w:t>
      </w:r>
    </w:p>
    <w:p>
      <w:pPr>
        <w:spacing w:before="0" w:after="0" w:line="200" w:lineRule="exact"/>
        <w:shd w:val="clear" w:color="auto" w:fill="F5F5F5"/>
      </w:pPr>
      <w:r>
        <w:rPr>
          <w:rFonts w:ascii="Consolas" w:hAnsi="Consolas"/>
          <w:color w:val="1A1A2E"/>
          <w:sz w:val="12"/>
        </w:rPr>
        <w:t xml:space="preserve">        headless=False,</w:t>
      </w:r>
    </w:p>
    <w:p>
      <w:pPr>
        <w:spacing w:before="0" w:after="0" w:line="200" w:lineRule="exact"/>
        <w:shd w:val="clear" w:color="auto" w:fill="F5F5F5"/>
      </w:pPr>
      <w:r>
        <w:rPr>
          <w:rFonts w:ascii="Consolas" w:hAnsi="Consolas"/>
          <w:color w:val="1A1A2E"/>
          <w:sz w:val="12"/>
        </w:rPr>
        <w:t xml:space="preserve">        browser_args=browser_args or None,</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tab = await browser.get(FRONTIER_URL)</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 = ApiLogger()</w:t>
      </w:r>
    </w:p>
    <w:p>
      <w:pPr>
        <w:spacing w:before="0" w:after="0" w:line="200" w:lineRule="exact"/>
        <w:shd w:val="clear" w:color="auto" w:fill="F5F5F5"/>
      </w:pPr>
      <w:r>
        <w:rPr>
          <w:rFonts w:ascii="Consolas" w:hAnsi="Consolas"/>
          <w:color w:val="1A1A2E"/>
          <w:sz w:val="12"/>
        </w:rPr>
        <w:t xml:space="preserve">    cdp_logger = CdpNetworkLogger(api_logger)</w:t>
      </w:r>
    </w:p>
    <w:p>
      <w:pPr>
        <w:spacing w:before="0" w:after="0" w:line="200" w:lineRule="exact"/>
        <w:shd w:val="clear" w:color="auto" w:fill="F5F5F5"/>
      </w:pPr>
      <w:r>
        <w:rPr>
          <w:rFonts w:ascii="Consolas" w:hAnsi="Consolas"/>
          <w:color w:val="1A1A2E"/>
          <w:sz w:val="12"/>
        </w:rPr>
        <w:t xml:space="preserve">    await cdp_logger.enable(tab)</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try:</w:t>
      </w:r>
    </w:p>
    <w:p>
      <w:pPr>
        <w:spacing w:before="0" w:after="0" w:line="200" w:lineRule="exact"/>
        <w:shd w:val="clear" w:color="auto" w:fill="F5F5F5"/>
      </w:pPr>
      <w:r>
        <w:rPr>
          <w:rFonts w:ascii="Consolas" w:hAnsi="Consolas"/>
          <w:color w:val="1A1A2E"/>
          <w:sz w:val="12"/>
        </w:rPr>
        <w:t xml:space="preserve">        print(f"Opened {FRONTIER_URL}")</w:t>
      </w:r>
    </w:p>
    <w:p>
      <w:pPr>
        <w:spacing w:before="0" w:after="0" w:line="200" w:lineRule="exact"/>
        <w:shd w:val="clear" w:color="auto" w:fill="F5F5F5"/>
      </w:pPr>
      <w:r>
        <w:rPr>
          <w:rFonts w:ascii="Consolas" w:hAnsi="Consolas"/>
          <w:color w:val="1A1A2E"/>
          <w:sz w:val="12"/>
        </w:rPr>
        <w:t xml:space="preserve">        api_logger.set_phase("landing_page:initial_load")</w:t>
      </w:r>
    </w:p>
    <w:p>
      <w:pPr>
        <w:spacing w:before="0" w:after="0" w:line="200" w:lineRule="exact"/>
        <w:shd w:val="clear" w:color="auto" w:fill="F5F5F5"/>
      </w:pPr>
      <w:r>
        <w:rPr>
          <w:rFonts w:ascii="Consolas" w:hAnsi="Consolas"/>
          <w:color w:val="1A1A2E"/>
          <w:sz w:val="12"/>
        </w:rPr>
        <w:t xml:space="preserve">        await asyncio.sleep(random.uniform(3.0, 5.0))</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snapshot_cookies_cdp(tab, api_logger, "01_after_landing_page_load")</w:t>
      </w:r>
    </w:p>
    <w:p>
      <w:pPr>
        <w:spacing w:before="0" w:after="0" w:line="200" w:lineRule="exact"/>
        <w:shd w:val="clear" w:color="auto" w:fill="F5F5F5"/>
      </w:pPr>
      <w:r>
        <w:rPr>
          <w:rFonts w:ascii="Consolas" w:hAnsi="Consolas"/>
          <w:color w:val="1A1A2E"/>
          <w:sz w:val="12"/>
        </w:rPr>
        <w:t xml:space="preserve">        await dismiss_cookie_banner(tab)</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print("Warm-up browsing for ~15 seconds...")</w:t>
      </w:r>
    </w:p>
    <w:p>
      <w:pPr>
        <w:spacing w:before="0" w:after="0" w:line="200" w:lineRule="exact"/>
        <w:shd w:val="clear" w:color="auto" w:fill="F5F5F5"/>
      </w:pPr>
      <w:r>
        <w:rPr>
          <w:rFonts w:ascii="Consolas" w:hAnsi="Consolas"/>
          <w:color w:val="1A1A2E"/>
          <w:sz w:val="12"/>
        </w:rPr>
        <w:t xml:space="preserve">        api_logger.set_phase("warmup:browsing")</w:t>
      </w:r>
    </w:p>
    <w:p>
      <w:pPr>
        <w:spacing w:before="0" w:after="0" w:line="200" w:lineRule="exact"/>
        <w:shd w:val="clear" w:color="auto" w:fill="F5F5F5"/>
      </w:pPr>
      <w:r>
        <w:rPr>
          <w:rFonts w:ascii="Consolas" w:hAnsi="Consolas"/>
          <w:color w:val="1A1A2E"/>
          <w:sz w:val="12"/>
        </w:rPr>
        <w:t xml:space="preserve">        await async_warmup_browse(tab, duration_s=15.0)</w:t>
      </w:r>
    </w:p>
    <w:p>
      <w:pPr>
        <w:spacing w:before="0" w:after="0" w:line="200" w:lineRule="exact"/>
        <w:shd w:val="clear" w:color="auto" w:fill="F5F5F5"/>
      </w:pPr>
      <w:r>
        <w:rPr>
          <w:rFonts w:ascii="Consolas" w:hAnsi="Consolas"/>
          <w:color w:val="1A1A2E"/>
          <w:sz w:val="12"/>
        </w:rPr>
        <w:t xml:space="preserve">        await snapshot_cookies_cdp(tab, api_logger, "02_after_warmup_browse")</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landing_ok = await enter_address_landing(tab, api_logger)</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if landing_ok:</w:t>
      </w:r>
    </w:p>
    <w:p>
      <w:pPr>
        <w:spacing w:before="0" w:after="0" w:line="200" w:lineRule="exact"/>
        <w:shd w:val="clear" w:color="auto" w:fill="F5F5F5"/>
      </w:pPr>
      <w:r>
        <w:rPr>
          <w:rFonts w:ascii="Consolas" w:hAnsi="Consolas"/>
          <w:color w:val="1A1A2E"/>
          <w:sz w:val="12"/>
        </w:rPr>
        <w:t xml:space="preserve">            await snapshot_cookies_cdp(tab, api_logger, "03_after_landing_check_availability")</w:t>
      </w:r>
    </w:p>
    <w:p>
      <w:pPr>
        <w:spacing w:before="0" w:after="0" w:line="200" w:lineRule="exact"/>
        <w:shd w:val="clear" w:color="auto" w:fill="F5F5F5"/>
      </w:pPr>
      <w:r>
        <w:rPr>
          <w:rFonts w:ascii="Consolas" w:hAnsi="Consolas"/>
          <w:color w:val="1A1A2E"/>
          <w:sz w:val="12"/>
        </w:rPr>
        <w:t xml:space="preserve">            api_logger.set_phase("redirect:waiting_for_buy_page")</w:t>
      </w:r>
    </w:p>
    <w:p>
      <w:pPr>
        <w:spacing w:before="0" w:after="0" w:line="200" w:lineRule="exact"/>
        <w:shd w:val="clear" w:color="auto" w:fill="F5F5F5"/>
      </w:pPr>
      <w:r>
        <w:rPr>
          <w:rFonts w:ascii="Consolas" w:hAnsi="Consolas"/>
          <w:color w:val="1A1A2E"/>
          <w:sz w:val="12"/>
        </w:rPr>
        <w:t xml:space="preserve">            for _ in range(30):</w:t>
      </w:r>
    </w:p>
    <w:p>
      <w:pPr>
        <w:spacing w:before="0" w:after="0" w:line="200" w:lineRule="exact"/>
        <w:shd w:val="clear" w:color="auto" w:fill="F5F5F5"/>
      </w:pPr>
      <w:r>
        <w:rPr>
          <w:rFonts w:ascii="Consolas" w:hAnsi="Consolas"/>
          <w:color w:val="1A1A2E"/>
          <w:sz w:val="12"/>
        </w:rPr>
        <w:t xml:space="preserve">                url = tab.target.url or ""</w:t>
      </w:r>
    </w:p>
    <w:p>
      <w:pPr>
        <w:spacing w:before="0" w:after="0" w:line="200" w:lineRule="exact"/>
        <w:shd w:val="clear" w:color="auto" w:fill="F5F5F5"/>
      </w:pPr>
      <w:r>
        <w:rPr>
          <w:rFonts w:ascii="Consolas" w:hAnsi="Consolas"/>
          <w:color w:val="1A1A2E"/>
          <w:sz w:val="12"/>
        </w:rPr>
        <w:t xml:space="preserve">                if "/buy" in url:</w:t>
      </w:r>
    </w:p>
    <w:p>
      <w:pPr>
        <w:spacing w:before="0" w:after="0" w:line="200" w:lineRule="exact"/>
        <w:shd w:val="clear" w:color="auto" w:fill="F5F5F5"/>
      </w:pPr>
      <w:r>
        <w:rPr>
          <w:rFonts w:ascii="Consolas" w:hAnsi="Consolas"/>
          <w:color w:val="1A1A2E"/>
          <w:sz w:val="12"/>
        </w:rPr>
        <w:t xml:space="preserve">                    print("  Redirected to buy page")</w:t>
      </w:r>
    </w:p>
    <w:p>
      <w:pPr>
        <w:spacing w:before="0" w:after="0" w:line="200" w:lineRule="exact"/>
        <w:shd w:val="clear" w:color="auto" w:fill="F5F5F5"/>
      </w:pPr>
      <w:r>
        <w:rPr>
          <w:rFonts w:ascii="Consolas" w:hAnsi="Consolas"/>
          <w:color w:val="1A1A2E"/>
          <w:sz w:val="12"/>
        </w:rPr>
        <w:t xml:space="preserve">                    break</w:t>
      </w:r>
    </w:p>
    <w:p>
      <w:pPr>
        <w:spacing w:before="0" w:after="0" w:line="200" w:lineRule="exact"/>
        <w:shd w:val="clear" w:color="auto" w:fill="F5F5F5"/>
      </w:pPr>
      <w:r>
        <w:rPr>
          <w:rFonts w:ascii="Consolas" w:hAnsi="Consolas"/>
          <w:color w:val="1A1A2E"/>
          <w:sz w:val="12"/>
        </w:rPr>
        <w:t xml:space="preserve">                await asyncio.sleep(0.5)</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print("  No redirect to /buy — checking current page")</w:t>
      </w:r>
    </w:p>
    <w:p>
      <w:pPr>
        <w:spacing w:before="0" w:after="0" w:line="200" w:lineRule="exact"/>
        <w:shd w:val="clear" w:color="auto" w:fill="F5F5F5"/>
      </w:pPr>
      <w:r>
        <w:rPr>
          <w:rFonts w:ascii="Consolas" w:hAnsi="Consolas"/>
          <w:color w:val="1A1A2E"/>
          <w:sz w:val="12"/>
        </w:rPr>
        <w:t xml:space="preserve">        else:</w:t>
      </w:r>
    </w:p>
    <w:p>
      <w:pPr>
        <w:spacing w:before="0" w:after="0" w:line="200" w:lineRule="exact"/>
        <w:shd w:val="clear" w:color="auto" w:fill="F5F5F5"/>
      </w:pPr>
      <w:r>
        <w:rPr>
          <w:rFonts w:ascii="Consolas" w:hAnsi="Consolas"/>
          <w:color w:val="1A1A2E"/>
          <w:sz w:val="12"/>
        </w:rPr>
        <w:t xml:space="preserve">            print("  Landing page blocked — navigating to /buy directly")</w:t>
      </w:r>
    </w:p>
    <w:p>
      <w:pPr>
        <w:spacing w:before="0" w:after="0" w:line="200" w:lineRule="exact"/>
        <w:shd w:val="clear" w:color="auto" w:fill="F5F5F5"/>
      </w:pPr>
      <w:r>
        <w:rPr>
          <w:rFonts w:ascii="Consolas" w:hAnsi="Consolas"/>
          <w:color w:val="1A1A2E"/>
          <w:sz w:val="12"/>
        </w:rPr>
        <w:t xml:space="preserve">            api_logger.set_phase("fallback:direct_buy_page")</w:t>
      </w:r>
    </w:p>
    <w:p>
      <w:pPr>
        <w:spacing w:before="0" w:after="0" w:line="200" w:lineRule="exact"/>
        <w:shd w:val="clear" w:color="auto" w:fill="F5F5F5"/>
      </w:pPr>
      <w:r>
        <w:rPr>
          <w:rFonts w:ascii="Consolas" w:hAnsi="Consolas"/>
          <w:color w:val="1A1A2E"/>
          <w:sz w:val="12"/>
        </w:rPr>
        <w:t xml:space="preserve">            await tab.get("https://frontier.com/buy")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asyncio.sleep(random.uniform(2.0, 4.0))</w:t>
      </w:r>
    </w:p>
    <w:p>
      <w:pPr>
        <w:spacing w:before="0" w:after="0" w:line="200" w:lineRule="exact"/>
        <w:shd w:val="clear" w:color="auto" w:fill="F5F5F5"/>
      </w:pPr>
      <w:r>
        <w:rPr>
          <w:rFonts w:ascii="Consolas" w:hAnsi="Consolas"/>
          <w:color w:val="1A1A2E"/>
          <w:sz w:val="12"/>
        </w:rPr>
        <w:t xml:space="preserve">        await snapshot_cookies_cdp(tab, api_logger, "04_after_buy_page_load")</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current_url = tab.target.url or ""</w:t>
      </w:r>
    </w:p>
    <w:p>
      <w:pPr>
        <w:spacing w:before="0" w:after="0" w:line="200" w:lineRule="exact"/>
        <w:shd w:val="clear" w:color="auto" w:fill="F5F5F5"/>
      </w:pPr>
      <w:r>
        <w:rPr>
          <w:rFonts w:ascii="Consolas" w:hAnsi="Consolas"/>
          <w:color w:val="1A1A2E"/>
          <w:sz w:val="12"/>
        </w:rPr>
        <w:t xml:space="preserve">        if "/buy" in current_url:</w:t>
      </w:r>
    </w:p>
    <w:p>
      <w:pPr>
        <w:spacing w:before="0" w:after="0" w:line="200" w:lineRule="exact"/>
        <w:shd w:val="clear" w:color="auto" w:fill="F5F5F5"/>
      </w:pPr>
      <w:r>
        <w:rPr>
          <w:rFonts w:ascii="Consolas" w:hAnsi="Consolas"/>
          <w:color w:val="1A1A2E"/>
          <w:sz w:val="12"/>
        </w:rPr>
        <w:t xml:space="preserve">            await enter_address_buy_page(tab, api_logger)</w:t>
      </w:r>
    </w:p>
    <w:p>
      <w:pPr>
        <w:spacing w:before="0" w:after="0" w:line="200" w:lineRule="exact"/>
        <w:shd w:val="clear" w:color="auto" w:fill="F5F5F5"/>
      </w:pPr>
      <w:r>
        <w:rPr>
          <w:rFonts w:ascii="Consolas" w:hAnsi="Consolas"/>
          <w:color w:val="1A1A2E"/>
          <w:sz w:val="12"/>
        </w:rPr>
        <w:t xml:space="preserve">            await snapshot_cookies_cdp(tab, api_logger, "05_after_buy_page_check")</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api_logger.set_phase("plans_page:loading")</w:t>
      </w:r>
    </w:p>
    <w:p>
      <w:pPr>
        <w:spacing w:before="0" w:after="0" w:line="200" w:lineRule="exact"/>
        <w:shd w:val="clear" w:color="auto" w:fill="F5F5F5"/>
      </w:pPr>
      <w:r>
        <w:rPr>
          <w:rFonts w:ascii="Consolas" w:hAnsi="Consolas"/>
          <w:color w:val="1A1A2E"/>
          <w:sz w:val="12"/>
        </w:rPr>
        <w:t xml:space="preserve">        await asyncio.sleep(random.uniform(3.0, 6.0))</w:t>
      </w:r>
    </w:p>
    <w:p>
      <w:pPr>
        <w:spacing w:before="0" w:after="0" w:line="200" w:lineRule="exact"/>
        <w:shd w:val="clear" w:color="auto" w:fill="F5F5F5"/>
      </w:pPr>
      <w:r>
        <w:rPr>
          <w:rFonts w:ascii="Consolas" w:hAnsi="Consolas"/>
          <w:color w:val="1A1A2E"/>
          <w:sz w:val="12"/>
        </w:rPr>
        <w:t xml:space="preserve">        await snapshot_cookies_cdp(tab, api_logger, "06_after_plans_loaded")</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await browse_plans(tab, api_logger)</w:t>
      </w:r>
    </w:p>
    <w:p>
      <w:pPr>
        <w:spacing w:before="0" w:after="0" w:line="200" w:lineRule="exact"/>
        <w:shd w:val="clear" w:color="auto" w:fill="F5F5F5"/>
      </w:pPr>
      <w:r>
        <w:rPr>
          <w:rFonts w:ascii="Consolas" w:hAnsi="Consolas"/>
          <w:color w:val="1A1A2E"/>
          <w:sz w:val="12"/>
        </w:rPr>
        <w:t xml:space="preserve">        await snapshot_cookies_cdp(tab, api_logger, "07_after_browsing_plans")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print("\nDone. Closing browser.")</w:t>
      </w:r>
    </w:p>
    <w:p>
      <w:pPr>
        <w:spacing w:before="0" w:after="0" w:line="200" w:lineRule="exact"/>
        <w:shd w:val="clear" w:color="auto" w:fill="F5F5F5"/>
      </w:pPr>
      <w:r>
        <w:rPr>
          <w:rFonts w:ascii="Consolas" w:hAnsi="Consolas"/>
          <w:color w:val="1A1A2E"/>
          <w:sz w:val="12"/>
        </w:rPr>
        <w:t xml:space="preserve">    except Exception as exc:</w:t>
      </w:r>
    </w:p>
    <w:p>
      <w:pPr>
        <w:spacing w:before="0" w:after="0" w:line="200" w:lineRule="exact"/>
        <w:shd w:val="clear" w:color="auto" w:fill="F5F5F5"/>
      </w:pPr>
      <w:r>
        <w:rPr>
          <w:rFonts w:ascii="Consolas" w:hAnsi="Consolas"/>
          <w:color w:val="1A1A2E"/>
          <w:sz w:val="12"/>
        </w:rPr>
        <w:t xml:space="preserve">        print(f"\nERROR during automation: {exc}")</w:t>
      </w:r>
    </w:p>
    <w:p>
      <w:pPr>
        <w:spacing w:before="0" w:after="0" w:line="200" w:lineRule="exact"/>
        <w:shd w:val="clear" w:color="auto" w:fill="F5F5F5"/>
      </w:pPr>
      <w:r>
        <w:rPr>
          <w:rFonts w:ascii="Consolas" w:hAnsi="Consolas"/>
          <w:color w:val="1A1A2E"/>
          <w:sz w:val="12"/>
        </w:rPr>
        <w:t xml:space="preserve">        await snapshot_cookies_cdp(tab, api_logger, "99_after_error")</w:t>
      </w:r>
    </w:p>
    <w:p>
      <w:pPr>
        <w:spacing w:before="0" w:after="0" w:line="200" w:lineRule="exact"/>
        <w:shd w:val="clear" w:color="auto" w:fill="F5F5F5"/>
      </w:pPr>
      <w:r>
        <w:rPr>
          <w:rFonts w:ascii="Consolas" w:hAnsi="Consolas"/>
          <w:color w:val="1A1A2E"/>
          <w:sz w:val="12"/>
        </w:rPr>
        <w:t xml:space="preserve">    finally:</w:t>
      </w:r>
    </w:p>
    <w:p>
      <w:pPr>
        <w:spacing w:before="0" w:after="0" w:line="200" w:lineRule="exact"/>
        <w:shd w:val="clear" w:color="auto" w:fill="F5F5F5"/>
      </w:pPr>
      <w:r>
        <w:rPr>
          <w:rFonts w:ascii="Consolas" w:hAnsi="Consolas"/>
          <w:color w:val="1A1A2E"/>
          <w:sz w:val="12"/>
        </w:rPr>
        <w:t xml:space="preserve">        await asyncio.sleep(1)</w:t>
      </w:r>
    </w:p>
    <w:p>
      <w:pPr>
        <w:spacing w:before="0" w:after="0" w:line="200" w:lineRule="exact"/>
        <w:shd w:val="clear" w:color="auto" w:fill="F5F5F5"/>
      </w:pPr>
      <w:r>
        <w:rPr>
          <w:rFonts w:ascii="Consolas" w:hAnsi="Consolas"/>
          <w:color w:val="1A1A2E"/>
          <w:sz w:val="12"/>
        </w:rPr>
        <w:t xml:space="preserve">        os.makedirs(LOGS_DIR, exist_ok=True)</w:t>
      </w:r>
    </w:p>
    <w:p>
      <w:pPr>
        <w:spacing w:before="0" w:after="0" w:line="200" w:lineRule="exact"/>
        <w:shd w:val="clear" w:color="auto" w:fill="F5F5F5"/>
      </w:pPr>
      <w:r>
        <w:rPr>
          <w:rFonts w:ascii="Consolas" w:hAnsi="Consolas"/>
          <w:color w:val="1A1A2E"/>
          <w:sz w:val="12"/>
        </w:rPr>
        <w:t xml:space="preserve">        ts = datetime.now().strftime("%Y%m%d_%H%M%S")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full_path = os.path.join(LOGS_DIR, f"{LEVEL_NAME}_{ts}.xlsx")</w:t>
      </w:r>
    </w:p>
    <w:p>
      <w:pPr>
        <w:spacing w:before="0" w:after="0" w:line="200" w:lineRule="exact"/>
        <w:shd w:val="clear" w:color="auto" w:fill="F5F5F5"/>
      </w:pPr>
      <w:r>
        <w:rPr>
          <w:rFonts w:ascii="Consolas" w:hAnsi="Consolas"/>
          <w:color w:val="1A1A2E"/>
          <w:sz w:val="12"/>
        </w:rPr>
        <w:t xml:space="preserve">        api_logger.save_to_excel(full_path)</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filtered_path = os.path.join(LOGS_DIR, f"{LEVEL_NAME}_filtered.xlsx")</w:t>
      </w:r>
    </w:p>
    <w:p>
      <w:pPr>
        <w:spacing w:before="0" w:after="0" w:line="200" w:lineRule="exact"/>
        <w:shd w:val="clear" w:color="auto" w:fill="F5F5F5"/>
      </w:pPr>
      <w:r>
        <w:rPr>
          <w:rFonts w:ascii="Consolas" w:hAnsi="Consolas"/>
          <w:color w:val="1A1A2E"/>
          <w:sz w:val="12"/>
        </w:rPr>
        <w:t xml:space="preserve">        kept = filter_excel(full_path, filtered_path)</w:t>
      </w:r>
    </w:p>
    <w:p>
      <w:pPr>
        <w:spacing w:before="0" w:after="0" w:line="200" w:lineRule="exact"/>
        <w:shd w:val="clear" w:color="auto" w:fill="F5F5F5"/>
      </w:pPr>
      <w:r>
        <w:rPr>
          <w:rFonts w:ascii="Consolas" w:hAnsi="Consolas"/>
          <w:color w:val="1A1A2E"/>
          <w:sz w:val="12"/>
        </w:rPr>
        <w:t xml:space="preserve">        print(f"Filtered to {kept} important calls -&gt; {filtered_path}")</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browser.stop()</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def main() -&gt; None:</w:t>
      </w:r>
    </w:p>
    <w:p>
      <w:pPr>
        <w:spacing w:before="0" w:after="0" w:line="200" w:lineRule="exact"/>
        <w:shd w:val="clear" w:color="auto" w:fill="F5F5F5"/>
      </w:pPr>
      <w:r>
        <w:rPr>
          <w:rFonts w:ascii="Consolas" w:hAnsi="Consolas"/>
          <w:color w:val="1A1A2E"/>
          <w:sz w:val="12"/>
        </w:rPr>
        <w:t xml:space="preserve">    parser = argparse.ArgumentParser(</w:t>
      </w:r>
    </w:p>
    <w:p>
      <w:pPr>
        <w:spacing w:before="0" w:after="0" w:line="200" w:lineRule="exact"/>
        <w:shd w:val="clear" w:color="auto" w:fill="F5F5F5"/>
      </w:pPr>
      <w:r>
        <w:rPr>
          <w:rFonts w:ascii="Consolas" w:hAnsi="Consolas"/>
          <w:color w:val="1A1A2E"/>
          <w:sz w:val="12"/>
        </w:rPr>
        <w:t xml:space="preserve">        description="Level 5: Frontier automation with nodriver (raw CDP)"</w:t>
      </w:r>
    </w:p>
    <w:p>
      <w:pPr>
        <w:spacing w:before="0" w:after="0" w:line="200" w:lineRule="exact"/>
        <w:shd w:val="clear" w:color="auto" w:fill="F5F5F5"/>
      </w:pPr>
      <w:r>
        <w:rPr>
          <w:rFonts w:ascii="Consolas" w:hAnsi="Consolas"/>
          <w:color w:val="1A1A2E"/>
          <w:sz w:val="12"/>
        </w:rPr>
        <w:t xml:space="preserve">    )</w:t>
      </w:r>
    </w:p>
    <w:p>
      <w:pPr>
        <w:spacing w:before="0" w:after="0" w:line="200" w:lineRule="exact"/>
        <w:shd w:val="clear" w:color="auto" w:fill="F5F5F5"/>
      </w:pPr>
      <w:r>
        <w:rPr>
          <w:rFonts w:ascii="Consolas" w:hAnsi="Consolas"/>
          <w:color w:val="1A1A2E"/>
          <w:sz w:val="12"/>
        </w:rPr>
        <w:t xml:space="preserve">    parser.add_argument("--proxy", type=str, default=None,</w:t>
      </w:r>
    </w:p>
    <w:p>
      <w:pPr>
        <w:spacing w:before="0" w:after="0" w:line="200" w:lineRule="exact"/>
        <w:shd w:val="clear" w:color="auto" w:fill="F5F5F5"/>
      </w:pPr>
      <w:r>
        <w:rPr>
          <w:rFonts w:ascii="Consolas" w:hAnsi="Consolas"/>
          <w:color w:val="1A1A2E"/>
          <w:sz w:val="12"/>
        </w:rPr>
        <w:t xml:space="preserve">                        help="Proxy URL, e.g. http://user:pass@host:port")</w:t>
      </w:r>
    </w:p>
    <w:p>
      <w:pPr>
        <w:spacing w:before="0" w:after="0" w:line="200" w:lineRule="exact"/>
        <w:shd w:val="clear" w:color="auto" w:fill="F5F5F5"/>
      </w:pPr>
      <w:r>
        <w:rPr>
          <w:rFonts w:ascii="Consolas" w:hAnsi="Consolas"/>
          <w:color w:val="1A1A2E"/>
          <w:sz w:val="12"/>
        </w:rPr>
        <w:t xml:space="preserve">    args = parser.parse_args()</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 xml:space="preserve">    uc.loop().run_until_complete(run(proxy=args.proxy))</w:t>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r>
    </w:p>
    <w:p>
      <w:pPr>
        <w:spacing w:before="0" w:after="0" w:line="200" w:lineRule="exact"/>
        <w:shd w:val="clear" w:color="auto" w:fill="F5F5F5"/>
      </w:pPr>
      <w:r>
        <w:rPr>
          <w:rFonts w:ascii="Consolas" w:hAnsi="Consolas"/>
          <w:color w:val="1A1A2E"/>
          <w:sz w:val="12"/>
        </w:rPr>
        <w:t>if __name__ == "__main__":</w:t>
      </w:r>
    </w:p>
    <w:p>
      <w:pPr>
        <w:spacing w:before="0" w:after="0" w:line="200" w:lineRule="exact"/>
        <w:shd w:val="clear" w:color="auto" w:fill="F5F5F5"/>
      </w:pPr>
      <w:r>
        <w:rPr>
          <w:rFonts w:ascii="Consolas" w:hAnsi="Consolas"/>
          <w:color w:val="1A1A2E"/>
          <w:sz w:val="12"/>
        </w:rPr>
        <w:t xml:space="preserve">    main()</w:t>
      </w:r>
    </w:p>
    <w:p>
      <w:pPr>
        <w:spacing w:before="0" w:after="0" w:line="200" w:lineRule="exact"/>
        <w:shd w:val="clear" w:color="auto" w:fill="F5F5F5"/>
      </w:pPr>
      <w:r>
        <w:rPr>
          <w:rFonts w:ascii="Consolas" w:hAnsi="Consolas"/>
          <w:color w:val="1A1A2E"/>
          <w:sz w:val="12"/>
        </w:rPr>
      </w:r>
    </w:p>
    <w:p>
      <w:pPr>
        <w:pStyle w:val="Heading1"/>
      </w:pPr>
      <w:r>
        <w:rPr>
          <w:color w:val="1F4E78"/>
        </w:rPr>
        <w:t>11. Why Each Level Failed or Succeeded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rPr>
              <w:t>Level</w:t>
            </w:r>
          </w:p>
        </w:tc>
        <w:tc>
          <w:tcPr>
            <w:tcW w:type="dxa" w:w="2160"/>
          </w:tcPr>
          <w:p>
            <w:pPr>
              <w:jc w:val="center"/>
            </w:pPr>
            <w:r>
              <w:rPr>
                <w:b/>
              </w:rPr>
              <w:t>Framework</w:t>
            </w:r>
          </w:p>
        </w:tc>
        <w:tc>
          <w:tcPr>
            <w:tcW w:type="dxa" w:w="2160"/>
          </w:tcPr>
          <w:p>
            <w:pPr>
              <w:jc w:val="center"/>
            </w:pPr>
            <w:r>
              <w:rPr>
                <w:b/>
              </w:rPr>
              <w:t>What It Fixed</w:t>
            </w:r>
          </w:p>
        </w:tc>
        <w:tc>
          <w:tcPr>
            <w:tcW w:type="dxa" w:w="2160"/>
          </w:tcPr>
          <w:p>
            <w:pPr>
              <w:jc w:val="center"/>
            </w:pPr>
            <w:r>
              <w:rPr>
                <w:b/>
              </w:rPr>
              <w:t>Why It Still Failed</w:t>
            </w:r>
          </w:p>
        </w:tc>
      </w:tr>
      <w:tr>
        <w:tc>
          <w:tcPr>
            <w:tcW w:type="dxa" w:w="2160"/>
          </w:tcPr>
          <w:p>
            <w:r>
              <w:t>L3</w:t>
            </w:r>
          </w:p>
        </w:tc>
        <w:tc>
          <w:tcPr>
            <w:tcW w:type="dxa" w:w="2160"/>
          </w:tcPr>
          <w:p>
            <w:r>
              <w:t>Playwright +</w:t>
              <w:br/>
              <w:t>playwright-stealth</w:t>
            </w:r>
          </w:p>
        </w:tc>
        <w:tc>
          <w:tcPr>
            <w:tcW w:type="dxa" w:w="2160"/>
          </w:tcPr>
          <w:p>
            <w:r>
              <w:t>JS automation markers</w:t>
              <w:br/>
              <w:t>(navigator.webdriver, etc.)</w:t>
            </w:r>
          </w:p>
        </w:tc>
        <w:tc>
          <w:tcPr>
            <w:tcW w:type="dxa" w:w="2160"/>
          </w:tcPr>
          <w:p>
            <w:r>
              <w:t>TLS fingerprint mismatch (JA4 hash)</w:t>
              <w:br/>
              <w:t>CDP handshake detected</w:t>
              <w:br/>
              <w:t>Uniform random behavior (not human-like)</w:t>
            </w:r>
          </w:p>
        </w:tc>
      </w:tr>
      <w:tr>
        <w:tc>
          <w:tcPr>
            <w:tcW w:type="dxa" w:w="2160"/>
          </w:tcPr>
          <w:p>
            <w:r>
              <w:t>L4</w:t>
            </w:r>
          </w:p>
        </w:tc>
        <w:tc>
          <w:tcPr>
            <w:tcW w:type="dxa" w:w="2160"/>
          </w:tcPr>
          <w:p>
            <w:r>
              <w:t>Patchright</w:t>
            </w:r>
          </w:p>
        </w:tc>
        <w:tc>
          <w:tcPr>
            <w:tcW w:type="dxa" w:w="2160"/>
          </w:tcPr>
          <w:p>
            <w:r>
              <w:t>TLS fingerprint</w:t>
              <w:br/>
              <w:t>(drives system Chrome)</w:t>
            </w:r>
          </w:p>
        </w:tc>
        <w:tc>
          <w:tcPr>
            <w:tcW w:type="dxa" w:w="2160"/>
          </w:tcPr>
          <w:p>
            <w:r>
              <w:t>CDP handshake still partially detectable</w:t>
              <w:br/>
              <w:t>Insufficient behavioral evidence</w:t>
              <w:br/>
              <w:t>No session warming</w:t>
            </w:r>
          </w:p>
        </w:tc>
      </w:tr>
      <w:tr>
        <w:tc>
          <w:tcPr>
            <w:tcW w:type="dxa" w:w="2160"/>
          </w:tcPr>
          <w:p>
            <w:r>
              <w:t>L5</w:t>
            </w:r>
          </w:p>
        </w:tc>
        <w:tc>
          <w:tcPr>
            <w:tcW w:type="dxa" w:w="2160"/>
          </w:tcPr>
          <w:p>
            <w:r>
              <w:t>nodriver</w:t>
              <w:br/>
              <w:t>(raw CDP)</w:t>
            </w:r>
          </w:p>
        </w:tc>
        <w:tc>
          <w:tcPr>
            <w:tcW w:type="dxa" w:w="2160"/>
          </w:tcPr>
          <w:p>
            <w:r>
              <w:t>CDP handshake eliminated</w:t>
              <w:br/>
              <w:t>Zero automation artifacts</w:t>
              <w:br/>
              <w:t>0 HTTP 403 blocks</w:t>
            </w:r>
          </w:p>
        </w:tc>
        <w:tc>
          <w:tcPr>
            <w:tcW w:type="dxa" w:w="2160"/>
          </w:tcPr>
          <w:p>
            <w:r>
              <w:t>_abck stayed -1: only 15s warm-up</w:t>
              <w:br/>
              <w:t>on single page; not enough sensor</w:t>
              <w:br/>
              <w:t>cycles for Akamai validation</w:t>
            </w:r>
          </w:p>
        </w:tc>
      </w:tr>
      <w:tr>
        <w:tc>
          <w:tcPr>
            <w:tcW w:type="dxa" w:w="2160"/>
          </w:tcPr>
          <w:p>
            <w:r>
              <w:t>L6</w:t>
            </w:r>
          </w:p>
        </w:tc>
        <w:tc>
          <w:tcPr>
            <w:tcW w:type="dxa" w:w="2160"/>
          </w:tcPr>
          <w:p>
            <w:r>
              <w:t>nodriver +</w:t>
              <w:br/>
              <w:t>behavior.py +</w:t>
              <w:br/>
              <w:t>multi-page warming</w:t>
            </w:r>
          </w:p>
        </w:tc>
        <w:tc>
          <w:tcPr>
            <w:tcW w:type="dxa" w:w="2160"/>
          </w:tcPr>
          <w:p>
            <w:r>
              <w:t>ALL FIVE LAYERS:</w:t>
              <w:br/>
              <w:t>✓ Clean TLS</w:t>
              <w:br/>
              <w:t>✓ No CDP artifacts</w:t>
              <w:br/>
              <w:t>✓ Rich behavioral data</w:t>
              <w:br/>
              <w:t>✓ Multi-page session</w:t>
              <w:br/>
              <w:t>✓ Sensor patience</w:t>
            </w:r>
          </w:p>
        </w:tc>
        <w:tc>
          <w:tcPr>
            <w:tcW w:type="dxa" w:w="2160"/>
          </w:tcPr>
          <w:p>
            <w:r>
              <w:t>SUCCEEDED</w:t>
              <w:br/>
              <w:t>_abck = 0 (validated)</w:t>
              <w:br/>
              <w:t>Detection score: 5/100</w:t>
            </w:r>
          </w:p>
        </w:tc>
      </w:tr>
    </w:tbl>
    <w:p>
      <w:pPr>
        <w:pStyle w:val="Heading1"/>
      </w:pPr>
      <w:r>
        <w:rPr>
          <w:color w:val="1F4E78"/>
        </w:rPr>
        <w:t>12. Bot Detection Services Identified on Frontier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rPr>
              <w:t>Service</w:t>
            </w:r>
          </w:p>
        </w:tc>
        <w:tc>
          <w:tcPr>
            <w:tcW w:type="dxa" w:w="2880"/>
          </w:tcPr>
          <w:p>
            <w:pPr>
              <w:jc w:val="center"/>
            </w:pPr>
            <w:r>
              <w:rPr>
                <w:b/>
              </w:rPr>
              <w:t>Detection Method</w:t>
            </w:r>
          </w:p>
        </w:tc>
        <w:tc>
          <w:tcPr>
            <w:tcW w:type="dxa" w:w="2880"/>
          </w:tcPr>
          <w:p>
            <w:pPr>
              <w:jc w:val="center"/>
            </w:pPr>
            <w:r>
              <w:rPr>
                <w:b/>
              </w:rPr>
              <w:t>Signals Observed</w:t>
            </w:r>
          </w:p>
        </w:tc>
      </w:tr>
      <w:tr>
        <w:tc>
          <w:tcPr>
            <w:tcW w:type="dxa" w:w="2880"/>
          </w:tcPr>
          <w:p>
            <w:r>
              <w:t>Akamai Bot Manager</w:t>
            </w:r>
          </w:p>
        </w:tc>
        <w:tc>
          <w:tcPr>
            <w:tcW w:type="dxa" w:w="2880"/>
          </w:tcPr>
          <w:p>
            <w:r>
              <w:t>TLS fingerprint, CDP detection,</w:t>
              <w:br/>
              <w:t>sensor payload validation,</w:t>
              <w:br/>
              <w:t>_abck cookie lifecycle</w:t>
            </w:r>
          </w:p>
        </w:tc>
        <w:tc>
          <w:tcPr>
            <w:tcW w:type="dxa" w:w="2880"/>
          </w:tcPr>
          <w:p>
            <w:r>
              <w:t>_abck cookie (flag -1 or 0)</w:t>
              <w:br/>
              <w:t>bm_sz / ak_bmsc cookies</w:t>
              <w:br/>
              <w:t>Randomized sensor POST endpoints</w:t>
              <w:br/>
              <w:t>201 responses on sensor submissions</w:t>
            </w:r>
          </w:p>
        </w:tc>
      </w:tr>
      <w:tr>
        <w:tc>
          <w:tcPr>
            <w:tcW w:type="dxa" w:w="2880"/>
          </w:tcPr>
          <w:p>
            <w:r>
              <w:t>Cloudflare Bot Management</w:t>
            </w:r>
          </w:p>
        </w:tc>
        <w:tc>
          <w:tcPr>
            <w:tcW w:type="dxa" w:w="2880"/>
          </w:tcPr>
          <w:p>
            <w:r>
              <w:t>HTTP challenge, browser fingerprint</w:t>
            </w:r>
          </w:p>
        </w:tc>
        <w:tc>
          <w:tcPr>
            <w:tcW w:type="dxa" w:w="2880"/>
          </w:tcPr>
          <w:p>
            <w:r>
              <w:t>cf-ray headers</w:t>
              <w:br/>
              <w:t>__cf_bm cookies</w:t>
              <w:br/>
              <w:t>CAPTCHA script loading</w:t>
            </w:r>
          </w:p>
        </w:tc>
      </w:tr>
      <w:tr>
        <w:tc>
          <w:tcPr>
            <w:tcW w:type="dxa" w:w="2880"/>
          </w:tcPr>
          <w:p>
            <w:r>
              <w:t>Quantum Metric</w:t>
            </w:r>
          </w:p>
        </w:tc>
        <w:tc>
          <w:tcPr>
            <w:tcW w:type="dxa" w:w="2880"/>
          </w:tcPr>
          <w:p>
            <w:r>
              <w:t>Session replay, behavioral analysis</w:t>
            </w:r>
          </w:p>
        </w:tc>
        <w:tc>
          <w:tcPr>
            <w:tcW w:type="dxa" w:w="2880"/>
          </w:tcPr>
          <w:p>
            <w:r>
              <w:t>quantummetric ingest calls</w:t>
              <w:br/>
              <w:t>Session replay data streaming</w:t>
            </w:r>
          </w:p>
        </w:tc>
      </w:tr>
      <w:tr>
        <w:tc>
          <w:tcPr>
            <w:tcW w:type="dxa" w:w="2880"/>
          </w:tcPr>
          <w:p>
            <w:r>
              <w:t>Adobe Experience Platform</w:t>
            </w:r>
          </w:p>
        </w:tc>
        <w:tc>
          <w:tcPr>
            <w:tcW w:type="dxa" w:w="2880"/>
          </w:tcPr>
          <w:p>
            <w:r>
              <w:t>Analytics, identity resolution</w:t>
            </w:r>
          </w:p>
        </w:tc>
        <w:tc>
          <w:tcPr>
            <w:tcW w:type="dxa" w:w="2880"/>
          </w:tcPr>
          <w:p>
            <w:r>
              <w:t>sanalytics.* / demdex.net calls</w:t>
              <w:br/>
              <w:t>Alloy/Edge analytics events</w:t>
            </w:r>
          </w:p>
        </w:tc>
      </w:tr>
    </w:tbl>
    <w:p>
      <w:pPr>
        <w:pStyle w:val="Heading1"/>
      </w:pPr>
      <w:r>
        <w:rPr>
          <w:color w:val="1F4E78"/>
        </w:rPr>
        <w:t>13. Recommendations for Further Improvement</w:t>
      </w:r>
    </w:p>
    <w:p>
      <w:r>
        <w:rPr>
          <w:b/>
        </w:rPr>
        <w:t xml:space="preserve">Add residential proxy support: </w:t>
      </w:r>
      <w:r>
        <w:t>Use the --proxy flag with a residential proxy service (BrightData, Oxylabs) to improve IP reputation score. Match proxy geo to the target address.</w:t>
      </w:r>
    </w:p>
    <w:p>
      <w:r>
        <w:rPr>
          <w:b/>
        </w:rPr>
        <w:t xml:space="preserve">Session cookie persistence: </w:t>
      </w:r>
      <w:r>
        <w:t>Save validated _abck cookies to disk and reload them on subsequent runs to skip the warm-up phase for faster execution.</w:t>
      </w:r>
    </w:p>
    <w:p>
      <w:r>
        <w:rPr>
          <w:b/>
        </w:rPr>
        <w:t xml:space="preserve">Adaptive warm-up duration: </w:t>
      </w:r>
      <w:r>
        <w:t>Monitor _abck flag in real-time and shorten the warm-up once validation is achieved, reducing total execution time.</w:t>
      </w:r>
    </w:p>
    <w:p>
      <w:r>
        <w:rPr>
          <w:b/>
        </w:rPr>
        <w:t xml:space="preserve">CAPTCHA handling: </w:t>
      </w:r>
      <w:r>
        <w:t>Three CAPTCHA scripts were loaded even in Level 6. If invisible CAPTCHA scoring tightens, consider integrating a CAPTCHA solver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